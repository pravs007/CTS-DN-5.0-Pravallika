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8000" w14:textId="77777777" w:rsidR="00981957" w:rsidRPr="009041C2" w:rsidRDefault="00000000" w:rsidP="009041C2">
      <w:pPr>
        <w:pStyle w:val="Heading1"/>
        <w:jc w:val="center"/>
        <w:rPr>
          <w:sz w:val="40"/>
          <w:szCs w:val="40"/>
        </w:rPr>
      </w:pPr>
      <w:r w:rsidRPr="009041C2">
        <w:rPr>
          <w:sz w:val="40"/>
          <w:szCs w:val="40"/>
        </w:rPr>
        <w:t>ReactJS Hands-on 2 - Student Management Portal</w:t>
      </w:r>
    </w:p>
    <w:p w14:paraId="23F46C6C" w14:textId="7A0B4439" w:rsidR="00981957" w:rsidRDefault="00000000">
      <w:pPr>
        <w:pStyle w:val="Heading2"/>
      </w:pPr>
      <w:r>
        <w:t>Pro</w:t>
      </w:r>
      <w:r w:rsidR="009041C2">
        <w:t>ject Structure</w:t>
      </w:r>
    </w:p>
    <w:p w14:paraId="00C28E0E" w14:textId="53A55C43" w:rsidR="009041C2" w:rsidRPr="009041C2" w:rsidRDefault="009041C2" w:rsidP="009041C2">
      <w:r w:rsidRPr="009041C2">
        <w:drawing>
          <wp:inline distT="0" distB="0" distL="0" distR="0" wp14:anchorId="09D16A68" wp14:editId="41EBD91E">
            <wp:extent cx="1950889" cy="4458086"/>
            <wp:effectExtent l="0" t="0" r="0" b="0"/>
            <wp:docPr id="82956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7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68BC" w14:textId="77777777" w:rsidR="00981957" w:rsidRDefault="00000000">
      <w:pPr>
        <w:pStyle w:val="Heading2"/>
      </w:pPr>
      <w:r>
        <w:t>Home.js</w:t>
      </w:r>
    </w:p>
    <w:p w14:paraId="73CAD3B7" w14:textId="6080752D" w:rsidR="00981957" w:rsidRDefault="00000000">
      <w:r>
        <w:rPr>
          <w:rFonts w:ascii="Consolas" w:hAnsi="Consolas"/>
          <w:sz w:val="20"/>
        </w:rPr>
        <w:t xml:space="preserve">function </w:t>
      </w:r>
      <w:proofErr w:type="gramStart"/>
      <w:r>
        <w:rPr>
          <w:rFonts w:ascii="Consolas" w:hAnsi="Consolas"/>
          <w:sz w:val="20"/>
        </w:rPr>
        <w:t>Home(</w:t>
      </w:r>
      <w:proofErr w:type="gramEnd"/>
      <w:r>
        <w:rPr>
          <w:rFonts w:ascii="Consolas" w:hAnsi="Consolas"/>
          <w:sz w:val="20"/>
        </w:rPr>
        <w:t>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&lt;h2&gt;Welcome to the Home page of Student Management Portal&lt;/h2&gt;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export default Home;</w:t>
      </w:r>
    </w:p>
    <w:p w14:paraId="47291841" w14:textId="77777777" w:rsidR="00981957" w:rsidRDefault="00000000">
      <w:pPr>
        <w:pStyle w:val="Heading2"/>
      </w:pPr>
      <w:r>
        <w:t>About.js</w:t>
      </w:r>
    </w:p>
    <w:p w14:paraId="0E944A5C" w14:textId="055D1F25" w:rsidR="00981957" w:rsidRDefault="00000000">
      <w:r>
        <w:rPr>
          <w:rFonts w:ascii="Consolas" w:hAnsi="Consolas"/>
          <w:sz w:val="20"/>
        </w:rPr>
        <w:t xml:space="preserve">function </w:t>
      </w:r>
      <w:proofErr w:type="gramStart"/>
      <w:r>
        <w:rPr>
          <w:rFonts w:ascii="Consolas" w:hAnsi="Consolas"/>
          <w:sz w:val="20"/>
        </w:rPr>
        <w:t>About(</w:t>
      </w:r>
      <w:proofErr w:type="gramEnd"/>
      <w:r>
        <w:rPr>
          <w:rFonts w:ascii="Consolas" w:hAnsi="Consolas"/>
          <w:sz w:val="20"/>
        </w:rPr>
        <w:t>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&lt;h2&gt;Welcome to the About page of the Student Management Portal&lt;/h2&gt;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}</w:t>
      </w:r>
      <w:r>
        <w:rPr>
          <w:rFonts w:ascii="Consolas" w:hAnsi="Consolas"/>
          <w:sz w:val="20"/>
        </w:rPr>
        <w:br/>
        <w:t>export default About;</w:t>
      </w:r>
    </w:p>
    <w:p w14:paraId="69F56F9B" w14:textId="77777777" w:rsidR="00981957" w:rsidRDefault="00000000">
      <w:pPr>
        <w:pStyle w:val="Heading2"/>
      </w:pPr>
      <w:r>
        <w:t>Contact.js</w:t>
      </w:r>
    </w:p>
    <w:p w14:paraId="07C77264" w14:textId="095462C0" w:rsidR="00981957" w:rsidRDefault="00000000">
      <w:r>
        <w:rPr>
          <w:rFonts w:ascii="Consolas" w:hAnsi="Consolas"/>
          <w:sz w:val="20"/>
        </w:rPr>
        <w:t xml:space="preserve">function </w:t>
      </w:r>
      <w:proofErr w:type="gramStart"/>
      <w:r>
        <w:rPr>
          <w:rFonts w:ascii="Consolas" w:hAnsi="Consolas"/>
          <w:sz w:val="20"/>
        </w:rPr>
        <w:t>Contact(</w:t>
      </w:r>
      <w:proofErr w:type="gramEnd"/>
      <w:r>
        <w:rPr>
          <w:rFonts w:ascii="Consolas" w:hAnsi="Consolas"/>
          <w:sz w:val="20"/>
        </w:rPr>
        <w:t>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&lt;h2&gt;Welcome to the Contact page of the Student Management Portal&lt;/h2&gt;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export default Contact;</w:t>
      </w:r>
    </w:p>
    <w:p w14:paraId="097C1B15" w14:textId="77777777" w:rsidR="00981957" w:rsidRDefault="00000000">
      <w:pPr>
        <w:pStyle w:val="Heading2"/>
      </w:pPr>
      <w:r>
        <w:t>App.js</w:t>
      </w:r>
    </w:p>
    <w:p w14:paraId="7927A34E" w14:textId="27768837" w:rsidR="00981957" w:rsidRDefault="00000000">
      <w:r>
        <w:rPr>
          <w:rFonts w:ascii="Consolas" w:hAnsi="Consolas"/>
          <w:sz w:val="20"/>
        </w:rPr>
        <w:t xml:space="preserve">import Home from </w:t>
      </w:r>
      <w:proofErr w:type="gramStart"/>
      <w:r>
        <w:rPr>
          <w:rFonts w:ascii="Consolas" w:hAnsi="Consolas"/>
          <w:sz w:val="20"/>
        </w:rPr>
        <w:t>"./</w:t>
      </w:r>
      <w:proofErr w:type="gramEnd"/>
      <w:r>
        <w:rPr>
          <w:rFonts w:ascii="Consolas" w:hAnsi="Consolas"/>
          <w:sz w:val="20"/>
        </w:rPr>
        <w:t>Components/Home";</w:t>
      </w:r>
      <w:r>
        <w:rPr>
          <w:rFonts w:ascii="Consolas" w:hAnsi="Consolas"/>
          <w:sz w:val="20"/>
        </w:rPr>
        <w:br/>
        <w:t xml:space="preserve">import About from </w:t>
      </w:r>
      <w:proofErr w:type="gramStart"/>
      <w:r>
        <w:rPr>
          <w:rFonts w:ascii="Consolas" w:hAnsi="Consolas"/>
          <w:sz w:val="20"/>
        </w:rPr>
        <w:t>"./</w:t>
      </w:r>
      <w:proofErr w:type="gramEnd"/>
      <w:r>
        <w:rPr>
          <w:rFonts w:ascii="Consolas" w:hAnsi="Consolas"/>
          <w:sz w:val="20"/>
        </w:rPr>
        <w:t>Components/About";</w:t>
      </w:r>
      <w:r>
        <w:rPr>
          <w:rFonts w:ascii="Consolas" w:hAnsi="Consolas"/>
          <w:sz w:val="20"/>
        </w:rPr>
        <w:br/>
        <w:t xml:space="preserve">import Contact from </w:t>
      </w:r>
      <w:proofErr w:type="gramStart"/>
      <w:r>
        <w:rPr>
          <w:rFonts w:ascii="Consolas" w:hAnsi="Consolas"/>
          <w:sz w:val="20"/>
        </w:rPr>
        <w:t>"./</w:t>
      </w:r>
      <w:proofErr w:type="gramEnd"/>
      <w:r>
        <w:rPr>
          <w:rFonts w:ascii="Consolas" w:hAnsi="Consolas"/>
          <w:sz w:val="20"/>
        </w:rPr>
        <w:t>Components/Contact";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function </w:t>
      </w:r>
      <w:proofErr w:type="gramStart"/>
      <w:r>
        <w:rPr>
          <w:rFonts w:ascii="Consolas" w:hAnsi="Consolas"/>
          <w:sz w:val="20"/>
        </w:rPr>
        <w:t>App(</w:t>
      </w:r>
      <w:proofErr w:type="gramEnd"/>
      <w:r>
        <w:rPr>
          <w:rFonts w:ascii="Consolas" w:hAnsi="Consolas"/>
          <w:sz w:val="20"/>
        </w:rPr>
        <w:t>) {</w:t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&lt;div&gt;</w:t>
      </w:r>
      <w:r>
        <w:rPr>
          <w:rFonts w:ascii="Consolas" w:hAnsi="Consolas"/>
          <w:sz w:val="20"/>
        </w:rPr>
        <w:br/>
        <w:t xml:space="preserve">      &lt;Home /&gt;</w:t>
      </w:r>
      <w:r>
        <w:rPr>
          <w:rFonts w:ascii="Consolas" w:hAnsi="Consolas"/>
          <w:sz w:val="20"/>
        </w:rPr>
        <w:br/>
        <w:t xml:space="preserve">      &lt;About /&gt;</w:t>
      </w:r>
      <w:r>
        <w:rPr>
          <w:rFonts w:ascii="Consolas" w:hAnsi="Consolas"/>
          <w:sz w:val="20"/>
        </w:rPr>
        <w:br/>
        <w:t xml:space="preserve">      &lt;Contact /&gt;</w:t>
      </w:r>
      <w:r>
        <w:rPr>
          <w:rFonts w:ascii="Consolas" w:hAnsi="Consolas"/>
          <w:sz w:val="20"/>
        </w:rPr>
        <w:br/>
        <w:t xml:space="preserve">    &lt;/div&gt;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export default App;</w:t>
      </w:r>
    </w:p>
    <w:p w14:paraId="00B0EDC3" w14:textId="77777777" w:rsidR="00981957" w:rsidRDefault="00000000">
      <w:pPr>
        <w:pStyle w:val="Heading2"/>
      </w:pPr>
      <w:r>
        <w:t>Expected Output</w:t>
      </w:r>
    </w:p>
    <w:p w14:paraId="1E9E0039" w14:textId="2C572D6D" w:rsidR="00981957" w:rsidRDefault="00000000">
      <w:r>
        <w:t>Welcome to the Home page of Student Management Portal</w:t>
      </w:r>
      <w:r>
        <w:br/>
        <w:t>Welcome to the About page of the Student Management Portal</w:t>
      </w:r>
      <w:r>
        <w:br/>
        <w:t>Welcome to the Contact page of the Student Management Portal</w:t>
      </w:r>
    </w:p>
    <w:p w14:paraId="29A27D8A" w14:textId="435071FA" w:rsidR="009041C2" w:rsidRDefault="009041C2">
      <w:r w:rsidRPr="009041C2">
        <w:drawing>
          <wp:inline distT="0" distB="0" distL="0" distR="0" wp14:anchorId="00316515" wp14:editId="342DDCD9">
            <wp:extent cx="4137660" cy="1675178"/>
            <wp:effectExtent l="0" t="0" r="0" b="1270"/>
            <wp:docPr id="9845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1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380" cy="167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4EE5" w14:textId="77777777" w:rsidR="00981957" w:rsidRDefault="00000000">
      <w:pPr>
        <w:pStyle w:val="Heading2"/>
      </w:pPr>
      <w:r>
        <w:t>Result</w:t>
      </w:r>
    </w:p>
    <w:p w14:paraId="4B8E7168" w14:textId="77777777" w:rsidR="00981957" w:rsidRDefault="00000000">
      <w:r>
        <w:t>The Student Management Portal React application was created successfully and all three components were rendered successfully.</w:t>
      </w:r>
    </w:p>
    <w:sectPr w:rsidR="00981957" w:rsidSect="009041C2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13ED" w14:textId="77777777" w:rsidR="00877FC6" w:rsidRDefault="00877FC6" w:rsidP="009041C2">
      <w:pPr>
        <w:spacing w:after="0" w:line="240" w:lineRule="auto"/>
      </w:pPr>
      <w:r>
        <w:separator/>
      </w:r>
    </w:p>
  </w:endnote>
  <w:endnote w:type="continuationSeparator" w:id="0">
    <w:p w14:paraId="4A47C880" w14:textId="77777777" w:rsidR="00877FC6" w:rsidRDefault="00877FC6" w:rsidP="0090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37AB" w14:textId="77777777" w:rsidR="00877FC6" w:rsidRDefault="00877FC6" w:rsidP="009041C2">
      <w:pPr>
        <w:spacing w:after="0" w:line="240" w:lineRule="auto"/>
      </w:pPr>
      <w:r>
        <w:separator/>
      </w:r>
    </w:p>
  </w:footnote>
  <w:footnote w:type="continuationSeparator" w:id="0">
    <w:p w14:paraId="1C0FBC2B" w14:textId="77777777" w:rsidR="00877FC6" w:rsidRDefault="00877FC6" w:rsidP="00904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DDE3" w14:textId="2DC4F8AE" w:rsidR="009041C2" w:rsidRPr="009041C2" w:rsidRDefault="009041C2" w:rsidP="009041C2">
    <w:pPr>
      <w:pStyle w:val="Header"/>
      <w:jc w:val="center"/>
      <w:rPr>
        <w:b/>
        <w:bCs/>
        <w:sz w:val="30"/>
        <w:szCs w:val="30"/>
      </w:rPr>
    </w:pPr>
    <w:r w:rsidRPr="009041C2">
      <w:rPr>
        <w:b/>
        <w:bCs/>
        <w:sz w:val="30"/>
        <w:szCs w:val="30"/>
      </w:rPr>
      <w:t>2.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463958">
    <w:abstractNumId w:val="8"/>
  </w:num>
  <w:num w:numId="2" w16cid:durableId="1033846189">
    <w:abstractNumId w:val="6"/>
  </w:num>
  <w:num w:numId="3" w16cid:durableId="1992102461">
    <w:abstractNumId w:val="5"/>
  </w:num>
  <w:num w:numId="4" w16cid:durableId="796678451">
    <w:abstractNumId w:val="4"/>
  </w:num>
  <w:num w:numId="5" w16cid:durableId="2119369798">
    <w:abstractNumId w:val="7"/>
  </w:num>
  <w:num w:numId="6" w16cid:durableId="1977493786">
    <w:abstractNumId w:val="3"/>
  </w:num>
  <w:num w:numId="7" w16cid:durableId="449515548">
    <w:abstractNumId w:val="2"/>
  </w:num>
  <w:num w:numId="8" w16cid:durableId="219446314">
    <w:abstractNumId w:val="1"/>
  </w:num>
  <w:num w:numId="9" w16cid:durableId="71528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413"/>
    <w:rsid w:val="00877FC6"/>
    <w:rsid w:val="009041C2"/>
    <w:rsid w:val="00981957"/>
    <w:rsid w:val="00A836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340EC"/>
  <w14:defaultImageDpi w14:val="300"/>
  <w15:docId w15:val="{61F60DEE-65B0-431D-B8D0-FE207129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2026-07-17T09:00:00Z</dcterms:created>
  <dcterms:modified xsi:type="dcterms:W3CDTF">2026-07-17T09:00:00Z</dcterms:modified>
  <cp:category/>
</cp:coreProperties>
</file>