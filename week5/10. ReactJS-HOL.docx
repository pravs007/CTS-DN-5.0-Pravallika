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CA92" w14:textId="77777777" w:rsidR="00ED0580" w:rsidRPr="00E77B59" w:rsidRDefault="00000000" w:rsidP="00E77B59">
      <w:pPr>
        <w:pStyle w:val="Heading1"/>
        <w:jc w:val="center"/>
        <w:rPr>
          <w:sz w:val="40"/>
          <w:szCs w:val="40"/>
        </w:rPr>
      </w:pPr>
      <w:r w:rsidRPr="00E77B59">
        <w:rPr>
          <w:sz w:val="40"/>
          <w:szCs w:val="40"/>
        </w:rPr>
        <w:t>ReactJS Hands-on 10 - Office Space Rental App (JSX &amp; Inline CSS)</w:t>
      </w:r>
    </w:p>
    <w:p w14:paraId="24F6DAAE" w14:textId="77777777" w:rsidR="00ED0580" w:rsidRDefault="00000000">
      <w:pPr>
        <w:pStyle w:val="Heading2"/>
      </w:pPr>
      <w:r>
        <w:t>Commands Used</w:t>
      </w:r>
    </w:p>
    <w:p w14:paraId="2D3001C1" w14:textId="77777777" w:rsidR="00ED0580" w:rsidRDefault="00000000">
      <w:pPr>
        <w:pStyle w:val="ListBullet"/>
      </w:pPr>
      <w:r>
        <w:t>npx create-react-app officespacerentalapp</w:t>
      </w:r>
    </w:p>
    <w:p w14:paraId="25C019F6" w14:textId="77777777" w:rsidR="00ED0580" w:rsidRDefault="00000000">
      <w:pPr>
        <w:pStyle w:val="ListBullet"/>
      </w:pPr>
      <w:r>
        <w:t>cd officespacerentalapp</w:t>
      </w:r>
    </w:p>
    <w:p w14:paraId="55B0CBD5" w14:textId="77777777" w:rsidR="00ED0580" w:rsidRDefault="00000000">
      <w:pPr>
        <w:pStyle w:val="ListBullet"/>
      </w:pPr>
      <w:r>
        <w:t>npm start</w:t>
      </w:r>
    </w:p>
    <w:p w14:paraId="7A887F92" w14:textId="77777777" w:rsidR="00ED0580" w:rsidRDefault="00000000">
      <w:pPr>
        <w:pStyle w:val="Heading2"/>
      </w:pPr>
      <w:r>
        <w:t>Project Structure</w:t>
      </w:r>
    </w:p>
    <w:p w14:paraId="5E481DD7" w14:textId="77777777" w:rsidR="00E77B59" w:rsidRDefault="00E77B59">
      <w:pPr>
        <w:pStyle w:val="Heading2"/>
      </w:pPr>
      <w:r w:rsidRPr="00E77B5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5787F599" wp14:editId="15E5D400">
            <wp:extent cx="2209992" cy="3604572"/>
            <wp:effectExtent l="0" t="0" r="0" b="0"/>
            <wp:docPr id="8857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6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0F9F" w14:textId="2D02C4E4" w:rsidR="00ED0580" w:rsidRDefault="00000000">
      <w:pPr>
        <w:pStyle w:val="Heading2"/>
      </w:pPr>
      <w:r>
        <w:t>App.js</w:t>
      </w:r>
    </w:p>
    <w:p w14:paraId="2FD02420" w14:textId="77777777" w:rsidR="00ED0580" w:rsidRDefault="00000000">
      <w:r>
        <w:rPr>
          <w:rFonts w:ascii="Courier New" w:hAnsi="Courier New"/>
          <w:sz w:val="17"/>
        </w:rPr>
        <w:t>import React from "react";</w:t>
      </w:r>
      <w:r>
        <w:rPr>
          <w:rFonts w:ascii="Courier New" w:hAnsi="Courier New"/>
          <w:sz w:val="17"/>
        </w:rPr>
        <w:br/>
        <w:t>import officeImage from "./office.jpg";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function App() {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const office = {</w:t>
      </w:r>
      <w:r>
        <w:rPr>
          <w:rFonts w:ascii="Courier New" w:hAnsi="Courier New"/>
          <w:sz w:val="17"/>
        </w:rPr>
        <w:br/>
        <w:t xml:space="preserve">    Name: "Skyline Business Center",</w:t>
      </w:r>
      <w:r>
        <w:rPr>
          <w:rFonts w:ascii="Courier New" w:hAnsi="Courier New"/>
          <w:sz w:val="17"/>
        </w:rPr>
        <w:br/>
        <w:t xml:space="preserve">    Rent: 55000,</w:t>
      </w:r>
      <w:r>
        <w:rPr>
          <w:rFonts w:ascii="Courier New" w:hAnsi="Courier New"/>
          <w:sz w:val="17"/>
        </w:rPr>
        <w:br/>
        <w:t xml:space="preserve">    Address: "Madhapur, Hyderabad"</w:t>
      </w:r>
      <w:r>
        <w:rPr>
          <w:rFonts w:ascii="Courier New" w:hAnsi="Courier New"/>
          <w:sz w:val="17"/>
        </w:rPr>
        <w:br/>
        <w:t xml:space="preserve">  };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const officeSpaces = [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{ Name: "Skyline Business Center", Rent: 55000, Address: "Madhapur, Hyderabad" },</w:t>
      </w:r>
      <w:r>
        <w:rPr>
          <w:rFonts w:ascii="Courier New" w:hAnsi="Courier New"/>
          <w:sz w:val="17"/>
        </w:rPr>
        <w:br/>
        <w:t xml:space="preserve">    { Name: "Tech Park Offices", Rent: 75000, Address: "Hitech City, Hyderabad" },</w:t>
      </w:r>
      <w:r>
        <w:rPr>
          <w:rFonts w:ascii="Courier New" w:hAnsi="Courier New"/>
          <w:sz w:val="17"/>
        </w:rPr>
        <w:br/>
        <w:t xml:space="preserve">    { Name: "Green Valley Workspace", Rent: 45000, Address: "Gachibowli, Hyderabad" }</w:t>
      </w:r>
      <w:r>
        <w:rPr>
          <w:rFonts w:ascii="Courier New" w:hAnsi="Courier New"/>
          <w:sz w:val="17"/>
        </w:rPr>
        <w:br/>
        <w:t xml:space="preserve">  ];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return (</w:t>
      </w:r>
      <w:r>
        <w:rPr>
          <w:rFonts w:ascii="Courier New" w:hAnsi="Courier New"/>
          <w:sz w:val="17"/>
        </w:rPr>
        <w:br/>
        <w:t xml:space="preserve">    &lt;div style={{ margin: "30px" }}&gt;</w:t>
      </w:r>
      <w:r>
        <w:rPr>
          <w:rFonts w:ascii="Courier New" w:hAnsi="Courier New"/>
          <w:sz w:val="17"/>
        </w:rPr>
        <w:br/>
        <w:t xml:space="preserve">      &lt;h1&gt;Office Space Rental App&lt;/h1&gt;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&lt;img</w:t>
      </w:r>
      <w:r>
        <w:rPr>
          <w:rFonts w:ascii="Courier New" w:hAnsi="Courier New"/>
          <w:sz w:val="17"/>
        </w:rPr>
        <w:br/>
        <w:t xml:space="preserve">        src={officeImage}</w:t>
      </w:r>
      <w:r>
        <w:rPr>
          <w:rFonts w:ascii="Courier New" w:hAnsi="Courier New"/>
          <w:sz w:val="17"/>
        </w:rPr>
        <w:br/>
        <w:t xml:space="preserve">        alt="Office Space"</w:t>
      </w:r>
      <w:r>
        <w:rPr>
          <w:rFonts w:ascii="Courier New" w:hAnsi="Courier New"/>
          <w:sz w:val="17"/>
        </w:rPr>
        <w:br/>
        <w:t xml:space="preserve">        width="400"</w:t>
      </w:r>
      <w:r>
        <w:rPr>
          <w:rFonts w:ascii="Courier New" w:hAnsi="Courier New"/>
          <w:sz w:val="17"/>
        </w:rPr>
        <w:br/>
        <w:t xml:space="preserve">        height="250"</w:t>
      </w:r>
      <w:r>
        <w:rPr>
          <w:rFonts w:ascii="Courier New" w:hAnsi="Courier New"/>
          <w:sz w:val="17"/>
        </w:rPr>
        <w:br/>
        <w:t xml:space="preserve">      /&gt;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&lt;h2&gt;Featured Office&lt;/h2&gt;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&lt;p&gt;&lt;b&gt;Name:&lt;/b&gt; {office.Name}&lt;/p&gt;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&lt;p&gt;</w:t>
      </w:r>
      <w:r>
        <w:rPr>
          <w:rFonts w:ascii="Courier New" w:hAnsi="Courier New"/>
          <w:sz w:val="17"/>
        </w:rPr>
        <w:br/>
        <w:t xml:space="preserve">        &lt;b&gt;Rent:&lt;/b&gt;</w:t>
      </w:r>
      <w:r>
        <w:rPr>
          <w:rFonts w:ascii="Courier New" w:hAnsi="Courier New"/>
          <w:sz w:val="17"/>
        </w:rPr>
        <w:br/>
        <w:t xml:space="preserve">        &lt;span style={{</w:t>
      </w:r>
      <w:r>
        <w:rPr>
          <w:rFonts w:ascii="Courier New" w:hAnsi="Courier New"/>
          <w:sz w:val="17"/>
        </w:rPr>
        <w:br/>
        <w:t xml:space="preserve">          color: office.Rent &lt; 60000 ? "red" : "green",</w:t>
      </w:r>
      <w:r>
        <w:rPr>
          <w:rFonts w:ascii="Courier New" w:hAnsi="Courier New"/>
          <w:sz w:val="17"/>
        </w:rPr>
        <w:br/>
        <w:t xml:space="preserve">          marginLeft: "5px"</w:t>
      </w:r>
      <w:r>
        <w:rPr>
          <w:rFonts w:ascii="Courier New" w:hAnsi="Courier New"/>
          <w:sz w:val="17"/>
        </w:rPr>
        <w:br/>
        <w:t xml:space="preserve">        }}&gt;</w:t>
      </w:r>
      <w:r>
        <w:rPr>
          <w:rFonts w:ascii="Courier New" w:hAnsi="Courier New"/>
          <w:sz w:val="17"/>
        </w:rPr>
        <w:br/>
        <w:t xml:space="preserve">          ₹{office.Rent}</w:t>
      </w:r>
      <w:r>
        <w:rPr>
          <w:rFonts w:ascii="Courier New" w:hAnsi="Courier New"/>
          <w:sz w:val="17"/>
        </w:rPr>
        <w:br/>
        <w:t xml:space="preserve">        &lt;/span&gt;</w:t>
      </w:r>
      <w:r>
        <w:rPr>
          <w:rFonts w:ascii="Courier New" w:hAnsi="Courier New"/>
          <w:sz w:val="17"/>
        </w:rPr>
        <w:br/>
        <w:t xml:space="preserve">      &lt;/p&gt;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&lt;p&gt;&lt;b&gt;Address:&lt;/b&gt; {office.Address}&lt;/p&gt;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&lt;hr /&gt;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&lt;h2&gt;Available Office Spaces&lt;/h2&gt;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{officeSpaces.map((item, index) =&gt; (</w:t>
      </w:r>
      <w:r>
        <w:rPr>
          <w:rFonts w:ascii="Courier New" w:hAnsi="Courier New"/>
          <w:sz w:val="17"/>
        </w:rPr>
        <w:br/>
        <w:t xml:space="preserve">        &lt;div</w:t>
      </w:r>
      <w:r>
        <w:rPr>
          <w:rFonts w:ascii="Courier New" w:hAnsi="Courier New"/>
          <w:sz w:val="17"/>
        </w:rPr>
        <w:br/>
        <w:t xml:space="preserve">          key={index}</w:t>
      </w:r>
      <w:r>
        <w:rPr>
          <w:rFonts w:ascii="Courier New" w:hAnsi="Courier New"/>
          <w:sz w:val="17"/>
        </w:rPr>
        <w:br/>
        <w:t xml:space="preserve">          style={{</w:t>
      </w:r>
      <w:r>
        <w:rPr>
          <w:rFonts w:ascii="Courier New" w:hAnsi="Courier New"/>
          <w:sz w:val="17"/>
        </w:rPr>
        <w:br/>
        <w:t xml:space="preserve">            border: "1px solid gray",</w:t>
      </w:r>
      <w:r>
        <w:rPr>
          <w:rFonts w:ascii="Courier New" w:hAnsi="Courier New"/>
          <w:sz w:val="17"/>
        </w:rPr>
        <w:br/>
        <w:t xml:space="preserve">            padding: "15px",</w:t>
      </w:r>
      <w:r>
        <w:rPr>
          <w:rFonts w:ascii="Courier New" w:hAnsi="Courier New"/>
          <w:sz w:val="17"/>
        </w:rPr>
        <w:br/>
        <w:t xml:space="preserve">            marginBottom: "15px",</w:t>
      </w:r>
      <w:r>
        <w:rPr>
          <w:rFonts w:ascii="Courier New" w:hAnsi="Courier New"/>
          <w:sz w:val="17"/>
        </w:rPr>
        <w:br/>
        <w:t xml:space="preserve">            width: "400px"</w:t>
      </w:r>
      <w:r>
        <w:rPr>
          <w:rFonts w:ascii="Courier New" w:hAnsi="Courier New"/>
          <w:sz w:val="17"/>
        </w:rPr>
        <w:br/>
        <w:t xml:space="preserve">          }}</w:t>
      </w:r>
      <w:r>
        <w:rPr>
          <w:rFonts w:ascii="Courier New" w:hAnsi="Courier New"/>
          <w:sz w:val="17"/>
        </w:rPr>
        <w:br/>
        <w:t xml:space="preserve">        &gt;</w:t>
      </w:r>
      <w:r>
        <w:rPr>
          <w:rFonts w:ascii="Courier New" w:hAnsi="Courier New"/>
          <w:sz w:val="17"/>
        </w:rPr>
        <w:br/>
        <w:t xml:space="preserve">          &lt;p&gt;&lt;b&gt;Name:&lt;/b&gt; {item.Name}&lt;/p&gt;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    &lt;p&gt;</w:t>
      </w:r>
      <w:r>
        <w:rPr>
          <w:rFonts w:ascii="Courier New" w:hAnsi="Courier New"/>
          <w:sz w:val="17"/>
        </w:rPr>
        <w:br/>
        <w:t xml:space="preserve">            &lt;b&gt;Rent:&lt;/b&gt;</w:t>
      </w:r>
      <w:r>
        <w:rPr>
          <w:rFonts w:ascii="Courier New" w:hAnsi="Courier New"/>
          <w:sz w:val="17"/>
        </w:rPr>
        <w:br/>
        <w:t xml:space="preserve">            &lt;span style={{</w:t>
      </w:r>
      <w:r>
        <w:rPr>
          <w:rFonts w:ascii="Courier New" w:hAnsi="Courier New"/>
          <w:sz w:val="17"/>
        </w:rPr>
        <w:br/>
        <w:t xml:space="preserve">              color: item.Rent &lt; 60000 ? "red" : "green",</w:t>
      </w:r>
      <w:r>
        <w:rPr>
          <w:rFonts w:ascii="Courier New" w:hAnsi="Courier New"/>
          <w:sz w:val="17"/>
        </w:rPr>
        <w:br/>
        <w:t xml:space="preserve">              marginLeft: "5px"</w:t>
      </w:r>
      <w:r>
        <w:rPr>
          <w:rFonts w:ascii="Courier New" w:hAnsi="Courier New"/>
          <w:sz w:val="17"/>
        </w:rPr>
        <w:br/>
        <w:t xml:space="preserve">            }}&gt;</w:t>
      </w:r>
      <w:r>
        <w:rPr>
          <w:rFonts w:ascii="Courier New" w:hAnsi="Courier New"/>
          <w:sz w:val="17"/>
        </w:rPr>
        <w:br/>
        <w:t xml:space="preserve">              ₹{item.Rent}</w:t>
      </w:r>
      <w:r>
        <w:rPr>
          <w:rFonts w:ascii="Courier New" w:hAnsi="Courier New"/>
          <w:sz w:val="17"/>
        </w:rPr>
        <w:br/>
        <w:t xml:space="preserve">            &lt;/span&gt;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  &lt;/p&gt;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    &lt;p&gt;&lt;b&gt;Address:&lt;/b&gt; {item.Address}&lt;/p&gt;</w:t>
      </w:r>
      <w:r>
        <w:rPr>
          <w:rFonts w:ascii="Courier New" w:hAnsi="Courier New"/>
          <w:sz w:val="17"/>
        </w:rPr>
        <w:br/>
        <w:t xml:space="preserve">        &lt;/div&gt;</w:t>
      </w:r>
      <w:r>
        <w:rPr>
          <w:rFonts w:ascii="Courier New" w:hAnsi="Courier New"/>
          <w:sz w:val="17"/>
        </w:rPr>
        <w:br/>
        <w:t xml:space="preserve">      ))}</w:t>
      </w:r>
      <w:r>
        <w:rPr>
          <w:rFonts w:ascii="Courier New" w:hAnsi="Courier New"/>
          <w:sz w:val="17"/>
        </w:rPr>
        <w:br/>
        <w:t xml:space="preserve">    &lt;/div&gt;</w:t>
      </w:r>
      <w:r>
        <w:rPr>
          <w:rFonts w:ascii="Courier New" w:hAnsi="Courier New"/>
          <w:sz w:val="17"/>
        </w:rPr>
        <w:br/>
        <w:t xml:space="preserve">  );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export default App;</w:t>
      </w:r>
    </w:p>
    <w:p w14:paraId="5F069F8A" w14:textId="77777777" w:rsidR="00ED0580" w:rsidRDefault="00000000">
      <w:pPr>
        <w:pStyle w:val="Heading2"/>
      </w:pPr>
      <w:r>
        <w:t>index.js</w:t>
      </w:r>
    </w:p>
    <w:p w14:paraId="1C2348A7" w14:textId="77777777" w:rsidR="00ED0580" w:rsidRDefault="00000000">
      <w:r>
        <w:rPr>
          <w:rFonts w:ascii="Courier New" w:hAnsi="Courier New"/>
          <w:sz w:val="17"/>
        </w:rPr>
        <w:t>import React from "react";</w:t>
      </w:r>
      <w:r>
        <w:rPr>
          <w:rFonts w:ascii="Courier New" w:hAnsi="Courier New"/>
          <w:sz w:val="17"/>
        </w:rPr>
        <w:br/>
        <w:t>import ReactDOM from "react-dom/client";</w:t>
      </w:r>
      <w:r>
        <w:rPr>
          <w:rFonts w:ascii="Courier New" w:hAnsi="Courier New"/>
          <w:sz w:val="17"/>
        </w:rPr>
        <w:br/>
        <w:t>import "./index.css";</w:t>
      </w:r>
      <w:r>
        <w:rPr>
          <w:rFonts w:ascii="Courier New" w:hAnsi="Courier New"/>
          <w:sz w:val="17"/>
        </w:rPr>
        <w:br/>
        <w:t>import App from "./App";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const root = ReactDOM.createRoot(document.getElementById("root"));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root.render(</w:t>
      </w:r>
      <w:r>
        <w:rPr>
          <w:rFonts w:ascii="Courier New" w:hAnsi="Courier New"/>
          <w:sz w:val="17"/>
        </w:rPr>
        <w:br/>
        <w:t xml:space="preserve">  &lt;React.StrictMode&gt;</w:t>
      </w:r>
      <w:r>
        <w:rPr>
          <w:rFonts w:ascii="Courier New" w:hAnsi="Courier New"/>
          <w:sz w:val="17"/>
        </w:rPr>
        <w:br/>
        <w:t xml:space="preserve">    &lt;App /&gt;</w:t>
      </w:r>
      <w:r>
        <w:rPr>
          <w:rFonts w:ascii="Courier New" w:hAnsi="Courier New"/>
          <w:sz w:val="17"/>
        </w:rPr>
        <w:br/>
        <w:t xml:space="preserve">  &lt;/React.StrictMode&gt;</w:t>
      </w:r>
      <w:r>
        <w:rPr>
          <w:rFonts w:ascii="Courier New" w:hAnsi="Courier New"/>
          <w:sz w:val="17"/>
        </w:rPr>
        <w:br/>
        <w:t>);</w:t>
      </w:r>
    </w:p>
    <w:p w14:paraId="10A6E824" w14:textId="77777777" w:rsidR="00ED0580" w:rsidRDefault="00000000">
      <w:pPr>
        <w:pStyle w:val="Heading2"/>
      </w:pPr>
      <w:r>
        <w:t>index.css</w:t>
      </w:r>
    </w:p>
    <w:p w14:paraId="6E246CC4" w14:textId="77777777" w:rsidR="00ED0580" w:rsidRDefault="00000000">
      <w:r>
        <w:rPr>
          <w:rFonts w:ascii="Courier New" w:hAnsi="Courier New"/>
          <w:sz w:val="17"/>
        </w:rPr>
        <w:t>body{</w:t>
      </w:r>
      <w:r>
        <w:rPr>
          <w:rFonts w:ascii="Courier New" w:hAnsi="Courier New"/>
          <w:sz w:val="17"/>
        </w:rPr>
        <w:br/>
        <w:t xml:space="preserve">  font-family: Arial;</w:t>
      </w:r>
      <w:r>
        <w:rPr>
          <w:rFonts w:ascii="Courier New" w:hAnsi="Courier New"/>
          <w:sz w:val="17"/>
        </w:rPr>
        <w:br/>
        <w:t xml:space="preserve">  margin:0;</w:t>
      </w:r>
      <w:r>
        <w:rPr>
          <w:rFonts w:ascii="Courier New" w:hAnsi="Courier New"/>
          <w:sz w:val="17"/>
        </w:rPr>
        <w:br/>
        <w:t>}</w:t>
      </w:r>
    </w:p>
    <w:p w14:paraId="066D842E" w14:textId="764095F9" w:rsidR="00ED0580" w:rsidRDefault="00000000">
      <w:pPr>
        <w:pStyle w:val="Heading2"/>
      </w:pPr>
      <w:r>
        <w:t>Output</w:t>
      </w:r>
    </w:p>
    <w:p w14:paraId="23A1CD8F" w14:textId="18DABD35" w:rsidR="00E77B59" w:rsidRDefault="00E77B59" w:rsidP="00E77B59">
      <w:r w:rsidRPr="00E77B59">
        <w:drawing>
          <wp:inline distT="0" distB="0" distL="0" distR="0" wp14:anchorId="1A996B54" wp14:editId="18417B2C">
            <wp:extent cx="5486400" cy="3091180"/>
            <wp:effectExtent l="0" t="0" r="0" b="0"/>
            <wp:docPr id="130119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95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135E" w14:textId="77777777" w:rsidR="00E77B59" w:rsidRDefault="00E77B59" w:rsidP="00E77B59"/>
    <w:p w14:paraId="4B8DD0EC" w14:textId="37400177" w:rsidR="00E77B59" w:rsidRPr="00E77B59" w:rsidRDefault="00E77B59" w:rsidP="00E77B59">
      <w:r w:rsidRPr="00E77B59">
        <w:lastRenderedPageBreak/>
        <w:drawing>
          <wp:inline distT="0" distB="0" distL="0" distR="0" wp14:anchorId="2D84F704" wp14:editId="0461E8F6">
            <wp:extent cx="5486400" cy="3112770"/>
            <wp:effectExtent l="0" t="0" r="0" b="0"/>
            <wp:docPr id="14344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2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FF4C" w14:textId="77777777" w:rsidR="00ED0580" w:rsidRDefault="00000000">
      <w:pPr>
        <w:pStyle w:val="Heading2"/>
      </w:pPr>
      <w:r>
        <w:t>Conclusion</w:t>
      </w:r>
    </w:p>
    <w:p w14:paraId="7E4FCFA9" w14:textId="77777777" w:rsidR="00ED0580" w:rsidRDefault="00000000">
      <w:r>
        <w:t>The Office Space Rental application was implemented successfully using JSX, inline CSS, conditional rendering for rent color, image rendering, and the map() function to display multiple office space records.</w:t>
      </w:r>
    </w:p>
    <w:sectPr w:rsidR="00ED0580" w:rsidSect="00E77B59">
      <w:head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4331A" w14:textId="77777777" w:rsidR="00E25F0A" w:rsidRDefault="00E25F0A" w:rsidP="00E77B59">
      <w:pPr>
        <w:spacing w:after="0" w:line="240" w:lineRule="auto"/>
      </w:pPr>
      <w:r>
        <w:separator/>
      </w:r>
    </w:p>
  </w:endnote>
  <w:endnote w:type="continuationSeparator" w:id="0">
    <w:p w14:paraId="150E44E3" w14:textId="77777777" w:rsidR="00E25F0A" w:rsidRDefault="00E25F0A" w:rsidP="00E77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434C0" w14:textId="77777777" w:rsidR="00E25F0A" w:rsidRDefault="00E25F0A" w:rsidP="00E77B59">
      <w:pPr>
        <w:spacing w:after="0" w:line="240" w:lineRule="auto"/>
      </w:pPr>
      <w:r>
        <w:separator/>
      </w:r>
    </w:p>
  </w:footnote>
  <w:footnote w:type="continuationSeparator" w:id="0">
    <w:p w14:paraId="6F5DD6C6" w14:textId="77777777" w:rsidR="00E25F0A" w:rsidRDefault="00E25F0A" w:rsidP="00E77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4516F" w14:textId="23478956" w:rsidR="00E77B59" w:rsidRPr="00E77B59" w:rsidRDefault="00E77B59" w:rsidP="00E77B59">
    <w:pPr>
      <w:pStyle w:val="Header"/>
      <w:jc w:val="center"/>
      <w:rPr>
        <w:b/>
        <w:bCs/>
        <w:sz w:val="30"/>
        <w:szCs w:val="30"/>
      </w:rPr>
    </w:pPr>
    <w:r w:rsidRPr="00E77B59">
      <w:rPr>
        <w:b/>
        <w:bCs/>
        <w:sz w:val="30"/>
        <w:szCs w:val="30"/>
      </w:rPr>
      <w:t>10. ReactJS-HOL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074905">
    <w:abstractNumId w:val="8"/>
  </w:num>
  <w:num w:numId="2" w16cid:durableId="2004118081">
    <w:abstractNumId w:val="6"/>
  </w:num>
  <w:num w:numId="3" w16cid:durableId="346712592">
    <w:abstractNumId w:val="5"/>
  </w:num>
  <w:num w:numId="4" w16cid:durableId="1215582121">
    <w:abstractNumId w:val="4"/>
  </w:num>
  <w:num w:numId="5" w16cid:durableId="376205366">
    <w:abstractNumId w:val="7"/>
  </w:num>
  <w:num w:numId="6" w16cid:durableId="762187218">
    <w:abstractNumId w:val="3"/>
  </w:num>
  <w:num w:numId="7" w16cid:durableId="1272781590">
    <w:abstractNumId w:val="2"/>
  </w:num>
  <w:num w:numId="8" w16cid:durableId="1420055439">
    <w:abstractNumId w:val="1"/>
  </w:num>
  <w:num w:numId="9" w16cid:durableId="56383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25F0A"/>
    <w:rsid w:val="00E77B59"/>
    <w:rsid w:val="00ED0580"/>
    <w:rsid w:val="00F82E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932B7"/>
  <w14:defaultImageDpi w14:val="300"/>
  <w15:docId w15:val="{F625E425-F65D-438C-99CB-7DAB2961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2026-07-18T09:14:00Z</dcterms:created>
  <dcterms:modified xsi:type="dcterms:W3CDTF">2026-07-18T09:14:00Z</dcterms:modified>
  <cp:category/>
</cp:coreProperties>
</file>