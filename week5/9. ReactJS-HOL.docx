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FDB7" w14:textId="77777777" w:rsidR="003717D0" w:rsidRPr="00241DF4" w:rsidRDefault="00000000" w:rsidP="00241DF4">
      <w:pPr>
        <w:pStyle w:val="Heading1"/>
        <w:jc w:val="center"/>
        <w:rPr>
          <w:sz w:val="40"/>
          <w:szCs w:val="40"/>
        </w:rPr>
      </w:pPr>
      <w:r w:rsidRPr="00241DF4">
        <w:rPr>
          <w:sz w:val="40"/>
          <w:szCs w:val="40"/>
        </w:rPr>
        <w:t>ReactJS Hands-on 9 - Cricket App (ES6 Features)</w:t>
      </w:r>
    </w:p>
    <w:p w14:paraId="0346F832" w14:textId="77777777" w:rsidR="003717D0" w:rsidRDefault="00000000">
      <w:pPr>
        <w:pStyle w:val="Heading2"/>
      </w:pPr>
      <w:r>
        <w:t>Commands Used</w:t>
      </w:r>
    </w:p>
    <w:p w14:paraId="54AC5AB9" w14:textId="77777777" w:rsidR="003717D0" w:rsidRDefault="00000000">
      <w:pPr>
        <w:pStyle w:val="ListBullet"/>
      </w:pPr>
      <w:r>
        <w:t>npx create-react-app cricketapp</w:t>
      </w:r>
    </w:p>
    <w:p w14:paraId="73214CC3" w14:textId="77777777" w:rsidR="003717D0" w:rsidRDefault="00000000">
      <w:pPr>
        <w:pStyle w:val="ListBullet"/>
      </w:pPr>
      <w:r>
        <w:t>cd cricketapp</w:t>
      </w:r>
    </w:p>
    <w:p w14:paraId="5F8AD8B6" w14:textId="77777777" w:rsidR="003717D0" w:rsidRDefault="00000000">
      <w:pPr>
        <w:pStyle w:val="ListBullet"/>
      </w:pPr>
      <w:r>
        <w:t>npm start</w:t>
      </w:r>
    </w:p>
    <w:p w14:paraId="6CA8B254" w14:textId="77777777" w:rsidR="003717D0" w:rsidRDefault="00000000">
      <w:pPr>
        <w:pStyle w:val="Heading2"/>
      </w:pPr>
      <w:r>
        <w:t>Project Structure</w:t>
      </w:r>
    </w:p>
    <w:p w14:paraId="53677FD6" w14:textId="77777777" w:rsidR="00241DF4" w:rsidRDefault="00241DF4">
      <w:pPr>
        <w:pStyle w:val="Heading2"/>
      </w:pPr>
      <w:r w:rsidRPr="00241DF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1CC10A3B" wp14:editId="34B2372D">
            <wp:extent cx="2560542" cy="3833192"/>
            <wp:effectExtent l="0" t="0" r="0" b="0"/>
            <wp:docPr id="14802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2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56E6" w14:textId="33FB869A" w:rsidR="003717D0" w:rsidRDefault="00000000">
      <w:pPr>
        <w:pStyle w:val="Heading2"/>
      </w:pPr>
      <w:r>
        <w:t>App.js</w:t>
      </w:r>
    </w:p>
    <w:p w14:paraId="7012A27F" w14:textId="77777777" w:rsidR="003717D0" w:rsidRDefault="00000000">
      <w:r>
        <w:rPr>
          <w:rFonts w:ascii="Courier New" w:hAnsi="Courier New"/>
          <w:sz w:val="16"/>
        </w:rPr>
        <w:t>import React from "react";</w:t>
      </w:r>
      <w:r>
        <w:rPr>
          <w:rFonts w:ascii="Courier New" w:hAnsi="Courier New"/>
          <w:sz w:val="16"/>
        </w:rPr>
        <w:br/>
        <w:t>import ListofPlayers from "./ListofPlayers";</w:t>
      </w:r>
      <w:r>
        <w:rPr>
          <w:rFonts w:ascii="Courier New" w:hAnsi="Courier New"/>
          <w:sz w:val="16"/>
        </w:rPr>
        <w:br/>
        <w:t>import {OddPlayers,EvenPlayers,ListofIndianPlayers} from "./IndianPlayers";</w:t>
      </w:r>
      <w:r>
        <w:rPr>
          <w:rFonts w:ascii="Courier New" w:hAnsi="Courier New"/>
          <w:sz w:val="16"/>
        </w:rPr>
        <w:br/>
        <w:t>function App(){</w:t>
      </w:r>
      <w:r>
        <w:rPr>
          <w:rFonts w:ascii="Courier New" w:hAnsi="Courier New"/>
          <w:sz w:val="16"/>
        </w:rPr>
        <w:br/>
        <w:t xml:space="preserve"> const flag=true;</w:t>
      </w:r>
      <w:r>
        <w:rPr>
          <w:rFonts w:ascii="Courier New" w:hAnsi="Courier New"/>
          <w:sz w:val="16"/>
        </w:rPr>
        <w:br/>
        <w:t xml:space="preserve"> const IndianTeam=["Sachin","Dhoni","Virat","Rohit","Yuvraj","Raina"];</w:t>
      </w:r>
      <w:r>
        <w:rPr>
          <w:rFonts w:ascii="Courier New" w:hAnsi="Courier New"/>
          <w:sz w:val="16"/>
        </w:rPr>
        <w:br/>
        <w:t xml:space="preserve"> if(flag){</w:t>
      </w:r>
      <w:r>
        <w:rPr>
          <w:rFonts w:ascii="Courier New" w:hAnsi="Courier New"/>
          <w:sz w:val="16"/>
        </w:rPr>
        <w:br/>
        <w:t xml:space="preserve">  return(&lt;div&gt;&lt;h1&gt;List of Players&lt;/h1&gt;&lt;ListofPlayers/&gt;&lt;/div&gt;);</w:t>
      </w:r>
      <w:r>
        <w:rPr>
          <w:rFonts w:ascii="Courier New" w:hAnsi="Courier New"/>
          <w:sz w:val="16"/>
        </w:rPr>
        <w:br/>
        <w:t xml:space="preserve"> }</w:t>
      </w:r>
      <w:r>
        <w:rPr>
          <w:rFonts w:ascii="Courier New" w:hAnsi="Courier New"/>
          <w:sz w:val="16"/>
        </w:rPr>
        <w:br/>
        <w:t xml:space="preserve"> return(&lt;div&gt;</w:t>
      </w:r>
      <w:r>
        <w:rPr>
          <w:rFonts w:ascii="Courier New" w:hAnsi="Courier New"/>
          <w:sz w:val="16"/>
        </w:rPr>
        <w:br/>
        <w:t xml:space="preserve"> &lt;h1&gt;Odd Players&lt;/h1&gt;&lt;OddPlayers players={IndianTeam}/&gt;</w:t>
      </w:r>
      <w:r>
        <w:rPr>
          <w:rFonts w:ascii="Courier New" w:hAnsi="Courier New"/>
          <w:sz w:val="16"/>
        </w:rPr>
        <w:br/>
        <w:t xml:space="preserve"> &lt;hr/&gt;&lt;h1&gt;Even Players&lt;/h1&gt;&lt;EvenPlayers players={IndianTeam}/&gt;</w:t>
      </w:r>
      <w:r>
        <w:rPr>
          <w:rFonts w:ascii="Courier New" w:hAnsi="Courier New"/>
          <w:sz w:val="16"/>
        </w:rPr>
        <w:br/>
        <w:t xml:space="preserve"> &lt;hr/&gt;&lt;h1&gt;List of Indian Players Merged&lt;/h1&gt;&lt;ListofIndianPlayers/&gt;</w:t>
      </w:r>
      <w:r>
        <w:rPr>
          <w:rFonts w:ascii="Courier New" w:hAnsi="Courier New"/>
          <w:sz w:val="16"/>
        </w:rPr>
        <w:br/>
        <w:t xml:space="preserve"> &lt;/div&gt;);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}</w:t>
      </w:r>
      <w:r>
        <w:rPr>
          <w:rFonts w:ascii="Courier New" w:hAnsi="Courier New"/>
          <w:sz w:val="16"/>
        </w:rPr>
        <w:br/>
        <w:t>export default App;</w:t>
      </w:r>
    </w:p>
    <w:p w14:paraId="15F0E663" w14:textId="77777777" w:rsidR="003717D0" w:rsidRDefault="00000000">
      <w:pPr>
        <w:pStyle w:val="Heading2"/>
      </w:pPr>
      <w:r>
        <w:t>ListofPlayers.js</w:t>
      </w:r>
    </w:p>
    <w:p w14:paraId="55C32E5E" w14:textId="77777777" w:rsidR="003717D0" w:rsidRDefault="00000000">
      <w:r>
        <w:rPr>
          <w:rFonts w:ascii="Courier New" w:hAnsi="Courier New"/>
          <w:sz w:val="16"/>
        </w:rPr>
        <w:t>import React from "react";</w:t>
      </w:r>
      <w:r>
        <w:rPr>
          <w:rFonts w:ascii="Courier New" w:hAnsi="Courier New"/>
          <w:sz w:val="16"/>
        </w:rPr>
        <w:br/>
        <w:t>function ListofPlayers(){</w:t>
      </w:r>
      <w:r>
        <w:rPr>
          <w:rFonts w:ascii="Courier New" w:hAnsi="Courier New"/>
          <w:sz w:val="16"/>
        </w:rPr>
        <w:br/>
        <w:t>const players=[</w:t>
      </w:r>
      <w:r>
        <w:rPr>
          <w:rFonts w:ascii="Courier New" w:hAnsi="Courier New"/>
          <w:sz w:val="16"/>
        </w:rPr>
        <w:br/>
        <w:t>{name:"Jack",score:50},{name:"Michael",score:70},{name:"John",score:40},</w:t>
      </w:r>
      <w:r>
        <w:rPr>
          <w:rFonts w:ascii="Courier New" w:hAnsi="Courier New"/>
          <w:sz w:val="16"/>
        </w:rPr>
        <w:br/>
        <w:t>{name:"Ann",score:61},{name:"Elizabeth",score:61},{name:"Sachin",score:95},</w:t>
      </w:r>
      <w:r>
        <w:rPr>
          <w:rFonts w:ascii="Courier New" w:hAnsi="Courier New"/>
          <w:sz w:val="16"/>
        </w:rPr>
        <w:br/>
        <w:t>{name:"Dhoni",score:100},{name:"Virat",score:84},{name:"Jadeja",score:64},</w:t>
      </w:r>
      <w:r>
        <w:rPr>
          <w:rFonts w:ascii="Courier New" w:hAnsi="Courier New"/>
          <w:sz w:val="16"/>
        </w:rPr>
        <w:br/>
        <w:t>{name:"Raina",score:75},{name:"Rohit",score:80}];</w:t>
      </w:r>
      <w:r>
        <w:rPr>
          <w:rFonts w:ascii="Courier New" w:hAnsi="Courier New"/>
          <w:sz w:val="16"/>
        </w:rPr>
        <w:br/>
        <w:t>const playersBelow70=players.filter(p=&gt;p.score&lt;=70);</w:t>
      </w:r>
      <w:r>
        <w:rPr>
          <w:rFonts w:ascii="Courier New" w:hAnsi="Courier New"/>
          <w:sz w:val="16"/>
        </w:rPr>
        <w:br/>
        <w:t>return(&lt;div&gt;&lt;ul&gt;{players.map((p,i)=&gt;&lt;li key={i}&gt;Mr. {p.name} {p.score}&lt;/li&gt;)}&lt;/ul&gt;</w:t>
      </w:r>
      <w:r>
        <w:rPr>
          <w:rFonts w:ascii="Courier New" w:hAnsi="Courier New"/>
          <w:sz w:val="16"/>
        </w:rPr>
        <w:br/>
        <w:t>&lt;hr/&gt;&lt;h1&gt;List of Players having Scores Less than 70&lt;/h1&gt;</w:t>
      </w:r>
      <w:r>
        <w:rPr>
          <w:rFonts w:ascii="Courier New" w:hAnsi="Courier New"/>
          <w:sz w:val="16"/>
        </w:rPr>
        <w:br/>
        <w:t>&lt;ul&gt;{playersBelow70.map((p,i)=&gt;&lt;li key={i}&gt;Mr. {p.name} {p.score}&lt;/li&gt;)}&lt;/ul&gt;&lt;/div&gt;);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  <w:t>export default ListofPlayers;</w:t>
      </w:r>
    </w:p>
    <w:p w14:paraId="3BD6B426" w14:textId="77777777" w:rsidR="003717D0" w:rsidRDefault="00000000">
      <w:pPr>
        <w:pStyle w:val="Heading2"/>
      </w:pPr>
      <w:r>
        <w:t>IndianPlayers.js</w:t>
      </w:r>
    </w:p>
    <w:p w14:paraId="36C9F424" w14:textId="77777777" w:rsidR="003717D0" w:rsidRDefault="00000000">
      <w:r>
        <w:rPr>
          <w:rFonts w:ascii="Courier New" w:hAnsi="Courier New"/>
          <w:sz w:val="16"/>
        </w:rPr>
        <w:t>import React from "react";</w:t>
      </w:r>
      <w:r>
        <w:rPr>
          <w:rFonts w:ascii="Courier New" w:hAnsi="Courier New"/>
          <w:sz w:val="16"/>
        </w:rPr>
        <w:br/>
        <w:t>export function OddPlayers({players}){const[first,,third,,fifth]=players;return(&lt;ul&gt;&lt;li&gt;First : {first}&lt;/li&gt;&lt;li&gt;Third : {third}&lt;/li&gt;&lt;li&gt;Fifth : {fifth}&lt;/li&gt;&lt;/ul&gt;);}</w:t>
      </w:r>
      <w:r>
        <w:rPr>
          <w:rFonts w:ascii="Courier New" w:hAnsi="Courier New"/>
          <w:sz w:val="16"/>
        </w:rPr>
        <w:br/>
        <w:t>export function EvenPlayers({players}){const[,second,,fourth,,sixth]=players;return(&lt;ul&gt;&lt;li&gt;Second : {second}&lt;/li&gt;&lt;li&gt;Fourth : {fourth}&lt;/li&gt;&lt;li&gt;Sixth : {sixth}&lt;/li&gt;&lt;/ul&gt;);}</w:t>
      </w:r>
      <w:r>
        <w:rPr>
          <w:rFonts w:ascii="Courier New" w:hAnsi="Courier New"/>
          <w:sz w:val="16"/>
        </w:rPr>
        <w:br/>
        <w:t>export function ListofIndianPlayers(){const T20Players=["First Player","Second Player","Third Player"];const RanjiPlayers=["Fourth Player","Fifth Player","Sixth Player"];const IndianPlayers=[...T20Players,...RanjiPlayers];return(&lt;ul&gt;{IndianPlayers.map((p,i)=&gt;&lt;li key={i}&gt;Mr. {p}&lt;/li&gt;)}&lt;/ul&gt;);}</w:t>
      </w:r>
    </w:p>
    <w:p w14:paraId="7CA7D6DA" w14:textId="77777777" w:rsidR="003717D0" w:rsidRDefault="00000000">
      <w:pPr>
        <w:pStyle w:val="Heading2"/>
      </w:pPr>
      <w:r>
        <w:t>index.js</w:t>
      </w:r>
    </w:p>
    <w:p w14:paraId="4DEA57DD" w14:textId="77777777" w:rsidR="003717D0" w:rsidRDefault="00000000">
      <w:r>
        <w:rPr>
          <w:rFonts w:ascii="Courier New" w:hAnsi="Courier New"/>
          <w:sz w:val="16"/>
        </w:rPr>
        <w:t>import React from "react";</w:t>
      </w:r>
      <w:r>
        <w:rPr>
          <w:rFonts w:ascii="Courier New" w:hAnsi="Courier New"/>
          <w:sz w:val="16"/>
        </w:rPr>
        <w:br/>
        <w:t>import ReactDOM from "react-dom/client";</w:t>
      </w:r>
      <w:r>
        <w:rPr>
          <w:rFonts w:ascii="Courier New" w:hAnsi="Courier New"/>
          <w:sz w:val="16"/>
        </w:rPr>
        <w:br/>
        <w:t>import "./index.css";</w:t>
      </w:r>
      <w:r>
        <w:rPr>
          <w:rFonts w:ascii="Courier New" w:hAnsi="Courier New"/>
          <w:sz w:val="16"/>
        </w:rPr>
        <w:br/>
        <w:t>import App from "./App";</w:t>
      </w:r>
      <w:r>
        <w:rPr>
          <w:rFonts w:ascii="Courier New" w:hAnsi="Courier New"/>
          <w:sz w:val="16"/>
        </w:rPr>
        <w:br/>
        <w:t>const root=ReactDOM.createRoot(document.getElementById("root"));</w:t>
      </w:r>
      <w:r>
        <w:rPr>
          <w:rFonts w:ascii="Courier New" w:hAnsi="Courier New"/>
          <w:sz w:val="16"/>
        </w:rPr>
        <w:br/>
        <w:t>root.render(&lt;React.StrictMode&gt;&lt;App/&gt;&lt;/React.StrictMode&gt;);</w:t>
      </w:r>
    </w:p>
    <w:p w14:paraId="32399E11" w14:textId="77777777" w:rsidR="003717D0" w:rsidRDefault="00000000">
      <w:pPr>
        <w:pStyle w:val="Heading2"/>
      </w:pPr>
      <w:r>
        <w:t>index.css</w:t>
      </w:r>
    </w:p>
    <w:p w14:paraId="6771B16A" w14:textId="77777777" w:rsidR="003717D0" w:rsidRDefault="00000000">
      <w:pPr>
        <w:rPr>
          <w:rFonts w:ascii="Courier New" w:hAnsi="Courier New"/>
          <w:sz w:val="16"/>
        </w:rPr>
      </w:pPr>
      <w:proofErr w:type="gramStart"/>
      <w:r>
        <w:rPr>
          <w:rFonts w:ascii="Courier New" w:hAnsi="Courier New"/>
          <w:sz w:val="16"/>
        </w:rPr>
        <w:t>body{</w:t>
      </w:r>
      <w:proofErr w:type="gramEnd"/>
      <w:r>
        <w:rPr>
          <w:rFonts w:ascii="Courier New" w:hAnsi="Courier New"/>
          <w:sz w:val="16"/>
        </w:rPr>
        <w:br/>
        <w:t xml:space="preserve"> font-</w:t>
      </w:r>
      <w:proofErr w:type="gramStart"/>
      <w:r>
        <w:rPr>
          <w:rFonts w:ascii="Courier New" w:hAnsi="Courier New"/>
          <w:sz w:val="16"/>
        </w:rPr>
        <w:t>family:Arial</w:t>
      </w:r>
      <w:proofErr w:type="gram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 margin:30px;</w:t>
      </w:r>
      <w:r>
        <w:rPr>
          <w:rFonts w:ascii="Courier New" w:hAnsi="Courier New"/>
          <w:sz w:val="16"/>
        </w:rPr>
        <w:br/>
        <w:t>}</w:t>
      </w:r>
    </w:p>
    <w:p w14:paraId="2577C20F" w14:textId="77777777" w:rsidR="00241DF4" w:rsidRDefault="00241DF4">
      <w:pPr>
        <w:rPr>
          <w:rFonts w:ascii="Courier New" w:hAnsi="Courier New"/>
          <w:sz w:val="16"/>
        </w:rPr>
      </w:pPr>
    </w:p>
    <w:p w14:paraId="3C6C5F05" w14:textId="77777777" w:rsidR="00241DF4" w:rsidRDefault="00241DF4">
      <w:pPr>
        <w:rPr>
          <w:rFonts w:ascii="Courier New" w:hAnsi="Courier New"/>
          <w:sz w:val="16"/>
        </w:rPr>
      </w:pPr>
    </w:p>
    <w:p w14:paraId="44A7D180" w14:textId="77777777" w:rsidR="00241DF4" w:rsidRDefault="00241DF4">
      <w:pPr>
        <w:rPr>
          <w:rFonts w:ascii="Courier New" w:hAnsi="Courier New"/>
          <w:sz w:val="16"/>
        </w:rPr>
      </w:pPr>
    </w:p>
    <w:p w14:paraId="74390E0C" w14:textId="77777777" w:rsidR="00241DF4" w:rsidRDefault="00241DF4">
      <w:pPr>
        <w:rPr>
          <w:rFonts w:ascii="Courier New" w:hAnsi="Courier New"/>
          <w:sz w:val="16"/>
        </w:rPr>
      </w:pPr>
    </w:p>
    <w:p w14:paraId="74E974AD" w14:textId="77777777" w:rsidR="00241DF4" w:rsidRDefault="00241DF4">
      <w:pPr>
        <w:rPr>
          <w:rFonts w:ascii="Courier New" w:hAnsi="Courier New"/>
          <w:sz w:val="16"/>
        </w:rPr>
      </w:pPr>
    </w:p>
    <w:p w14:paraId="6FB0244B" w14:textId="77777777" w:rsidR="00241DF4" w:rsidRDefault="00241DF4"/>
    <w:p w14:paraId="0FB0150A" w14:textId="71F38387" w:rsidR="003717D0" w:rsidRDefault="00000000">
      <w:pPr>
        <w:pStyle w:val="Heading2"/>
      </w:pPr>
      <w:r>
        <w:lastRenderedPageBreak/>
        <w:t>Output</w:t>
      </w:r>
    </w:p>
    <w:p w14:paraId="3E680591" w14:textId="77777777" w:rsidR="00241DF4" w:rsidRDefault="00000000">
      <w:r>
        <w:t>Flag=true: List of Players and filtered players.</w:t>
      </w:r>
    </w:p>
    <w:p w14:paraId="7123D8D4" w14:textId="1BF52729" w:rsidR="003717D0" w:rsidRDefault="00241DF4">
      <w:r w:rsidRPr="00241DF4">
        <w:drawing>
          <wp:inline distT="0" distB="0" distL="0" distR="0" wp14:anchorId="26EBFEBA" wp14:editId="4C2E5F6D">
            <wp:extent cx="4099560" cy="3007293"/>
            <wp:effectExtent l="0" t="0" r="0" b="3175"/>
            <wp:docPr id="186752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23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322" cy="300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>Flag=false: Odd Players, Even Players and merged Indian Players.</w:t>
      </w:r>
    </w:p>
    <w:p w14:paraId="1F70D8F5" w14:textId="39D89BAB" w:rsidR="00241DF4" w:rsidRDefault="00241DF4">
      <w:r w:rsidRPr="00241DF4">
        <w:drawing>
          <wp:inline distT="0" distB="0" distL="0" distR="0" wp14:anchorId="45D8C583" wp14:editId="15584050">
            <wp:extent cx="3496141" cy="2988310"/>
            <wp:effectExtent l="0" t="0" r="9525" b="2540"/>
            <wp:docPr id="189885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56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4907" cy="299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1FB3" w14:textId="77777777" w:rsidR="003717D0" w:rsidRDefault="00000000">
      <w:pPr>
        <w:pStyle w:val="Heading2"/>
      </w:pPr>
      <w:r>
        <w:t>Conclusion</w:t>
      </w:r>
    </w:p>
    <w:p w14:paraId="0EC6D20C" w14:textId="77777777" w:rsidR="003717D0" w:rsidRDefault="00000000">
      <w:r>
        <w:t>The application successfully demonstrates ES6 map(), filter(), arrow functions, destructuring, spread operator and conditional rendering.</w:t>
      </w:r>
    </w:p>
    <w:sectPr w:rsidR="003717D0" w:rsidSect="00C77E18">
      <w:headerReference w:type="firs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07CE6" w14:textId="77777777" w:rsidR="00D052DB" w:rsidRDefault="00D052DB" w:rsidP="00241DF4">
      <w:pPr>
        <w:spacing w:after="0" w:line="240" w:lineRule="auto"/>
      </w:pPr>
      <w:r>
        <w:separator/>
      </w:r>
    </w:p>
  </w:endnote>
  <w:endnote w:type="continuationSeparator" w:id="0">
    <w:p w14:paraId="4E85F97C" w14:textId="77777777" w:rsidR="00D052DB" w:rsidRDefault="00D052DB" w:rsidP="00241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8DF5B" w14:textId="77777777" w:rsidR="00D052DB" w:rsidRDefault="00D052DB" w:rsidP="00241DF4">
      <w:pPr>
        <w:spacing w:after="0" w:line="240" w:lineRule="auto"/>
      </w:pPr>
      <w:r>
        <w:separator/>
      </w:r>
    </w:p>
  </w:footnote>
  <w:footnote w:type="continuationSeparator" w:id="0">
    <w:p w14:paraId="64873547" w14:textId="77777777" w:rsidR="00D052DB" w:rsidRDefault="00D052DB" w:rsidP="00241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65283" w14:textId="53356244" w:rsidR="00241DF4" w:rsidRPr="00C77E18" w:rsidRDefault="00C77E18" w:rsidP="00C77E18">
    <w:pPr>
      <w:pStyle w:val="Header"/>
      <w:jc w:val="center"/>
      <w:rPr>
        <w:b/>
        <w:bCs/>
        <w:sz w:val="30"/>
        <w:szCs w:val="30"/>
      </w:rPr>
    </w:pPr>
    <w:r>
      <w:rPr>
        <w:b/>
        <w:bCs/>
        <w:sz w:val="30"/>
        <w:szCs w:val="30"/>
      </w:rPr>
      <w:t>9</w:t>
    </w:r>
    <w:r w:rsidRPr="00263EFE">
      <w:rPr>
        <w:b/>
        <w:bCs/>
        <w:sz w:val="30"/>
        <w:szCs w:val="30"/>
      </w:rPr>
      <w:t>. ReactJS-HOL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323761">
    <w:abstractNumId w:val="8"/>
  </w:num>
  <w:num w:numId="2" w16cid:durableId="836774611">
    <w:abstractNumId w:val="6"/>
  </w:num>
  <w:num w:numId="3" w16cid:durableId="846793454">
    <w:abstractNumId w:val="5"/>
  </w:num>
  <w:num w:numId="4" w16cid:durableId="612783294">
    <w:abstractNumId w:val="4"/>
  </w:num>
  <w:num w:numId="5" w16cid:durableId="582376785">
    <w:abstractNumId w:val="7"/>
  </w:num>
  <w:num w:numId="6" w16cid:durableId="1632665007">
    <w:abstractNumId w:val="3"/>
  </w:num>
  <w:num w:numId="7" w16cid:durableId="953366381">
    <w:abstractNumId w:val="2"/>
  </w:num>
  <w:num w:numId="8" w16cid:durableId="406390475">
    <w:abstractNumId w:val="1"/>
  </w:num>
  <w:num w:numId="9" w16cid:durableId="23108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DF4"/>
    <w:rsid w:val="0029639D"/>
    <w:rsid w:val="00326F90"/>
    <w:rsid w:val="003717D0"/>
    <w:rsid w:val="00AA1D8D"/>
    <w:rsid w:val="00B47730"/>
    <w:rsid w:val="00C77E18"/>
    <w:rsid w:val="00CB0664"/>
    <w:rsid w:val="00D052DB"/>
    <w:rsid w:val="00F82E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47FF4"/>
  <w14:defaultImageDpi w14:val="300"/>
  <w15:docId w15:val="{F625E425-F65D-438C-99CB-7DAB2961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2026-07-18T08:39:00Z</dcterms:created>
  <dcterms:modified xsi:type="dcterms:W3CDTF">2026-07-18T08:39:00Z</dcterms:modified>
  <cp:category/>
</cp:coreProperties>
</file>