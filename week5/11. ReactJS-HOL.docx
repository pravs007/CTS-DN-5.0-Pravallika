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733FC" w14:textId="77777777" w:rsidR="00BE082B" w:rsidRPr="0008512D" w:rsidRDefault="00A37153" w:rsidP="0008512D">
      <w:pPr>
        <w:pStyle w:val="Heading1"/>
        <w:jc w:val="center"/>
        <w:rPr>
          <w:sz w:val="40"/>
          <w:szCs w:val="40"/>
        </w:rPr>
      </w:pPr>
      <w:r w:rsidRPr="0008512D">
        <w:rPr>
          <w:sz w:val="40"/>
          <w:szCs w:val="40"/>
        </w:rPr>
        <w:t>ReactJS Hands-on 11 - Event Handling</w:t>
      </w:r>
    </w:p>
    <w:p w14:paraId="29CB1131" w14:textId="77777777" w:rsidR="00BE082B" w:rsidRDefault="00A37153">
      <w:pPr>
        <w:pStyle w:val="Heading2"/>
      </w:pPr>
      <w:r>
        <w:t>Commands Used</w:t>
      </w:r>
    </w:p>
    <w:p w14:paraId="6E5F4A68" w14:textId="77777777" w:rsidR="00BE082B" w:rsidRDefault="00A37153">
      <w:pPr>
        <w:pStyle w:val="ListBullet"/>
      </w:pPr>
      <w:r>
        <w:t>npx create-react-app eventexamplesapp</w:t>
      </w:r>
    </w:p>
    <w:p w14:paraId="58B66E2B" w14:textId="77777777" w:rsidR="00BE082B" w:rsidRDefault="00A37153">
      <w:pPr>
        <w:pStyle w:val="ListBullet"/>
      </w:pPr>
      <w:r>
        <w:t>cd eventexamplesapp</w:t>
      </w:r>
    </w:p>
    <w:p w14:paraId="69AD4128" w14:textId="77777777" w:rsidR="00BE082B" w:rsidRDefault="00A37153">
      <w:pPr>
        <w:pStyle w:val="ListBullet"/>
      </w:pPr>
      <w:r>
        <w:t>npm start</w:t>
      </w:r>
    </w:p>
    <w:p w14:paraId="36A99E0F" w14:textId="77777777" w:rsidR="00BE082B" w:rsidRDefault="00A37153">
      <w:pPr>
        <w:pStyle w:val="Heading2"/>
      </w:pPr>
      <w:r>
        <w:t>Project Structure</w:t>
      </w:r>
    </w:p>
    <w:p w14:paraId="6ED4BA43" w14:textId="77777777" w:rsidR="0008512D" w:rsidRDefault="0008512D">
      <w:pPr>
        <w:pStyle w:val="Heading2"/>
      </w:pPr>
      <w:r w:rsidRPr="000851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53092C67" wp14:editId="570F4673">
            <wp:extent cx="1965960" cy="3189082"/>
            <wp:effectExtent l="0" t="0" r="0" b="0"/>
            <wp:docPr id="198252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23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7525" cy="319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7218" w14:textId="75162D4C" w:rsidR="00BE082B" w:rsidRDefault="00A37153">
      <w:pPr>
        <w:pStyle w:val="Heading2"/>
      </w:pPr>
      <w:r>
        <w:t>App.js</w:t>
      </w:r>
    </w:p>
    <w:p w14:paraId="7B59DC8E" w14:textId="77777777" w:rsidR="00BE082B" w:rsidRDefault="00A37153">
      <w:r>
        <w:rPr>
          <w:rFonts w:ascii="Courier New" w:hAnsi="Courier New"/>
          <w:sz w:val="16"/>
        </w:rPr>
        <w:t>import React from "react";</w:t>
      </w:r>
      <w:r>
        <w:rPr>
          <w:rFonts w:ascii="Courier New" w:hAnsi="Courier New"/>
          <w:sz w:val="16"/>
        </w:rPr>
        <w:br/>
        <w:t>import EventExamples from "./EventExamples";</w:t>
      </w:r>
      <w:r>
        <w:rPr>
          <w:rFonts w:ascii="Courier New" w:hAnsi="Courier New"/>
          <w:sz w:val="16"/>
        </w:rPr>
        <w:br/>
        <w:t>import CurrencyConverter from "./CurrencyConverter";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function App(){</w:t>
      </w:r>
      <w:r>
        <w:rPr>
          <w:rFonts w:ascii="Courier New" w:hAnsi="Courier New"/>
          <w:sz w:val="16"/>
        </w:rPr>
        <w:br/>
        <w:t xml:space="preserve"> return(&lt;div&gt;&lt;EventExamples/&gt;&lt;br/&gt;&lt;CurrencyConverter/&gt;&lt;/div&gt;);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  <w:t>export default App;</w:t>
      </w:r>
    </w:p>
    <w:p w14:paraId="416F2B9F" w14:textId="77777777" w:rsidR="00BE082B" w:rsidRDefault="00A37153">
      <w:pPr>
        <w:pStyle w:val="Heading2"/>
      </w:pPr>
      <w:r>
        <w:t>EventExamples.js</w:t>
      </w:r>
    </w:p>
    <w:p w14:paraId="60E94C4D" w14:textId="77777777" w:rsidR="00BE082B" w:rsidRDefault="00A37153">
      <w:r>
        <w:rPr>
          <w:rFonts w:ascii="Courier New" w:hAnsi="Courier New"/>
          <w:sz w:val="16"/>
        </w:rPr>
        <w:t>import React,{Component} from "react";</w:t>
      </w:r>
      <w:r>
        <w:rPr>
          <w:rFonts w:ascii="Courier New" w:hAnsi="Courier New"/>
          <w:sz w:val="16"/>
        </w:rPr>
        <w:br/>
        <w:t>class EventExamples extends Component{</w:t>
      </w:r>
      <w:r>
        <w:rPr>
          <w:rFonts w:ascii="Courier New" w:hAnsi="Courier New"/>
          <w:sz w:val="16"/>
        </w:rPr>
        <w:br/>
        <w:t>constructor(){super();this.state={count:0};}</w:t>
      </w:r>
      <w:r>
        <w:rPr>
          <w:rFonts w:ascii="Courier New" w:hAnsi="Courier New"/>
          <w:sz w:val="16"/>
        </w:rPr>
        <w:br/>
        <w:t>increment=()=&gt;this.setState({count:this.state.count+1});</w:t>
      </w:r>
      <w:r>
        <w:rPr>
          <w:rFonts w:ascii="Courier New" w:hAnsi="Courier New"/>
          <w:sz w:val="16"/>
        </w:rPr>
        <w:br/>
        <w:t>decrement=()=&gt;this.setState({count:this.state.count-1});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sayHello=()=&gt;alert("Hello! Member!");</w:t>
      </w:r>
      <w:r>
        <w:rPr>
          <w:rFonts w:ascii="Courier New" w:hAnsi="Courier New"/>
          <w:sz w:val="16"/>
        </w:rPr>
        <w:br/>
        <w:t>incrementAndHello=()=&gt;{this.increment();this.sayHello();};</w:t>
      </w:r>
      <w:r>
        <w:rPr>
          <w:rFonts w:ascii="Courier New" w:hAnsi="Courier New"/>
          <w:sz w:val="16"/>
        </w:rPr>
        <w:br/>
        <w:t>sayWelcome=(m)=&gt;alert(m);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syntheticEvent=()=&gt;alert("I was clicked");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render(){return(&lt;div style={{margin:"20px"}}&gt;&lt;h2&gt;{this.state.count}&lt;/h2&gt;&lt;button onClick={this.incrementAndHello}&gt;Increment&lt;/button&gt;&lt;br/&gt;&lt;br/&gt;&lt;button onClick={this.decrement}&gt;Decrement&lt;/button&gt;&lt;br/&gt;&lt;br/&gt;&lt;button onClick={()=&gt;this.sayWelcome("Welcome")}&gt;Say Welcome&lt;/button&gt;&lt;br/&gt;&lt;br/&gt;&lt;button onClick={this.syntheticEvent}&gt;Click on me&lt;/button&gt;&lt;/div&gt;);}}</w:t>
      </w:r>
      <w:r>
        <w:rPr>
          <w:rFonts w:ascii="Courier New" w:hAnsi="Courier New"/>
          <w:sz w:val="16"/>
        </w:rPr>
        <w:br/>
        <w:t>export default EventExamples;</w:t>
      </w:r>
    </w:p>
    <w:p w14:paraId="71210222" w14:textId="77777777" w:rsidR="00BE082B" w:rsidRDefault="00A37153">
      <w:pPr>
        <w:pStyle w:val="Heading2"/>
      </w:pPr>
      <w:r>
        <w:t>CurrencyConverter.js</w:t>
      </w:r>
    </w:p>
    <w:p w14:paraId="1A5BBC3A" w14:textId="77777777" w:rsidR="00BE082B" w:rsidRDefault="00A37153">
      <w:r>
        <w:rPr>
          <w:rFonts w:ascii="Courier New" w:hAnsi="Courier New"/>
          <w:sz w:val="16"/>
        </w:rPr>
        <w:t>import React,{Component} from "react";</w:t>
      </w:r>
      <w:r>
        <w:rPr>
          <w:rFonts w:ascii="Courier New" w:hAnsi="Courier New"/>
          <w:sz w:val="16"/>
        </w:rPr>
        <w:br/>
        <w:t>class CurrencyConverter extends Component{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constructor(){super();this.state={amount:"",currency:""};}</w:t>
      </w:r>
      <w:r>
        <w:rPr>
          <w:rFonts w:ascii="Courier New" w:hAnsi="Courier New"/>
          <w:sz w:val="16"/>
        </w:rPr>
        <w:br/>
        <w:t>handleAmount=(e)=&gt;this.setState({amount:e.target.value});</w:t>
      </w:r>
      <w:r>
        <w:rPr>
          <w:rFonts w:ascii="Courier New" w:hAnsi="Courier New"/>
          <w:sz w:val="16"/>
        </w:rPr>
        <w:br/>
        <w:t>handleCurrency=(e)=&gt;this.setState({currency:e.target.value});</w:t>
      </w:r>
      <w:r>
        <w:rPr>
          <w:rFonts w:ascii="Courier New" w:hAnsi="Courier New"/>
          <w:sz w:val="16"/>
        </w:rPr>
        <w:br/>
        <w:t>handleSubmit=(e)=&gt;{e.preventDefault();const euro=(this.state.amount/90).toFixed(2);alert(`Converting to Euro Amount is €${euro}`);};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render(){return(&lt;div style={{margin:"20px"}}&gt;&lt;h1 style={{color:"green"}}&gt;Currency Convertor!!!&lt;/h1&gt;&lt;form onSubmit={this.handleSubmit}&gt;&lt;label&gt;Amount&lt;/label&gt;&lt;br/&gt;&lt;input type="number" value={this.state.amount} onChange={this.handleAmount}/&gt;&lt;br/&gt;&lt;br/&gt;&lt;label&gt;Currency&lt;/label&gt;&lt;br/&gt;&lt;input type="text" value={this.state.currency} onChange={this.handleCurrency}/&gt;&lt;br/&gt;&lt;br/&gt;&lt;button type="submit"&gt;Submit&lt;/button&gt;&lt;/form&gt;&lt;/div&gt;);}}</w:t>
      </w:r>
      <w:r>
        <w:rPr>
          <w:rFonts w:ascii="Courier New" w:hAnsi="Courier New"/>
          <w:sz w:val="16"/>
        </w:rPr>
        <w:br/>
        <w:t>export default CurrencyConverter;</w:t>
      </w:r>
    </w:p>
    <w:p w14:paraId="4C50C9DF" w14:textId="77777777" w:rsidR="00BE082B" w:rsidRDefault="00A37153">
      <w:pPr>
        <w:pStyle w:val="Heading2"/>
      </w:pPr>
      <w:r>
        <w:t>index.js</w:t>
      </w:r>
    </w:p>
    <w:p w14:paraId="525D50D1" w14:textId="77777777" w:rsidR="00BE082B" w:rsidRDefault="00A37153">
      <w:r>
        <w:rPr>
          <w:rFonts w:ascii="Courier New" w:hAnsi="Courier New"/>
          <w:sz w:val="16"/>
        </w:rPr>
        <w:t>import React from "react";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import ReactDOM from "react-dom/client";</w:t>
      </w:r>
      <w:r>
        <w:rPr>
          <w:rFonts w:ascii="Courier New" w:hAnsi="Courier New"/>
          <w:sz w:val="16"/>
        </w:rPr>
        <w:br/>
        <w:t>import "./index.css";</w:t>
      </w:r>
      <w:r>
        <w:rPr>
          <w:rFonts w:ascii="Courier New" w:hAnsi="Courier New"/>
          <w:sz w:val="16"/>
        </w:rPr>
        <w:br/>
        <w:t>import App from "./App";</w:t>
      </w:r>
      <w:r>
        <w:rPr>
          <w:rFonts w:ascii="Courier New" w:hAnsi="Courier New"/>
          <w:sz w:val="16"/>
        </w:rPr>
        <w:br/>
        <w:t>const root=ReactDOM.createRoot(document.getElementById("root"));</w:t>
      </w:r>
      <w:r>
        <w:rPr>
          <w:rFonts w:ascii="Courier New" w:hAnsi="Courier New"/>
          <w:sz w:val="16"/>
        </w:rPr>
        <w:br/>
        <w:t>root.render(&lt;React.StrictMode&gt;&lt;App/&gt;&lt;/React.StrictMode&gt;);</w:t>
      </w:r>
    </w:p>
    <w:p w14:paraId="60F255D7" w14:textId="77777777" w:rsidR="00BE082B" w:rsidRDefault="00A37153">
      <w:pPr>
        <w:pStyle w:val="Heading2"/>
      </w:pPr>
      <w:r>
        <w:t>index.css</w:t>
      </w:r>
    </w:p>
    <w:p w14:paraId="4BD3F2DF" w14:textId="77777777" w:rsidR="00BE082B" w:rsidRDefault="00A37153">
      <w:proofErr w:type="gramStart"/>
      <w:r>
        <w:rPr>
          <w:rFonts w:ascii="Courier New" w:hAnsi="Courier New"/>
          <w:sz w:val="16"/>
        </w:rPr>
        <w:t>body{</w:t>
      </w:r>
      <w:proofErr w:type="gramEnd"/>
      <w:r>
        <w:rPr>
          <w:rFonts w:ascii="Courier New" w:hAnsi="Courier New"/>
          <w:sz w:val="16"/>
        </w:rPr>
        <w:br/>
        <w:t xml:space="preserve"> font-</w:t>
      </w:r>
      <w:proofErr w:type="gramStart"/>
      <w:r>
        <w:rPr>
          <w:rFonts w:ascii="Courier New" w:hAnsi="Courier New"/>
          <w:sz w:val="16"/>
        </w:rPr>
        <w:t>family:Arial</w:t>
      </w:r>
      <w:proofErr w:type="gram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 margin:20px;</w:t>
      </w:r>
      <w:r>
        <w:rPr>
          <w:rFonts w:ascii="Courier New" w:hAnsi="Courier New"/>
          <w:sz w:val="16"/>
        </w:rPr>
        <w:br/>
        <w:t>}</w:t>
      </w:r>
    </w:p>
    <w:p w14:paraId="1D191FB8" w14:textId="405A30F3" w:rsidR="00BE082B" w:rsidRDefault="00A37153">
      <w:pPr>
        <w:pStyle w:val="Heading2"/>
      </w:pPr>
      <w:r>
        <w:t>Output</w:t>
      </w:r>
    </w:p>
    <w:p w14:paraId="390F4BE8" w14:textId="4A7F7B0C" w:rsidR="0008512D" w:rsidRPr="0008512D" w:rsidRDefault="0008512D" w:rsidP="0008512D">
      <w:r w:rsidRPr="0008512D">
        <w:drawing>
          <wp:inline distT="0" distB="0" distL="0" distR="0" wp14:anchorId="17A05A72" wp14:editId="4D78F60B">
            <wp:extent cx="3329940" cy="2580318"/>
            <wp:effectExtent l="0" t="0" r="3810" b="0"/>
            <wp:docPr id="24793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33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2675" cy="258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E8B3" w14:textId="77777777" w:rsidR="0008512D" w:rsidRDefault="0008512D" w:rsidP="0008512D">
      <w:pPr>
        <w:pStyle w:val="Heading2"/>
      </w:pPr>
      <w:r w:rsidRPr="0008512D">
        <w:lastRenderedPageBreak/>
        <w:t>1️</w:t>
      </w:r>
      <w:r w:rsidRPr="0008512D">
        <w:rPr>
          <w:rFonts w:ascii="Segoe UI Symbol" w:hAnsi="Segoe UI Symbol" w:cs="Segoe UI Symbol"/>
        </w:rPr>
        <w:t>⃣</w:t>
      </w:r>
      <w:r w:rsidRPr="0008512D">
        <w:t xml:space="preserve"> Increment</w:t>
      </w:r>
    </w:p>
    <w:p w14:paraId="1145A0AC" w14:textId="7A0F0765" w:rsidR="0008512D" w:rsidRDefault="0008512D" w:rsidP="0008512D">
      <w:r w:rsidRPr="0008512D">
        <w:drawing>
          <wp:inline distT="0" distB="0" distL="0" distR="0" wp14:anchorId="2D9BB2C4" wp14:editId="67FAECEA">
            <wp:extent cx="4488252" cy="2500746"/>
            <wp:effectExtent l="0" t="0" r="7620" b="0"/>
            <wp:docPr id="104352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29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0257" cy="251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B1FB" w14:textId="61612FF7" w:rsidR="0008512D" w:rsidRDefault="0008512D" w:rsidP="0008512D">
      <w:pPr>
        <w:pStyle w:val="Heading2"/>
      </w:pPr>
      <w:r w:rsidRPr="0008512D">
        <w:t>2️</w:t>
      </w:r>
      <w:r w:rsidRPr="0008512D">
        <w:rPr>
          <w:rFonts w:ascii="Segoe UI Symbol" w:hAnsi="Segoe UI Symbol" w:cs="Segoe UI Symbol"/>
        </w:rPr>
        <w:t>⃣</w:t>
      </w:r>
      <w:r w:rsidRPr="0008512D">
        <w:t xml:space="preserve"> Say Welcome</w:t>
      </w:r>
    </w:p>
    <w:p w14:paraId="2903633B" w14:textId="4504E08C" w:rsidR="0008512D" w:rsidRDefault="0008512D" w:rsidP="0008512D">
      <w:r w:rsidRPr="0008512D">
        <w:drawing>
          <wp:inline distT="0" distB="0" distL="0" distR="0" wp14:anchorId="67273C57" wp14:editId="4427F251">
            <wp:extent cx="4556519" cy="2251363"/>
            <wp:effectExtent l="0" t="0" r="0" b="0"/>
            <wp:docPr id="156891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11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5507" cy="226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A33F" w14:textId="04E79442" w:rsidR="0008512D" w:rsidRDefault="0008512D" w:rsidP="0008512D">
      <w:pPr>
        <w:pStyle w:val="Heading2"/>
      </w:pPr>
      <w:r w:rsidRPr="0008512D">
        <w:t>3️</w:t>
      </w:r>
      <w:r w:rsidRPr="0008512D">
        <w:rPr>
          <w:rFonts w:ascii="Segoe UI Symbol" w:hAnsi="Segoe UI Symbol" w:cs="Segoe UI Symbol"/>
        </w:rPr>
        <w:t>⃣</w:t>
      </w:r>
      <w:r w:rsidRPr="0008512D">
        <w:t xml:space="preserve"> Click on me</w:t>
      </w:r>
    </w:p>
    <w:p w14:paraId="0BFF355E" w14:textId="049B120F" w:rsidR="0008512D" w:rsidRPr="0008512D" w:rsidRDefault="0008512D" w:rsidP="0008512D">
      <w:r w:rsidRPr="0008512D">
        <w:drawing>
          <wp:inline distT="0" distB="0" distL="0" distR="0" wp14:anchorId="4C10701D" wp14:editId="3C3FC829">
            <wp:extent cx="4613505" cy="2320636"/>
            <wp:effectExtent l="0" t="0" r="0" b="3810"/>
            <wp:docPr id="61718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831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1229" cy="23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9047F" w14:textId="21A1C640" w:rsidR="0008512D" w:rsidRDefault="0008512D">
      <w:pPr>
        <w:pStyle w:val="Heading2"/>
      </w:pPr>
      <w:r w:rsidRPr="0008512D">
        <w:lastRenderedPageBreak/>
        <w:t>4️</w:t>
      </w:r>
      <w:r w:rsidRPr="0008512D">
        <w:rPr>
          <w:rFonts w:ascii="Segoe UI Symbol" w:hAnsi="Segoe UI Symbol" w:cs="Segoe UI Symbol"/>
        </w:rPr>
        <w:t>⃣</w:t>
      </w:r>
      <w:r w:rsidRPr="0008512D">
        <w:t xml:space="preserve"> Currency Converter</w:t>
      </w:r>
    </w:p>
    <w:p w14:paraId="547571F6" w14:textId="5C0CD25F" w:rsidR="0008512D" w:rsidRDefault="00E462E3" w:rsidP="0008512D">
      <w:r w:rsidRPr="00E462E3">
        <w:drawing>
          <wp:inline distT="0" distB="0" distL="0" distR="0" wp14:anchorId="72EF655E" wp14:editId="3DD87A73">
            <wp:extent cx="2774015" cy="2916382"/>
            <wp:effectExtent l="0" t="0" r="7620" b="0"/>
            <wp:docPr id="89131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114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0338" cy="292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F370" w14:textId="67C78405" w:rsidR="00E462E3" w:rsidRPr="0008512D" w:rsidRDefault="00E462E3" w:rsidP="0008512D">
      <w:r w:rsidRPr="00E462E3">
        <w:drawing>
          <wp:inline distT="0" distB="0" distL="0" distR="0" wp14:anchorId="6C209CB7" wp14:editId="2B4D51EF">
            <wp:extent cx="5486400" cy="2898140"/>
            <wp:effectExtent l="0" t="0" r="0" b="0"/>
            <wp:docPr id="27149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956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BA1F" w14:textId="2631E849" w:rsidR="00BE082B" w:rsidRDefault="00A37153">
      <w:pPr>
        <w:pStyle w:val="Heading2"/>
      </w:pPr>
      <w:r>
        <w:t>C</w:t>
      </w:r>
      <w:r>
        <w:t>onclusion</w:t>
      </w:r>
    </w:p>
    <w:p w14:paraId="4FBC2CE6" w14:textId="77777777" w:rsidR="00BE082B" w:rsidRDefault="00A37153">
      <w:r>
        <w:t>The application demonstrates React event handling, synthetic events, state updates, multiple method invocation and form handling.</w:t>
      </w:r>
    </w:p>
    <w:sectPr w:rsidR="00BE082B" w:rsidSect="00E462E3">
      <w:headerReference w:type="first" r:id="rId15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85F8D" w14:textId="77777777" w:rsidR="00A37153" w:rsidRDefault="00A37153" w:rsidP="00E462E3">
      <w:pPr>
        <w:spacing w:after="0" w:line="240" w:lineRule="auto"/>
      </w:pPr>
      <w:r>
        <w:separator/>
      </w:r>
    </w:p>
  </w:endnote>
  <w:endnote w:type="continuationSeparator" w:id="0">
    <w:p w14:paraId="6B2E25D5" w14:textId="77777777" w:rsidR="00A37153" w:rsidRDefault="00A37153" w:rsidP="00E46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9E116" w14:textId="77777777" w:rsidR="00A37153" w:rsidRDefault="00A37153" w:rsidP="00E462E3">
      <w:pPr>
        <w:spacing w:after="0" w:line="240" w:lineRule="auto"/>
      </w:pPr>
      <w:r>
        <w:separator/>
      </w:r>
    </w:p>
  </w:footnote>
  <w:footnote w:type="continuationSeparator" w:id="0">
    <w:p w14:paraId="2A8A4E42" w14:textId="77777777" w:rsidR="00A37153" w:rsidRDefault="00A37153" w:rsidP="00E46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8D903" w14:textId="2587C2D6" w:rsidR="00E462E3" w:rsidRPr="00E462E3" w:rsidRDefault="00E462E3" w:rsidP="00E462E3">
    <w:pPr>
      <w:pStyle w:val="Header"/>
      <w:jc w:val="center"/>
      <w:rPr>
        <w:b/>
        <w:bCs/>
        <w:sz w:val="30"/>
        <w:szCs w:val="30"/>
      </w:rPr>
    </w:pPr>
    <w:r>
      <w:rPr>
        <w:b/>
        <w:bCs/>
        <w:sz w:val="30"/>
        <w:szCs w:val="30"/>
      </w:rPr>
      <w:t>11</w:t>
    </w:r>
    <w:r w:rsidRPr="00263EFE">
      <w:rPr>
        <w:b/>
        <w:bCs/>
        <w:sz w:val="30"/>
        <w:szCs w:val="30"/>
      </w:rPr>
      <w:t>. ReactJS-HOL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6852459">
    <w:abstractNumId w:val="8"/>
  </w:num>
  <w:num w:numId="2" w16cid:durableId="1962110759">
    <w:abstractNumId w:val="6"/>
  </w:num>
  <w:num w:numId="3" w16cid:durableId="879316986">
    <w:abstractNumId w:val="5"/>
  </w:num>
  <w:num w:numId="4" w16cid:durableId="1532375904">
    <w:abstractNumId w:val="4"/>
  </w:num>
  <w:num w:numId="5" w16cid:durableId="1476070490">
    <w:abstractNumId w:val="7"/>
  </w:num>
  <w:num w:numId="6" w16cid:durableId="369182993">
    <w:abstractNumId w:val="3"/>
  </w:num>
  <w:num w:numId="7" w16cid:durableId="452333183">
    <w:abstractNumId w:val="2"/>
  </w:num>
  <w:num w:numId="8" w16cid:durableId="2079358907">
    <w:abstractNumId w:val="1"/>
  </w:num>
  <w:num w:numId="9" w16cid:durableId="549460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12D"/>
    <w:rsid w:val="0015074B"/>
    <w:rsid w:val="0029639D"/>
    <w:rsid w:val="00326F90"/>
    <w:rsid w:val="00A37153"/>
    <w:rsid w:val="00AA1D8D"/>
    <w:rsid w:val="00B47730"/>
    <w:rsid w:val="00BE082B"/>
    <w:rsid w:val="00CB0664"/>
    <w:rsid w:val="00E462E3"/>
    <w:rsid w:val="00F41102"/>
    <w:rsid w:val="00F82E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B084B1"/>
  <w14:defaultImageDpi w14:val="300"/>
  <w15:docId w15:val="{F625E425-F65D-438C-99CB-7DAB29615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2</cp:revision>
  <dcterms:created xsi:type="dcterms:W3CDTF">2026-07-18T10:06:00Z</dcterms:created>
  <dcterms:modified xsi:type="dcterms:W3CDTF">2026-07-18T10:06:00Z</dcterms:modified>
  <cp:category/>
</cp:coreProperties>
</file>