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55DB4" w14:textId="77777777" w:rsidR="00FD3B5B" w:rsidRPr="00DB4051" w:rsidRDefault="00000000" w:rsidP="00DB4051">
      <w:pPr>
        <w:pStyle w:val="Heading1"/>
        <w:jc w:val="center"/>
        <w:rPr>
          <w:sz w:val="40"/>
          <w:szCs w:val="40"/>
        </w:rPr>
      </w:pPr>
      <w:r w:rsidRPr="00DB4051">
        <w:rPr>
          <w:sz w:val="40"/>
          <w:szCs w:val="40"/>
        </w:rPr>
        <w:t>ReactJS Hands-on 7 - Shopping App Using Props</w:t>
      </w:r>
    </w:p>
    <w:p w14:paraId="12D6DF6B" w14:textId="77777777" w:rsidR="00FD3B5B" w:rsidRDefault="00000000">
      <w:pPr>
        <w:pStyle w:val="Heading2"/>
      </w:pPr>
      <w:r>
        <w:t>Commands Used</w:t>
      </w:r>
    </w:p>
    <w:p w14:paraId="5845C172" w14:textId="77777777" w:rsidR="00FD3B5B" w:rsidRDefault="00000000">
      <w:pPr>
        <w:pStyle w:val="ListBullet"/>
      </w:pPr>
      <w:r>
        <w:t>npx create-react-app shoppingapp</w:t>
      </w:r>
    </w:p>
    <w:p w14:paraId="071B0763" w14:textId="77777777" w:rsidR="00FD3B5B" w:rsidRDefault="00000000">
      <w:pPr>
        <w:pStyle w:val="ListBullet"/>
      </w:pPr>
      <w:r>
        <w:t>cd shoppingapp</w:t>
      </w:r>
    </w:p>
    <w:p w14:paraId="32F713B1" w14:textId="77777777" w:rsidR="00FD3B5B" w:rsidRDefault="00000000">
      <w:pPr>
        <w:pStyle w:val="ListBullet"/>
      </w:pPr>
      <w:r>
        <w:t>npm start</w:t>
      </w:r>
    </w:p>
    <w:p w14:paraId="4BBB4604" w14:textId="77777777" w:rsidR="00FD3B5B" w:rsidRDefault="00000000">
      <w:pPr>
        <w:pStyle w:val="Heading2"/>
      </w:pPr>
      <w:r>
        <w:t>Project Structure</w:t>
      </w:r>
    </w:p>
    <w:p w14:paraId="4070E651" w14:textId="10A0CCA0" w:rsidR="00DB4051" w:rsidRPr="00DB4051" w:rsidRDefault="00DB4051" w:rsidP="00DB4051">
      <w:r w:rsidRPr="00DB4051">
        <w:drawing>
          <wp:inline distT="0" distB="0" distL="0" distR="0" wp14:anchorId="03D6D166" wp14:editId="632BDD2A">
            <wp:extent cx="2194750" cy="3962743"/>
            <wp:effectExtent l="0" t="0" r="0" b="0"/>
            <wp:docPr id="210819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90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C7C7" w14:textId="77777777" w:rsidR="00FD3B5B" w:rsidRDefault="00000000">
      <w:pPr>
        <w:pStyle w:val="Heading2"/>
      </w:pPr>
      <w:r>
        <w:t>App.js</w:t>
      </w:r>
    </w:p>
    <w:p w14:paraId="419D0C43" w14:textId="77777777" w:rsidR="00FD3B5B" w:rsidRDefault="00000000">
      <w:r>
        <w:rPr>
          <w:rFonts w:ascii="Courier New" w:hAnsi="Courier New"/>
          <w:sz w:val="18"/>
        </w:rPr>
        <w:t>import React from "react";</w:t>
      </w:r>
      <w:r>
        <w:rPr>
          <w:rFonts w:ascii="Courier New" w:hAnsi="Courier New"/>
          <w:sz w:val="18"/>
        </w:rPr>
        <w:br/>
        <w:t>import OnlineShopping from "./OnlineShopping";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App() {</w:t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&lt;div&gt;</w:t>
      </w:r>
      <w:r>
        <w:rPr>
          <w:rFonts w:ascii="Courier New" w:hAnsi="Courier New"/>
          <w:sz w:val="18"/>
        </w:rPr>
        <w:br/>
        <w:t xml:space="preserve">      &lt;OnlineShopping /&gt;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App;</w:t>
      </w:r>
    </w:p>
    <w:p w14:paraId="40EC408E" w14:textId="77777777" w:rsidR="00FD3B5B" w:rsidRDefault="00000000">
      <w:pPr>
        <w:pStyle w:val="Heading2"/>
      </w:pPr>
      <w:r>
        <w:lastRenderedPageBreak/>
        <w:t>OnlineShopping.js</w:t>
      </w:r>
    </w:p>
    <w:p w14:paraId="427555BC" w14:textId="77777777" w:rsidR="00FD3B5B" w:rsidRDefault="00000000">
      <w:r>
        <w:rPr>
          <w:rFonts w:ascii="Courier New" w:hAnsi="Courier New"/>
          <w:sz w:val="18"/>
        </w:rPr>
        <w:t>import React, { Component } from "react";</w:t>
      </w:r>
      <w:r>
        <w:rPr>
          <w:rFonts w:ascii="Courier New" w:hAnsi="Courier New"/>
          <w:sz w:val="18"/>
        </w:rPr>
        <w:br/>
        <w:t>import Cart from "./Cart";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OnlineShopping extends Component {</w:t>
      </w:r>
      <w:r>
        <w:rPr>
          <w:rFonts w:ascii="Courier New" w:hAnsi="Courier New"/>
          <w:sz w:val="18"/>
        </w:rPr>
        <w:br/>
        <w:t xml:space="preserve">  render() {</w:t>
      </w:r>
      <w:r>
        <w:rPr>
          <w:rFonts w:ascii="Courier New" w:hAnsi="Courier New"/>
          <w:sz w:val="18"/>
        </w:rPr>
        <w:br/>
        <w:t xml:space="preserve">    const CartInfo = [</w:t>
      </w:r>
      <w:r>
        <w:rPr>
          <w:rFonts w:ascii="Courier New" w:hAnsi="Courier New"/>
          <w:sz w:val="18"/>
        </w:rPr>
        <w:br/>
        <w:t xml:space="preserve">      { itemname: "Laptop", price: 80000 },</w:t>
      </w:r>
      <w:r>
        <w:rPr>
          <w:rFonts w:ascii="Courier New" w:hAnsi="Courier New"/>
          <w:sz w:val="18"/>
        </w:rPr>
        <w:br/>
        <w:t xml:space="preserve">      { itemname: "TV", price: 120000 },</w:t>
      </w:r>
      <w:r>
        <w:rPr>
          <w:rFonts w:ascii="Courier New" w:hAnsi="Courier New"/>
          <w:sz w:val="18"/>
        </w:rPr>
        <w:br/>
        <w:t xml:space="preserve">      { itemname: "Washing Machine", price: 50000 },</w:t>
      </w:r>
      <w:r>
        <w:rPr>
          <w:rFonts w:ascii="Courier New" w:hAnsi="Courier New"/>
          <w:sz w:val="18"/>
        </w:rPr>
        <w:br/>
        <w:t xml:space="preserve">      { itemname: "Mobile", price: 30000 },</w:t>
      </w:r>
      <w:r>
        <w:rPr>
          <w:rFonts w:ascii="Courier New" w:hAnsi="Courier New"/>
          <w:sz w:val="18"/>
        </w:rPr>
        <w:br/>
        <w:t xml:space="preserve">      { itemname: "Fridge", price: 70000 }</w:t>
      </w:r>
      <w:r>
        <w:rPr>
          <w:rFonts w:ascii="Courier New" w:hAnsi="Courier New"/>
          <w:sz w:val="18"/>
        </w:rPr>
        <w:br/>
        <w:t xml:space="preserve">    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(</w:t>
      </w:r>
      <w:r>
        <w:rPr>
          <w:rFonts w:ascii="Courier New" w:hAnsi="Courier New"/>
          <w:sz w:val="18"/>
        </w:rPr>
        <w:br/>
        <w:t xml:space="preserve">      &lt;div&gt;</w:t>
      </w:r>
      <w:r>
        <w:rPr>
          <w:rFonts w:ascii="Courier New" w:hAnsi="Courier New"/>
          <w:sz w:val="18"/>
        </w:rPr>
        <w:br/>
        <w:t xml:space="preserve">        &lt;h1&gt;Items Ordered :&lt;/h1&gt;</w:t>
      </w:r>
      <w:r>
        <w:rPr>
          <w:rFonts w:ascii="Courier New" w:hAnsi="Courier New"/>
          <w:sz w:val="18"/>
        </w:rPr>
        <w:br/>
        <w:t xml:space="preserve">        &lt;Cart item={CartInfo} /&gt;</w:t>
      </w:r>
      <w:r>
        <w:rPr>
          <w:rFonts w:ascii="Courier New" w:hAnsi="Courier New"/>
          <w:sz w:val="18"/>
        </w:rPr>
        <w:br/>
        <w:t xml:space="preserve">      &lt;/div&gt;</w:t>
      </w:r>
      <w:r>
        <w:rPr>
          <w:rFonts w:ascii="Courier New" w:hAnsi="Courier New"/>
          <w:sz w:val="18"/>
        </w:rPr>
        <w:br/>
        <w:t xml:space="preserve">    );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OnlineShopping;</w:t>
      </w:r>
    </w:p>
    <w:p w14:paraId="2A66F872" w14:textId="77777777" w:rsidR="00FD3B5B" w:rsidRDefault="00000000">
      <w:pPr>
        <w:pStyle w:val="Heading2"/>
      </w:pPr>
      <w:r>
        <w:t>Cart.js</w:t>
      </w:r>
    </w:p>
    <w:p w14:paraId="4B55FD83" w14:textId="77777777" w:rsidR="00FD3B5B" w:rsidRDefault="00000000">
      <w:r>
        <w:rPr>
          <w:rFonts w:ascii="Courier New" w:hAnsi="Courier New"/>
          <w:sz w:val="18"/>
        </w:rPr>
        <w:t>import React, { Component } from "react";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Cart extends Component {</w:t>
      </w:r>
      <w:r>
        <w:rPr>
          <w:rFonts w:ascii="Courier New" w:hAnsi="Courier New"/>
          <w:sz w:val="18"/>
        </w:rPr>
        <w:br/>
        <w:t xml:space="preserve">  render() {</w:t>
      </w:r>
      <w:r>
        <w:rPr>
          <w:rFonts w:ascii="Courier New" w:hAnsi="Courier New"/>
          <w:sz w:val="18"/>
        </w:rPr>
        <w:br/>
        <w:t xml:space="preserve">    return (</w:t>
      </w:r>
      <w:r>
        <w:rPr>
          <w:rFonts w:ascii="Courier New" w:hAnsi="Courier New"/>
          <w:sz w:val="18"/>
        </w:rPr>
        <w:br/>
        <w:t xml:space="preserve">      &lt;table border="1"&gt;</w:t>
      </w:r>
      <w:r>
        <w:rPr>
          <w:rFonts w:ascii="Courier New" w:hAnsi="Courier New"/>
          <w:sz w:val="18"/>
        </w:rPr>
        <w:br/>
        <w:t xml:space="preserve">        &lt;thead&gt;</w:t>
      </w:r>
      <w:r>
        <w:rPr>
          <w:rFonts w:ascii="Courier New" w:hAnsi="Courier New"/>
          <w:sz w:val="18"/>
        </w:rPr>
        <w:br/>
        <w:t xml:space="preserve">          &lt;tr&gt;</w:t>
      </w:r>
      <w:r>
        <w:rPr>
          <w:rFonts w:ascii="Courier New" w:hAnsi="Courier New"/>
          <w:sz w:val="18"/>
        </w:rPr>
        <w:br/>
        <w:t xml:space="preserve">            &lt;th&gt;Name&lt;/th&gt;</w:t>
      </w:r>
      <w:r>
        <w:rPr>
          <w:rFonts w:ascii="Courier New" w:hAnsi="Courier New"/>
          <w:sz w:val="18"/>
        </w:rPr>
        <w:br/>
        <w:t xml:space="preserve">            &lt;th&gt;Price&lt;/th&gt;</w:t>
      </w:r>
      <w:r>
        <w:rPr>
          <w:rFonts w:ascii="Courier New" w:hAnsi="Courier New"/>
          <w:sz w:val="18"/>
        </w:rPr>
        <w:br/>
        <w:t xml:space="preserve">          &lt;/tr&gt;</w:t>
      </w:r>
      <w:r>
        <w:rPr>
          <w:rFonts w:ascii="Courier New" w:hAnsi="Courier New"/>
          <w:sz w:val="18"/>
        </w:rPr>
        <w:br/>
        <w:t xml:space="preserve">        &lt;/thead&gt;</w:t>
      </w:r>
      <w:r>
        <w:rPr>
          <w:rFonts w:ascii="Courier New" w:hAnsi="Courier New"/>
          <w:sz w:val="18"/>
        </w:rPr>
        <w:br/>
        <w:t xml:space="preserve">        &lt;tbody&gt;</w:t>
      </w:r>
      <w:r>
        <w:rPr>
          <w:rFonts w:ascii="Courier New" w:hAnsi="Courier New"/>
          <w:sz w:val="18"/>
        </w:rPr>
        <w:br/>
        <w:t xml:space="preserve">          {this.props.item.map((item,index)=&gt;(</w:t>
      </w:r>
      <w:r>
        <w:rPr>
          <w:rFonts w:ascii="Courier New" w:hAnsi="Courier New"/>
          <w:sz w:val="18"/>
        </w:rPr>
        <w:br/>
        <w:t xml:space="preserve">            &lt;tr key={index}&gt;</w:t>
      </w:r>
      <w:r>
        <w:rPr>
          <w:rFonts w:ascii="Courier New" w:hAnsi="Courier New"/>
          <w:sz w:val="18"/>
        </w:rPr>
        <w:br/>
        <w:t xml:space="preserve">              &lt;td&gt;{item.itemname}&lt;/td&gt;</w:t>
      </w:r>
      <w:r>
        <w:rPr>
          <w:rFonts w:ascii="Courier New" w:hAnsi="Courier New"/>
          <w:sz w:val="18"/>
        </w:rPr>
        <w:br/>
        <w:t xml:space="preserve">              &lt;td&gt;{item.price}&lt;/td&gt;</w:t>
      </w:r>
      <w:r>
        <w:rPr>
          <w:rFonts w:ascii="Courier New" w:hAnsi="Courier New"/>
          <w:sz w:val="18"/>
        </w:rPr>
        <w:br/>
        <w:t xml:space="preserve">            &lt;/tr&gt;</w:t>
      </w:r>
      <w:r>
        <w:rPr>
          <w:rFonts w:ascii="Courier New" w:hAnsi="Courier New"/>
          <w:sz w:val="18"/>
        </w:rPr>
        <w:br/>
        <w:t xml:space="preserve">          ))}</w:t>
      </w:r>
      <w:r>
        <w:rPr>
          <w:rFonts w:ascii="Courier New" w:hAnsi="Courier New"/>
          <w:sz w:val="18"/>
        </w:rPr>
        <w:br/>
        <w:t xml:space="preserve">        &lt;/tbody&gt;</w:t>
      </w:r>
      <w:r>
        <w:rPr>
          <w:rFonts w:ascii="Courier New" w:hAnsi="Courier New"/>
          <w:sz w:val="18"/>
        </w:rPr>
        <w:br/>
        <w:t xml:space="preserve">      &lt;/table&gt;</w:t>
      </w:r>
      <w:r>
        <w:rPr>
          <w:rFonts w:ascii="Courier New" w:hAnsi="Courier New"/>
          <w:sz w:val="18"/>
        </w:rPr>
        <w:br/>
        <w:t xml:space="preserve">    );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Cart;</w:t>
      </w:r>
    </w:p>
    <w:p w14:paraId="3CEB6B19" w14:textId="77777777" w:rsidR="00FD3B5B" w:rsidRDefault="00000000">
      <w:pPr>
        <w:pStyle w:val="Heading2"/>
      </w:pPr>
      <w:r>
        <w:lastRenderedPageBreak/>
        <w:t>index.js</w:t>
      </w:r>
    </w:p>
    <w:p w14:paraId="2E787620" w14:textId="77777777" w:rsidR="00FD3B5B" w:rsidRDefault="00000000">
      <w:r>
        <w:rPr>
          <w:rFonts w:ascii="Courier New" w:hAnsi="Courier New"/>
          <w:sz w:val="18"/>
        </w:rPr>
        <w:t>import React from "react";</w:t>
      </w:r>
      <w:r>
        <w:rPr>
          <w:rFonts w:ascii="Courier New" w:hAnsi="Courier New"/>
          <w:sz w:val="18"/>
        </w:rPr>
        <w:br/>
        <w:t>import ReactDOM from "react-dom/client";</w:t>
      </w:r>
      <w:r>
        <w:rPr>
          <w:rFonts w:ascii="Courier New" w:hAnsi="Courier New"/>
          <w:sz w:val="18"/>
        </w:rPr>
        <w:br/>
        <w:t>import "./index.css";</w:t>
      </w:r>
      <w:r>
        <w:rPr>
          <w:rFonts w:ascii="Courier New" w:hAnsi="Courier New"/>
          <w:sz w:val="18"/>
        </w:rPr>
        <w:br/>
        <w:t>import App from "./App";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const root = ReactDOM.createRoot(document.getElementById("root"));</w:t>
      </w:r>
      <w:r>
        <w:rPr>
          <w:rFonts w:ascii="Courier New" w:hAnsi="Courier New"/>
          <w:sz w:val="18"/>
        </w:rPr>
        <w:br/>
        <w:t>root.render(</w:t>
      </w:r>
      <w:r>
        <w:rPr>
          <w:rFonts w:ascii="Courier New" w:hAnsi="Courier New"/>
          <w:sz w:val="18"/>
        </w:rPr>
        <w:br/>
        <w:t xml:space="preserve">  &lt;React.StrictMode&gt;</w:t>
      </w:r>
      <w:r>
        <w:rPr>
          <w:rFonts w:ascii="Courier New" w:hAnsi="Courier New"/>
          <w:sz w:val="18"/>
        </w:rPr>
        <w:br/>
        <w:t xml:space="preserve">    &lt;App /&gt;</w:t>
      </w:r>
      <w:r>
        <w:rPr>
          <w:rFonts w:ascii="Courier New" w:hAnsi="Courier New"/>
          <w:sz w:val="18"/>
        </w:rPr>
        <w:br/>
        <w:t xml:space="preserve">  &lt;/React.StrictMode&gt;</w:t>
      </w:r>
      <w:r>
        <w:rPr>
          <w:rFonts w:ascii="Courier New" w:hAnsi="Courier New"/>
          <w:sz w:val="18"/>
        </w:rPr>
        <w:br/>
        <w:t>);</w:t>
      </w:r>
    </w:p>
    <w:p w14:paraId="5E586D82" w14:textId="77777777" w:rsidR="00FD3B5B" w:rsidRDefault="00000000">
      <w:pPr>
        <w:pStyle w:val="Heading2"/>
      </w:pPr>
      <w:r>
        <w:t>index.css</w:t>
      </w:r>
    </w:p>
    <w:p w14:paraId="016E03CD" w14:textId="77777777" w:rsidR="00FD3B5B" w:rsidRDefault="00000000">
      <w:r>
        <w:rPr>
          <w:rFonts w:ascii="Courier New" w:hAnsi="Courier New"/>
          <w:sz w:val="18"/>
        </w:rPr>
        <w:t>body{</w:t>
      </w:r>
      <w:r>
        <w:rPr>
          <w:rFonts w:ascii="Courier New" w:hAnsi="Courier New"/>
          <w:sz w:val="18"/>
        </w:rPr>
        <w:br/>
        <w:t xml:space="preserve">  font-family: Arial;</w:t>
      </w:r>
      <w:r>
        <w:rPr>
          <w:rFonts w:ascii="Courier New" w:hAnsi="Courier New"/>
          <w:sz w:val="18"/>
        </w:rPr>
        <w:br/>
        <w:t xml:space="preserve">  margin:40px;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table{</w:t>
      </w:r>
      <w:r>
        <w:rPr>
          <w:rFonts w:ascii="Courier New" w:hAnsi="Courier New"/>
          <w:sz w:val="18"/>
        </w:rPr>
        <w:br/>
        <w:t xml:space="preserve">  border-collapse: collapse;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th,td{</w:t>
      </w:r>
      <w:r>
        <w:rPr>
          <w:rFonts w:ascii="Courier New" w:hAnsi="Courier New"/>
          <w:sz w:val="18"/>
        </w:rPr>
        <w:br/>
        <w:t xml:space="preserve">  padding:8px 20px;</w:t>
      </w:r>
      <w:r>
        <w:rPr>
          <w:rFonts w:ascii="Courier New" w:hAnsi="Courier New"/>
          <w:sz w:val="18"/>
        </w:rPr>
        <w:br/>
        <w:t>}</w:t>
      </w:r>
    </w:p>
    <w:p w14:paraId="74946E57" w14:textId="77777777" w:rsidR="00FD3B5B" w:rsidRDefault="00000000">
      <w:pPr>
        <w:pStyle w:val="Heading2"/>
      </w:pPr>
      <w:r>
        <w:t>Expected Output</w:t>
      </w:r>
    </w:p>
    <w:p w14:paraId="63DACCF7" w14:textId="77777777" w:rsidR="00DB4051" w:rsidRDefault="00DB4051">
      <w:pPr>
        <w:pStyle w:val="Heading2"/>
      </w:pPr>
      <w:r>
        <w:rPr>
          <w:noProof/>
        </w:rPr>
        <w:drawing>
          <wp:inline distT="0" distB="0" distL="0" distR="0" wp14:anchorId="4FCB948C" wp14:editId="7821B461">
            <wp:extent cx="3390900" cy="2684463"/>
            <wp:effectExtent l="0" t="0" r="0" b="1905"/>
            <wp:docPr id="4827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5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2206" cy="268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1058" w14:textId="7FF7E360" w:rsidR="00FD3B5B" w:rsidRDefault="00000000">
      <w:pPr>
        <w:pStyle w:val="Heading2"/>
      </w:pPr>
      <w:r>
        <w:t>Conclusion</w:t>
      </w:r>
    </w:p>
    <w:p w14:paraId="6C6E069D" w14:textId="77777777" w:rsidR="00FD3B5B" w:rsidRDefault="00000000">
      <w:r>
        <w:t>The shopping application was implemented successfully using React class components and props. The Cart component received data from the OnlineShopping component through props and displayed the items in a tabular format.</w:t>
      </w:r>
    </w:p>
    <w:sectPr w:rsidR="00FD3B5B" w:rsidSect="00DB4051">
      <w:headerReference w:type="firs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87EA9" w14:textId="77777777" w:rsidR="00961CE6" w:rsidRDefault="00961CE6" w:rsidP="00DB4051">
      <w:pPr>
        <w:spacing w:after="0" w:line="240" w:lineRule="auto"/>
      </w:pPr>
      <w:r>
        <w:separator/>
      </w:r>
    </w:p>
  </w:endnote>
  <w:endnote w:type="continuationSeparator" w:id="0">
    <w:p w14:paraId="584BD730" w14:textId="77777777" w:rsidR="00961CE6" w:rsidRDefault="00961CE6" w:rsidP="00DB4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B726A" w14:textId="77777777" w:rsidR="00961CE6" w:rsidRDefault="00961CE6" w:rsidP="00DB4051">
      <w:pPr>
        <w:spacing w:after="0" w:line="240" w:lineRule="auto"/>
      </w:pPr>
      <w:r>
        <w:separator/>
      </w:r>
    </w:p>
  </w:footnote>
  <w:footnote w:type="continuationSeparator" w:id="0">
    <w:p w14:paraId="6B667BCE" w14:textId="77777777" w:rsidR="00961CE6" w:rsidRDefault="00961CE6" w:rsidP="00DB40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5347E" w14:textId="793E6331" w:rsidR="00DB4051" w:rsidRDefault="00DB4051" w:rsidP="00DB4051">
    <w:pPr>
      <w:pStyle w:val="Header"/>
      <w:jc w:val="center"/>
      <w:rPr>
        <w:b/>
        <w:bCs/>
        <w:sz w:val="30"/>
        <w:szCs w:val="30"/>
      </w:rPr>
    </w:pPr>
    <w:r w:rsidRPr="00DB4051">
      <w:rPr>
        <w:b/>
        <w:bCs/>
        <w:sz w:val="30"/>
        <w:szCs w:val="30"/>
      </w:rPr>
      <w:t>7. ReactJS-HOL</w:t>
    </w:r>
  </w:p>
  <w:p w14:paraId="5A1018D9" w14:textId="77777777" w:rsidR="00DB4051" w:rsidRPr="00DB4051" w:rsidRDefault="00DB4051" w:rsidP="00DB4051">
    <w:pPr>
      <w:pStyle w:val="Header"/>
      <w:jc w:val="center"/>
      <w:rPr>
        <w:b/>
        <w:bCs/>
        <w:sz w:val="30"/>
        <w:szCs w:val="3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3729848">
    <w:abstractNumId w:val="8"/>
  </w:num>
  <w:num w:numId="2" w16cid:durableId="171456592">
    <w:abstractNumId w:val="6"/>
  </w:num>
  <w:num w:numId="3" w16cid:durableId="1212419616">
    <w:abstractNumId w:val="5"/>
  </w:num>
  <w:num w:numId="4" w16cid:durableId="578902507">
    <w:abstractNumId w:val="4"/>
  </w:num>
  <w:num w:numId="5" w16cid:durableId="1253854530">
    <w:abstractNumId w:val="7"/>
  </w:num>
  <w:num w:numId="6" w16cid:durableId="1668824545">
    <w:abstractNumId w:val="3"/>
  </w:num>
  <w:num w:numId="7" w16cid:durableId="1751464532">
    <w:abstractNumId w:val="2"/>
  </w:num>
  <w:num w:numId="8" w16cid:durableId="811867448">
    <w:abstractNumId w:val="1"/>
  </w:num>
  <w:num w:numId="9" w16cid:durableId="2013071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61CE6"/>
    <w:rsid w:val="00AA1D8D"/>
    <w:rsid w:val="00B47730"/>
    <w:rsid w:val="00B56625"/>
    <w:rsid w:val="00CB0664"/>
    <w:rsid w:val="00D21CD7"/>
    <w:rsid w:val="00DB4051"/>
    <w:rsid w:val="00FC693F"/>
    <w:rsid w:val="00FD3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4F3A72"/>
  <w14:defaultImageDpi w14:val="300"/>
  <w15:docId w15:val="{6E297F45-4914-411A-A7AB-7AFD576BB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2</cp:revision>
  <dcterms:created xsi:type="dcterms:W3CDTF">2026-07-18T06:03:00Z</dcterms:created>
  <dcterms:modified xsi:type="dcterms:W3CDTF">2026-07-18T06:03:00Z</dcterms:modified>
  <cp:category/>
</cp:coreProperties>
</file>