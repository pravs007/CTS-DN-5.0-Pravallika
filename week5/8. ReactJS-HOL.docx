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DB2B" w14:textId="77777777" w:rsidR="006B05AE" w:rsidRPr="00263EFE" w:rsidRDefault="00000000" w:rsidP="00263EFE">
      <w:pPr>
        <w:pStyle w:val="Heading1"/>
        <w:jc w:val="center"/>
        <w:rPr>
          <w:sz w:val="40"/>
          <w:szCs w:val="40"/>
        </w:rPr>
      </w:pPr>
      <w:r w:rsidRPr="00263EFE">
        <w:rPr>
          <w:sz w:val="40"/>
          <w:szCs w:val="40"/>
        </w:rPr>
        <w:t>ReactJS Hands-on 8 - Counter App Using State</w:t>
      </w:r>
    </w:p>
    <w:p w14:paraId="512F6B3D" w14:textId="77777777" w:rsidR="006B05AE" w:rsidRDefault="00000000">
      <w:pPr>
        <w:pStyle w:val="Heading2"/>
      </w:pPr>
      <w:r>
        <w:t>Commands Used</w:t>
      </w:r>
    </w:p>
    <w:p w14:paraId="2331D150" w14:textId="77777777" w:rsidR="006B05AE" w:rsidRDefault="00000000">
      <w:pPr>
        <w:pStyle w:val="ListBullet"/>
      </w:pPr>
      <w:r>
        <w:t>npx create-react-app counterapp</w:t>
      </w:r>
    </w:p>
    <w:p w14:paraId="4937AED9" w14:textId="77777777" w:rsidR="006B05AE" w:rsidRDefault="00000000">
      <w:pPr>
        <w:pStyle w:val="ListBullet"/>
      </w:pPr>
      <w:r>
        <w:t>cd counterapp</w:t>
      </w:r>
    </w:p>
    <w:p w14:paraId="783B8AED" w14:textId="77777777" w:rsidR="006B05AE" w:rsidRDefault="00000000">
      <w:pPr>
        <w:pStyle w:val="ListBullet"/>
      </w:pPr>
      <w:r>
        <w:t>npm start</w:t>
      </w:r>
    </w:p>
    <w:p w14:paraId="1F4DACF9" w14:textId="77777777" w:rsidR="006B05AE" w:rsidRDefault="00000000">
      <w:pPr>
        <w:pStyle w:val="Heading2"/>
      </w:pPr>
      <w:r>
        <w:t>Project Structure</w:t>
      </w:r>
    </w:p>
    <w:p w14:paraId="0D7ECA1F" w14:textId="77777777" w:rsidR="00263EFE" w:rsidRDefault="00263EFE">
      <w:pPr>
        <w:pStyle w:val="Heading2"/>
      </w:pPr>
      <w:r w:rsidRPr="00263EF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59D2F32" wp14:editId="3A2879C4">
            <wp:extent cx="2484335" cy="3749365"/>
            <wp:effectExtent l="0" t="0" r="0" b="3810"/>
            <wp:docPr id="6874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6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C89A" w14:textId="3DD41D8F" w:rsidR="006B05AE" w:rsidRDefault="00000000">
      <w:pPr>
        <w:pStyle w:val="Heading2"/>
      </w:pPr>
      <w:r>
        <w:t>App.js</w:t>
      </w:r>
    </w:p>
    <w:p w14:paraId="6F9C8526" w14:textId="77777777" w:rsidR="006B05AE" w:rsidRDefault="00000000">
      <w:r>
        <w:rPr>
          <w:rFonts w:ascii="Courier New" w:hAnsi="Courier New"/>
          <w:sz w:val="18"/>
        </w:rPr>
        <w:t>import React from "react";</w:t>
      </w:r>
      <w:r>
        <w:rPr>
          <w:rFonts w:ascii="Courier New" w:hAnsi="Courier New"/>
          <w:sz w:val="18"/>
        </w:rPr>
        <w:br/>
        <w:t>import CountPeople from "./CountPeople";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&lt;CountPeople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App;</w:t>
      </w:r>
    </w:p>
    <w:p w14:paraId="62AD0567" w14:textId="77777777" w:rsidR="006B05AE" w:rsidRDefault="00000000">
      <w:pPr>
        <w:pStyle w:val="Heading2"/>
      </w:pPr>
      <w:r>
        <w:lastRenderedPageBreak/>
        <w:t>CountPeople.js</w:t>
      </w:r>
    </w:p>
    <w:p w14:paraId="22B53156" w14:textId="77777777" w:rsidR="006B05AE" w:rsidRDefault="00000000">
      <w:r>
        <w:rPr>
          <w:rFonts w:ascii="Courier New" w:hAnsi="Courier New"/>
          <w:sz w:val="18"/>
        </w:rPr>
        <w:t>import React, { Component } from "react";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CountPeople extends Component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constructor() {</w:t>
      </w:r>
      <w:r>
        <w:rPr>
          <w:rFonts w:ascii="Courier New" w:hAnsi="Courier New"/>
          <w:sz w:val="18"/>
        </w:rPr>
        <w:br/>
        <w:t xml:space="preserve">    super();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this.state = {</w:t>
      </w:r>
      <w:r>
        <w:rPr>
          <w:rFonts w:ascii="Courier New" w:hAnsi="Courier New"/>
          <w:sz w:val="18"/>
        </w:rPr>
        <w:br/>
        <w:t xml:space="preserve">      entrycount: 0,</w:t>
      </w:r>
      <w:r>
        <w:rPr>
          <w:rFonts w:ascii="Courier New" w:hAnsi="Courier New"/>
          <w:sz w:val="18"/>
        </w:rPr>
        <w:br/>
        <w:t xml:space="preserve">      exitcount: 0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updateEntry = () =&gt; {</w:t>
      </w:r>
      <w:r>
        <w:rPr>
          <w:rFonts w:ascii="Courier New" w:hAnsi="Courier New"/>
          <w:sz w:val="18"/>
        </w:rPr>
        <w:br/>
        <w:t xml:space="preserve">    this.setState((prevState) =&gt; ({</w:t>
      </w:r>
      <w:r>
        <w:rPr>
          <w:rFonts w:ascii="Courier New" w:hAnsi="Courier New"/>
          <w:sz w:val="18"/>
        </w:rPr>
        <w:br/>
        <w:t xml:space="preserve">      entrycount: prevState.entrycount + 1</w:t>
      </w:r>
      <w:r>
        <w:rPr>
          <w:rFonts w:ascii="Courier New" w:hAnsi="Courier New"/>
          <w:sz w:val="18"/>
        </w:rPr>
        <w:br/>
        <w:t xml:space="preserve">    }));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updateExit = () =&gt; {</w:t>
      </w:r>
      <w:r>
        <w:rPr>
          <w:rFonts w:ascii="Courier New" w:hAnsi="Courier New"/>
          <w:sz w:val="18"/>
        </w:rPr>
        <w:br/>
        <w:t xml:space="preserve">    this.setState((prevState) =&gt; ({</w:t>
      </w:r>
      <w:r>
        <w:rPr>
          <w:rFonts w:ascii="Courier New" w:hAnsi="Courier New"/>
          <w:sz w:val="18"/>
        </w:rPr>
        <w:br/>
        <w:t xml:space="preserve">      exitcount: prevState.exitcount + 1</w:t>
      </w:r>
      <w:r>
        <w:rPr>
          <w:rFonts w:ascii="Courier New" w:hAnsi="Courier New"/>
          <w:sz w:val="18"/>
        </w:rPr>
        <w:br/>
        <w:t xml:space="preserve">    }));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render() {</w:t>
      </w:r>
      <w:r>
        <w:rPr>
          <w:rFonts w:ascii="Courier New" w:hAnsi="Courier New"/>
          <w:sz w:val="18"/>
        </w:rPr>
        <w:br/>
        <w:t xml:space="preserve">    return (</w:t>
      </w:r>
      <w:r>
        <w:rPr>
          <w:rFonts w:ascii="Courier New" w:hAnsi="Courier New"/>
          <w:sz w:val="18"/>
        </w:rPr>
        <w:br/>
        <w:t xml:space="preserve">      &lt;div style={{ margin: "50px" }}&gt;</w:t>
      </w:r>
      <w:r>
        <w:rPr>
          <w:rFonts w:ascii="Courier New" w:hAnsi="Courier New"/>
          <w:sz w:val="18"/>
        </w:rPr>
        <w:br/>
        <w:t xml:space="preserve">        &lt;button onClick={this.updateEntry}&gt;Login&lt;/button&gt;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&lt;span style={{ marginLeft: "10px" }}&gt;</w:t>
      </w:r>
      <w:r>
        <w:rPr>
          <w:rFonts w:ascii="Courier New" w:hAnsi="Courier New"/>
          <w:sz w:val="18"/>
        </w:rPr>
        <w:br/>
        <w:t xml:space="preserve">          {this.state.entrycount} People Entered!!</w:t>
      </w:r>
      <w:r>
        <w:rPr>
          <w:rFonts w:ascii="Courier New" w:hAnsi="Courier New"/>
          <w:sz w:val="18"/>
        </w:rPr>
        <w:br/>
        <w:t xml:space="preserve">        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&lt;br /&gt;&lt;br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&lt;button onClick={this.updateExit}&gt;Exit&lt;/button&gt;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&lt;span style={{ marginLeft: "10px" }}&gt;</w:t>
      </w:r>
      <w:r>
        <w:rPr>
          <w:rFonts w:ascii="Courier New" w:hAnsi="Courier New"/>
          <w:sz w:val="18"/>
        </w:rPr>
        <w:br/>
        <w:t xml:space="preserve">          {this.state.exitcount} People Left!!</w:t>
      </w:r>
      <w:r>
        <w:rPr>
          <w:rFonts w:ascii="Courier New" w:hAnsi="Courier New"/>
          <w:sz w:val="18"/>
        </w:rPr>
        <w:br/>
        <w:t xml:space="preserve">        &lt;/span&gt;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CountPeople;</w:t>
      </w:r>
    </w:p>
    <w:p w14:paraId="1C327FD2" w14:textId="77777777" w:rsidR="006B05AE" w:rsidRDefault="00000000">
      <w:pPr>
        <w:pStyle w:val="Heading2"/>
      </w:pPr>
      <w:r>
        <w:t>index.js</w:t>
      </w:r>
    </w:p>
    <w:p w14:paraId="585E4B04" w14:textId="77777777" w:rsidR="006B05AE" w:rsidRDefault="00000000">
      <w:r>
        <w:rPr>
          <w:rFonts w:ascii="Courier New" w:hAnsi="Courier New"/>
          <w:sz w:val="18"/>
        </w:rPr>
        <w:t>import React from "react";</w:t>
      </w:r>
      <w:r>
        <w:rPr>
          <w:rFonts w:ascii="Courier New" w:hAnsi="Courier New"/>
          <w:sz w:val="18"/>
        </w:rPr>
        <w:br/>
        <w:t>import ReactDOM from "react-dom/client";</w:t>
      </w:r>
      <w:r>
        <w:rPr>
          <w:rFonts w:ascii="Courier New" w:hAnsi="Courier New"/>
          <w:sz w:val="18"/>
        </w:rPr>
        <w:br/>
        <w:t>import "./index.css";</w:t>
      </w:r>
      <w:r>
        <w:rPr>
          <w:rFonts w:ascii="Courier New" w:hAnsi="Courier New"/>
          <w:sz w:val="18"/>
        </w:rPr>
        <w:br/>
        <w:t>import App from "./App";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const root = ReactDOM.createRoot(document.getElementById("root"));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root.render(</w:t>
      </w:r>
      <w:r>
        <w:rPr>
          <w:rFonts w:ascii="Courier New" w:hAnsi="Courier New"/>
          <w:sz w:val="18"/>
        </w:rPr>
        <w:br/>
        <w:t xml:space="preserve">  &lt;React.StrictMode&gt;</w:t>
      </w:r>
      <w:r>
        <w:rPr>
          <w:rFonts w:ascii="Courier New" w:hAnsi="Courier New"/>
          <w:sz w:val="18"/>
        </w:rPr>
        <w:br/>
        <w:t xml:space="preserve">    &lt;App /&gt;</w:t>
      </w:r>
      <w:r>
        <w:rPr>
          <w:rFonts w:ascii="Courier New" w:hAnsi="Courier New"/>
          <w:sz w:val="18"/>
        </w:rPr>
        <w:br/>
        <w:t xml:space="preserve">  &lt;/React.StrictMode&gt;</w:t>
      </w:r>
      <w:r>
        <w:rPr>
          <w:rFonts w:ascii="Courier New" w:hAnsi="Courier New"/>
          <w:sz w:val="18"/>
        </w:rPr>
        <w:br/>
        <w:t>);</w:t>
      </w:r>
    </w:p>
    <w:p w14:paraId="3470CD58" w14:textId="77777777" w:rsidR="006B05AE" w:rsidRDefault="00000000">
      <w:pPr>
        <w:pStyle w:val="Heading2"/>
      </w:pPr>
      <w:r>
        <w:t>index.css</w:t>
      </w:r>
    </w:p>
    <w:p w14:paraId="66826A3B" w14:textId="77777777" w:rsidR="006B05AE" w:rsidRDefault="00000000">
      <w:r>
        <w:rPr>
          <w:rFonts w:ascii="Courier New" w:hAnsi="Courier New"/>
          <w:sz w:val="18"/>
        </w:rPr>
        <w:t>body{</w:t>
      </w:r>
      <w:r>
        <w:rPr>
          <w:rFonts w:ascii="Courier New" w:hAnsi="Courier New"/>
          <w:sz w:val="18"/>
        </w:rPr>
        <w:br/>
        <w:t xml:space="preserve">    font-family: Arial;</w:t>
      </w:r>
      <w:r>
        <w:rPr>
          <w:rFonts w:ascii="Courier New" w:hAnsi="Courier New"/>
          <w:sz w:val="18"/>
        </w:rPr>
        <w:br/>
        <w:t>}</w:t>
      </w:r>
    </w:p>
    <w:p w14:paraId="34323B4A" w14:textId="19BD864F" w:rsidR="006B05AE" w:rsidRDefault="00000000">
      <w:pPr>
        <w:pStyle w:val="Heading2"/>
      </w:pPr>
      <w:r>
        <w:t>Output</w:t>
      </w:r>
    </w:p>
    <w:p w14:paraId="5A659925" w14:textId="1F98259C" w:rsidR="00263EFE" w:rsidRPr="00263EFE" w:rsidRDefault="00263EFE" w:rsidP="00263EFE">
      <w:r w:rsidRPr="00263EFE">
        <w:drawing>
          <wp:inline distT="0" distB="0" distL="0" distR="0" wp14:anchorId="2AE79D20" wp14:editId="74F66B23">
            <wp:extent cx="2849880" cy="2024160"/>
            <wp:effectExtent l="0" t="0" r="7620" b="0"/>
            <wp:docPr id="19279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6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856" cy="202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CD34" w14:textId="29AAFB80" w:rsidR="00263EFE" w:rsidRPr="00263EFE" w:rsidRDefault="00263EFE" w:rsidP="00263EFE">
      <w:r w:rsidRPr="00263EFE">
        <w:drawing>
          <wp:inline distT="0" distB="0" distL="0" distR="0" wp14:anchorId="1F7F15A0" wp14:editId="14D87105">
            <wp:extent cx="4267200" cy="2455122"/>
            <wp:effectExtent l="0" t="0" r="0" b="2540"/>
            <wp:docPr id="14298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37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776" cy="245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BF23" w14:textId="77777777" w:rsidR="006B05AE" w:rsidRDefault="00000000">
      <w:pPr>
        <w:pStyle w:val="Heading2"/>
      </w:pPr>
      <w:r>
        <w:t>Conclusion</w:t>
      </w:r>
    </w:p>
    <w:p w14:paraId="7ECE71A9" w14:textId="77777777" w:rsidR="006B05AE" w:rsidRDefault="00000000">
      <w:r>
        <w:t>The Counter application was implemented successfully using a React class component, constructor, and state. The Login and Exit buttons correctly update the entry and exit counts using setState().</w:t>
      </w:r>
    </w:p>
    <w:sectPr w:rsidR="006B05AE" w:rsidSect="00263EFE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C849" w14:textId="77777777" w:rsidR="00455A9E" w:rsidRDefault="00455A9E" w:rsidP="00263EFE">
      <w:pPr>
        <w:spacing w:after="0" w:line="240" w:lineRule="auto"/>
      </w:pPr>
      <w:r>
        <w:separator/>
      </w:r>
    </w:p>
  </w:endnote>
  <w:endnote w:type="continuationSeparator" w:id="0">
    <w:p w14:paraId="43D26092" w14:textId="77777777" w:rsidR="00455A9E" w:rsidRDefault="00455A9E" w:rsidP="0026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5F41" w14:textId="77777777" w:rsidR="00455A9E" w:rsidRDefault="00455A9E" w:rsidP="00263EFE">
      <w:pPr>
        <w:spacing w:after="0" w:line="240" w:lineRule="auto"/>
      </w:pPr>
      <w:r>
        <w:separator/>
      </w:r>
    </w:p>
  </w:footnote>
  <w:footnote w:type="continuationSeparator" w:id="0">
    <w:p w14:paraId="1437F378" w14:textId="77777777" w:rsidR="00455A9E" w:rsidRDefault="00455A9E" w:rsidP="0026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6C9E" w14:textId="3770FAEB" w:rsidR="00263EFE" w:rsidRPr="00263EFE" w:rsidRDefault="00263EFE" w:rsidP="00263EFE">
    <w:pPr>
      <w:pStyle w:val="Header"/>
      <w:jc w:val="center"/>
      <w:rPr>
        <w:b/>
        <w:bCs/>
        <w:sz w:val="30"/>
        <w:szCs w:val="30"/>
      </w:rPr>
    </w:pPr>
    <w:r w:rsidRPr="00263EFE">
      <w:rPr>
        <w:b/>
        <w:bCs/>
        <w:sz w:val="30"/>
        <w:szCs w:val="30"/>
      </w:rPr>
      <w:t>8.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251791">
    <w:abstractNumId w:val="8"/>
  </w:num>
  <w:num w:numId="2" w16cid:durableId="2146197742">
    <w:abstractNumId w:val="6"/>
  </w:num>
  <w:num w:numId="3" w16cid:durableId="233859170">
    <w:abstractNumId w:val="5"/>
  </w:num>
  <w:num w:numId="4" w16cid:durableId="903881457">
    <w:abstractNumId w:val="4"/>
  </w:num>
  <w:num w:numId="5" w16cid:durableId="1903366317">
    <w:abstractNumId w:val="7"/>
  </w:num>
  <w:num w:numId="6" w16cid:durableId="532546611">
    <w:abstractNumId w:val="3"/>
  </w:num>
  <w:num w:numId="7" w16cid:durableId="572204477">
    <w:abstractNumId w:val="2"/>
  </w:num>
  <w:num w:numId="8" w16cid:durableId="1644461899">
    <w:abstractNumId w:val="1"/>
  </w:num>
  <w:num w:numId="9" w16cid:durableId="173619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EFE"/>
    <w:rsid w:val="0029639D"/>
    <w:rsid w:val="00326F90"/>
    <w:rsid w:val="00455A9E"/>
    <w:rsid w:val="006B05AE"/>
    <w:rsid w:val="00AA1D8D"/>
    <w:rsid w:val="00B47730"/>
    <w:rsid w:val="00CB0664"/>
    <w:rsid w:val="00F82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B16DA"/>
  <w14:defaultImageDpi w14:val="300"/>
  <w15:docId w15:val="{F625E425-F65D-438C-99CB-7DAB296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2026-07-18T06:21:00Z</dcterms:created>
  <dcterms:modified xsi:type="dcterms:W3CDTF">2026-07-18T06:21:00Z</dcterms:modified>
  <cp:category/>
</cp:coreProperties>
</file>