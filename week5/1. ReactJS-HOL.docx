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A118" w14:textId="77777777" w:rsidR="00247066" w:rsidRPr="00CA663A" w:rsidRDefault="00000000" w:rsidP="00CA663A">
      <w:pPr>
        <w:pStyle w:val="Heading1"/>
        <w:jc w:val="center"/>
        <w:rPr>
          <w:sz w:val="40"/>
          <w:szCs w:val="40"/>
        </w:rPr>
      </w:pPr>
      <w:r w:rsidRPr="00CA663A">
        <w:rPr>
          <w:sz w:val="40"/>
          <w:szCs w:val="40"/>
        </w:rPr>
        <w:t>React Hands-on 1: Create a New React Application</w:t>
      </w:r>
    </w:p>
    <w:p w14:paraId="5A4CC791" w14:textId="77777777" w:rsidR="00247066" w:rsidRDefault="00000000">
      <w:pPr>
        <w:pStyle w:val="Heading2"/>
      </w:pPr>
      <w:r>
        <w:t>Commands</w:t>
      </w:r>
    </w:p>
    <w:p w14:paraId="4E90F8C4" w14:textId="77777777" w:rsidR="00247066" w:rsidRDefault="00000000">
      <w:r>
        <w:rPr>
          <w:rFonts w:ascii="Consolas" w:hAnsi="Consolas"/>
          <w:sz w:val="20"/>
        </w:rPr>
        <w:t>npx create-react-app myfirstreact</w:t>
      </w:r>
    </w:p>
    <w:p w14:paraId="2AA4510B" w14:textId="77777777" w:rsidR="00247066" w:rsidRDefault="00000000">
      <w:r>
        <w:rPr>
          <w:rFonts w:ascii="Consolas" w:hAnsi="Consolas"/>
          <w:sz w:val="20"/>
        </w:rPr>
        <w:t>cd myfirstreact</w:t>
      </w:r>
    </w:p>
    <w:p w14:paraId="7CC5E4AA" w14:textId="77777777" w:rsidR="00247066" w:rsidRDefault="00000000">
      <w:r>
        <w:rPr>
          <w:rFonts w:ascii="Consolas" w:hAnsi="Consolas"/>
          <w:sz w:val="20"/>
        </w:rPr>
        <w:t>code .</w:t>
      </w:r>
    </w:p>
    <w:p w14:paraId="4EE24D83" w14:textId="77777777" w:rsidR="00247066" w:rsidRDefault="00000000">
      <w:pPr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start</w:t>
      </w:r>
    </w:p>
    <w:p w14:paraId="7D473A35" w14:textId="29D9188F" w:rsidR="00CA663A" w:rsidRDefault="00CA663A">
      <w:r w:rsidRPr="00CA663A">
        <w:drawing>
          <wp:inline distT="0" distB="0" distL="0" distR="0" wp14:anchorId="088FE39E" wp14:editId="647B1760">
            <wp:extent cx="5817763" cy="3322320"/>
            <wp:effectExtent l="0" t="0" r="0" b="0"/>
            <wp:docPr id="11922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557" cy="333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68E3" w14:textId="77777777" w:rsidR="00247066" w:rsidRDefault="00000000">
      <w:pPr>
        <w:pStyle w:val="Heading2"/>
      </w:pPr>
      <w:r>
        <w:t>App.js</w:t>
      </w:r>
    </w:p>
    <w:p w14:paraId="3BF8C58D" w14:textId="77777777" w:rsidR="00247066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function </w:t>
      </w:r>
      <w:proofErr w:type="gramStart"/>
      <w:r>
        <w:rPr>
          <w:rFonts w:ascii="Consolas" w:hAnsi="Consolas"/>
          <w:sz w:val="20"/>
        </w:rPr>
        <w:t>App(</w:t>
      </w:r>
      <w:proofErr w:type="gramEnd"/>
      <w:r>
        <w:rPr>
          <w:rFonts w:ascii="Consolas" w:hAnsi="Consolas"/>
          <w:sz w:val="20"/>
        </w:rPr>
        <w:t>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&lt;h1&gt;Welcome the first session of React&lt;/h1&gt;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App;</w:t>
      </w:r>
    </w:p>
    <w:p w14:paraId="4458EE90" w14:textId="0268798E" w:rsidR="00CA663A" w:rsidRPr="00CA663A" w:rsidRDefault="00CA663A">
      <w:pPr>
        <w:rPr>
          <w:rFonts w:ascii="Consolas" w:hAnsi="Consolas"/>
          <w:sz w:val="20"/>
        </w:rPr>
      </w:pPr>
      <w:r w:rsidRPr="00CA663A">
        <w:rPr>
          <w:rFonts w:ascii="Consolas" w:hAnsi="Consolas"/>
          <w:sz w:val="20"/>
        </w:rPr>
        <w:lastRenderedPageBreak/>
        <w:drawing>
          <wp:inline distT="0" distB="0" distL="0" distR="0" wp14:anchorId="39E2BB53" wp14:editId="2F198DFA">
            <wp:extent cx="4008120" cy="1701595"/>
            <wp:effectExtent l="0" t="0" r="0" b="0"/>
            <wp:docPr id="7915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76" cy="1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7A14" w14:textId="4603B18A" w:rsidR="00247066" w:rsidRDefault="00000000">
      <w:pPr>
        <w:pStyle w:val="Heading2"/>
      </w:pPr>
      <w:r>
        <w:t>Expected Output</w:t>
      </w:r>
    </w:p>
    <w:p w14:paraId="39BB3286" w14:textId="77777777" w:rsidR="00247066" w:rsidRDefault="00000000">
      <w:r>
        <w:t>Welcome the first session of React</w:t>
      </w:r>
    </w:p>
    <w:p w14:paraId="6BEFEDC7" w14:textId="01A14806" w:rsidR="00CA663A" w:rsidRDefault="00CA663A">
      <w:r w:rsidRPr="00CA663A">
        <w:drawing>
          <wp:inline distT="0" distB="0" distL="0" distR="0" wp14:anchorId="2354D151" wp14:editId="6EFDA3FC">
            <wp:extent cx="5486400" cy="3083560"/>
            <wp:effectExtent l="0" t="0" r="0" b="2540"/>
            <wp:docPr id="148523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0FAD" w14:textId="77777777" w:rsidR="00247066" w:rsidRDefault="00000000">
      <w:pPr>
        <w:pStyle w:val="Heading2"/>
      </w:pPr>
      <w:r>
        <w:t>Result</w:t>
      </w:r>
    </w:p>
    <w:p w14:paraId="2DFC4740" w14:textId="77777777" w:rsidR="00247066" w:rsidRDefault="00000000">
      <w:r>
        <w:t>The React application was created successfully and the required output was displayed in the browser.</w:t>
      </w:r>
    </w:p>
    <w:sectPr w:rsidR="00247066" w:rsidSect="00CA66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74D5" w14:textId="77777777" w:rsidR="0014000F" w:rsidRDefault="0014000F" w:rsidP="00CA663A">
      <w:pPr>
        <w:spacing w:after="0" w:line="240" w:lineRule="auto"/>
      </w:pPr>
      <w:r>
        <w:separator/>
      </w:r>
    </w:p>
  </w:endnote>
  <w:endnote w:type="continuationSeparator" w:id="0">
    <w:p w14:paraId="063C9BAF" w14:textId="77777777" w:rsidR="0014000F" w:rsidRDefault="0014000F" w:rsidP="00CA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4DD30" w14:textId="77777777" w:rsidR="00CA663A" w:rsidRDefault="00CA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A679" w14:textId="77777777" w:rsidR="00CA663A" w:rsidRDefault="00CA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7792" w14:textId="77777777" w:rsidR="00CA663A" w:rsidRDefault="00CA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D6A1" w14:textId="77777777" w:rsidR="0014000F" w:rsidRDefault="0014000F" w:rsidP="00CA663A">
      <w:pPr>
        <w:spacing w:after="0" w:line="240" w:lineRule="auto"/>
      </w:pPr>
      <w:r>
        <w:separator/>
      </w:r>
    </w:p>
  </w:footnote>
  <w:footnote w:type="continuationSeparator" w:id="0">
    <w:p w14:paraId="6EEF4CFE" w14:textId="77777777" w:rsidR="0014000F" w:rsidRDefault="0014000F" w:rsidP="00CA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4494" w14:textId="77777777" w:rsidR="00CA663A" w:rsidRDefault="00CA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0FAD" w14:textId="77777777" w:rsidR="00CA663A" w:rsidRDefault="00CA6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AE2E" w14:textId="79E39B82" w:rsidR="00CA663A" w:rsidRPr="00CA663A" w:rsidRDefault="00CA663A" w:rsidP="00CA663A">
    <w:pPr>
      <w:pStyle w:val="Header"/>
      <w:jc w:val="center"/>
      <w:rPr>
        <w:b/>
        <w:bCs/>
        <w:sz w:val="30"/>
        <w:szCs w:val="30"/>
      </w:rPr>
    </w:pPr>
    <w:r w:rsidRPr="00CA663A">
      <w:rPr>
        <w:b/>
        <w:bCs/>
        <w:sz w:val="30"/>
        <w:szCs w:val="30"/>
      </w:rPr>
      <w:t>1.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01918">
    <w:abstractNumId w:val="8"/>
  </w:num>
  <w:num w:numId="2" w16cid:durableId="451944144">
    <w:abstractNumId w:val="6"/>
  </w:num>
  <w:num w:numId="3" w16cid:durableId="470365235">
    <w:abstractNumId w:val="5"/>
  </w:num>
  <w:num w:numId="4" w16cid:durableId="455149672">
    <w:abstractNumId w:val="4"/>
  </w:num>
  <w:num w:numId="5" w16cid:durableId="1699039998">
    <w:abstractNumId w:val="7"/>
  </w:num>
  <w:num w:numId="6" w16cid:durableId="1852720678">
    <w:abstractNumId w:val="3"/>
  </w:num>
  <w:num w:numId="7" w16cid:durableId="1286817501">
    <w:abstractNumId w:val="2"/>
  </w:num>
  <w:num w:numId="8" w16cid:durableId="1133719453">
    <w:abstractNumId w:val="1"/>
  </w:num>
  <w:num w:numId="9" w16cid:durableId="148997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00F"/>
    <w:rsid w:val="0015074B"/>
    <w:rsid w:val="00247066"/>
    <w:rsid w:val="0029639D"/>
    <w:rsid w:val="00326F90"/>
    <w:rsid w:val="003A3D5A"/>
    <w:rsid w:val="00AA1D8D"/>
    <w:rsid w:val="00B47730"/>
    <w:rsid w:val="00CA66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D7D2C"/>
  <w14:defaultImageDpi w14:val="300"/>
  <w15:docId w15:val="{C44FE4F5-EB96-429F-8AE4-12FB509C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2026-07-15T11:47:00Z</dcterms:created>
  <dcterms:modified xsi:type="dcterms:W3CDTF">2026-07-15T11:47:00Z</dcterms:modified>
  <cp:category/>
</cp:coreProperties>
</file>