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FD8B7" w14:textId="77777777" w:rsidR="000206D8" w:rsidRPr="007B60AA" w:rsidRDefault="00000000" w:rsidP="007B60AA">
      <w:pPr>
        <w:pStyle w:val="Heading1"/>
        <w:jc w:val="center"/>
        <w:rPr>
          <w:sz w:val="40"/>
          <w:szCs w:val="40"/>
        </w:rPr>
      </w:pPr>
      <w:r w:rsidRPr="007B60AA">
        <w:rPr>
          <w:sz w:val="40"/>
          <w:szCs w:val="40"/>
        </w:rPr>
        <w:t>ReactJS Hands-on 12 - Ticket Booking App (Conditional Rendering)</w:t>
      </w:r>
    </w:p>
    <w:p w14:paraId="1D1A6F86" w14:textId="77777777" w:rsidR="000206D8" w:rsidRDefault="00000000">
      <w:pPr>
        <w:pStyle w:val="Heading2"/>
      </w:pPr>
      <w:r>
        <w:t>Commands Used</w:t>
      </w:r>
    </w:p>
    <w:p w14:paraId="1A353396" w14:textId="77777777" w:rsidR="000206D8" w:rsidRDefault="00000000">
      <w:pPr>
        <w:pStyle w:val="ListBullet"/>
      </w:pPr>
      <w:r>
        <w:t>npx create-react-app ticketbookingapp</w:t>
      </w:r>
    </w:p>
    <w:p w14:paraId="0608B50C" w14:textId="77777777" w:rsidR="000206D8" w:rsidRDefault="00000000">
      <w:pPr>
        <w:pStyle w:val="ListBullet"/>
      </w:pPr>
      <w:r>
        <w:t>cd ticketbookingapp</w:t>
      </w:r>
    </w:p>
    <w:p w14:paraId="17163FA4" w14:textId="77777777" w:rsidR="000206D8" w:rsidRDefault="00000000">
      <w:pPr>
        <w:pStyle w:val="ListBullet"/>
      </w:pPr>
      <w:r>
        <w:t>npm start</w:t>
      </w:r>
    </w:p>
    <w:p w14:paraId="4B94257C" w14:textId="77777777" w:rsidR="000206D8" w:rsidRDefault="00000000">
      <w:pPr>
        <w:pStyle w:val="Heading2"/>
      </w:pPr>
      <w:r>
        <w:t>Project Structure</w:t>
      </w:r>
    </w:p>
    <w:p w14:paraId="4051DB2E" w14:textId="77777777" w:rsidR="007B60AA" w:rsidRDefault="007B60AA">
      <w:pPr>
        <w:pStyle w:val="Heading2"/>
      </w:pPr>
      <w:r w:rsidRPr="007B60A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2A7825F8" wp14:editId="0B8B137F">
            <wp:extent cx="1798320" cy="2904542"/>
            <wp:effectExtent l="0" t="0" r="0" b="0"/>
            <wp:docPr id="195779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799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2486" cy="29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0AC88" w14:textId="0EAA8F8D" w:rsidR="000206D8" w:rsidRDefault="00000000">
      <w:pPr>
        <w:pStyle w:val="Heading2"/>
      </w:pPr>
      <w:r>
        <w:t>App.js</w:t>
      </w:r>
    </w:p>
    <w:p w14:paraId="1947E182" w14:textId="77777777" w:rsidR="000206D8" w:rsidRDefault="00000000">
      <w:r>
        <w:rPr>
          <w:rFonts w:ascii="Courier New" w:hAnsi="Courier New"/>
          <w:sz w:val="16"/>
        </w:rPr>
        <w:t>import React,{Component} from "react";</w:t>
      </w:r>
      <w:r>
        <w:rPr>
          <w:rFonts w:ascii="Courier New" w:hAnsi="Courier New"/>
          <w:sz w:val="16"/>
        </w:rPr>
        <w:br/>
        <w:t>import GuestPage from "./GuestPage";</w:t>
      </w:r>
      <w:r>
        <w:rPr>
          <w:rFonts w:ascii="Courier New" w:hAnsi="Courier New"/>
          <w:sz w:val="16"/>
        </w:rPr>
        <w:br/>
        <w:t>import UserPage from "./UserPage";</w:t>
      </w:r>
      <w:r>
        <w:rPr>
          <w:rFonts w:ascii="Courier New" w:hAnsi="Courier New"/>
          <w:sz w:val="16"/>
        </w:rPr>
        <w:br/>
        <w:t>class App extends Component{constructor(){super();this.state={isLoggedIn:false};}login=()=&gt;this.setState({isLoggedIn:true});logout=()=&gt;this.setState({isLoggedIn:false});render(){return(&lt;div style={{margin:"30px"}}&gt;&lt;h1&gt;Ticket Booking App&lt;/h1&gt;{this.state.isLoggedIn?(&lt;div&gt;&lt;button onClick={this.logout}&gt;Logout&lt;/button&gt;&lt;UserPage/&gt;&lt;/div&gt;):(&lt;div&gt;&lt;button onClick={this.login}&gt;Login&lt;/button&gt;&lt;GuestPage/&gt;&lt;/div&gt;)}&lt;/div&gt;);}}export default App;</w:t>
      </w:r>
    </w:p>
    <w:p w14:paraId="75A2F4B1" w14:textId="77777777" w:rsidR="000206D8" w:rsidRDefault="00000000">
      <w:pPr>
        <w:pStyle w:val="Heading2"/>
      </w:pPr>
      <w:r>
        <w:t>GuestPage.js</w:t>
      </w:r>
    </w:p>
    <w:p w14:paraId="07921A8C" w14:textId="77777777" w:rsidR="000206D8" w:rsidRDefault="00000000">
      <w:r>
        <w:rPr>
          <w:rFonts w:ascii="Courier New" w:hAnsi="Courier New"/>
          <w:sz w:val="16"/>
        </w:rPr>
        <w:t>import React from "react";</w:t>
      </w:r>
      <w:r>
        <w:rPr>
          <w:rFonts w:ascii="Courier New" w:hAnsi="Courier New"/>
          <w:sz w:val="16"/>
        </w:rPr>
        <w:br/>
        <w:t>export default function GuestPage(){return(&lt;div&gt;&lt;h2&gt;Welcome Guest&lt;/h2&gt;&lt;h3&gt;Flight Details&lt;/h3&gt;&lt;table border="1" cellPadding="10"&gt;&lt;thead&gt;&lt;tr&gt;&lt;th&gt;Flight&lt;/th&gt;&lt;th&gt;From&lt;/th&gt;&lt;th&gt;To&lt;/th&gt;&lt;th&gt;Time&lt;/th&gt;&lt;/tr&gt;&lt;/thead&gt;&lt;tbody&gt;&lt;tr&gt;&lt;td&gt;AI101&lt;/td&gt;&lt;td&gt;Hyderabad&lt;/td&gt;&lt;td&gt;Delhi&lt;/td&gt;&lt;td&gt;10:00 AM&lt;/td&gt;&lt;/tr&gt;&lt;tr&gt;&lt;td&gt;AI202&lt;/td&gt;&lt;td&gt;Chennai&lt;/td&gt;&lt;td&gt;Mumbai&lt;/td&gt;&lt;td&gt;2:30 PM&lt;/td&gt;&lt;/tr&gt;&lt;/tbody&gt;&lt;/table&gt;&lt;p&gt;Please login to book tickets.&lt;/p&gt;&lt;/div&gt;);}</w:t>
      </w:r>
    </w:p>
    <w:p w14:paraId="0B11243C" w14:textId="77777777" w:rsidR="000206D8" w:rsidRDefault="00000000">
      <w:pPr>
        <w:pStyle w:val="Heading2"/>
      </w:pPr>
      <w:r>
        <w:lastRenderedPageBreak/>
        <w:t>UserPage.js</w:t>
      </w:r>
    </w:p>
    <w:p w14:paraId="2BA7CE31" w14:textId="77777777" w:rsidR="000206D8" w:rsidRDefault="00000000">
      <w:r>
        <w:rPr>
          <w:rFonts w:ascii="Courier New" w:hAnsi="Courier New"/>
          <w:sz w:val="16"/>
        </w:rPr>
        <w:t>import React from "react";</w:t>
      </w:r>
      <w:r>
        <w:rPr>
          <w:rFonts w:ascii="Courier New" w:hAnsi="Courier New"/>
          <w:sz w:val="16"/>
        </w:rPr>
        <w:br/>
        <w:t>export default function UserPage(){return(&lt;div&gt;&lt;h2&gt;Welcome User&lt;/h2&gt;&lt;h3&gt;Book Your Tickets&lt;/h3&gt;&lt;table border="1" cellPadding="10"&gt;&lt;thead&gt;&lt;tr&gt;&lt;th&gt;Flight&lt;/th&gt;&lt;th&gt;From&lt;/th&gt;&lt;th&gt;To&lt;/th&gt;&lt;th&gt;Time&lt;/th&gt;&lt;/tr&gt;&lt;/thead&gt;&lt;tbody&gt;&lt;tr&gt;&lt;td&gt;AI101&lt;/td&gt;&lt;td&gt;Hyderabad&lt;/td&gt;&lt;td&gt;Delhi&lt;/td&gt;&lt;td&gt;10:00 AM&lt;/td&gt;&lt;/tr&gt;&lt;tr&gt;&lt;td&gt;AI202&lt;/td&gt;&lt;td&gt;Chennai&lt;/td&gt;&lt;td&gt;Mumbai&lt;/td&gt;&lt;td&gt;2:30 PM&lt;/td&gt;&lt;/tr&gt;&lt;/tbody&gt;&lt;/table&gt;&lt;button style={{marginTop:"20px"}}&gt;Book Ticket&lt;/button&gt;&lt;/div&gt;);}</w:t>
      </w:r>
    </w:p>
    <w:p w14:paraId="5F9DF0B6" w14:textId="77777777" w:rsidR="000206D8" w:rsidRDefault="00000000">
      <w:pPr>
        <w:pStyle w:val="Heading2"/>
      </w:pPr>
      <w:r>
        <w:t>index.js</w:t>
      </w:r>
    </w:p>
    <w:p w14:paraId="492857D3" w14:textId="77777777" w:rsidR="000206D8" w:rsidRDefault="00000000">
      <w:r>
        <w:rPr>
          <w:rFonts w:ascii="Courier New" w:hAnsi="Courier New"/>
          <w:sz w:val="16"/>
        </w:rPr>
        <w:t>import React from "react";</w:t>
      </w:r>
      <w:r>
        <w:rPr>
          <w:rFonts w:ascii="Courier New" w:hAnsi="Courier New"/>
          <w:sz w:val="16"/>
        </w:rPr>
        <w:br/>
        <w:t>import ReactDOM from "react-dom/client";</w:t>
      </w:r>
      <w:r>
        <w:rPr>
          <w:rFonts w:ascii="Courier New" w:hAnsi="Courier New"/>
          <w:sz w:val="16"/>
        </w:rPr>
        <w:br/>
        <w:t>import "./index.css";</w:t>
      </w:r>
      <w:r>
        <w:rPr>
          <w:rFonts w:ascii="Courier New" w:hAnsi="Courier New"/>
          <w:sz w:val="16"/>
        </w:rPr>
        <w:br/>
        <w:t>import App from "./App";</w:t>
      </w:r>
      <w:r>
        <w:rPr>
          <w:rFonts w:ascii="Courier New" w:hAnsi="Courier New"/>
          <w:sz w:val="16"/>
        </w:rPr>
        <w:br/>
        <w:t>const root=ReactDOM.createRoot(document.getElementById("root"));</w:t>
      </w:r>
      <w:r>
        <w:rPr>
          <w:rFonts w:ascii="Courier New" w:hAnsi="Courier New"/>
          <w:sz w:val="16"/>
        </w:rPr>
        <w:br/>
        <w:t>root.render(&lt;React.StrictMode&gt;&lt;App/&gt;&lt;/React.StrictMode&gt;);</w:t>
      </w:r>
    </w:p>
    <w:p w14:paraId="2BBE0E19" w14:textId="77777777" w:rsidR="000206D8" w:rsidRDefault="00000000">
      <w:pPr>
        <w:pStyle w:val="Heading2"/>
      </w:pPr>
      <w:r>
        <w:t>index.css</w:t>
      </w:r>
    </w:p>
    <w:p w14:paraId="352FA3C2" w14:textId="77777777" w:rsidR="000206D8" w:rsidRDefault="00000000">
      <w:r>
        <w:rPr>
          <w:rFonts w:ascii="Courier New" w:hAnsi="Courier New"/>
          <w:sz w:val="16"/>
        </w:rPr>
        <w:t>body{</w:t>
      </w:r>
      <w:r>
        <w:rPr>
          <w:rFonts w:ascii="Courier New" w:hAnsi="Courier New"/>
          <w:sz w:val="16"/>
        </w:rPr>
        <w:br/>
        <w:t>font-family:Arial;</w:t>
      </w:r>
      <w:r>
        <w:rPr>
          <w:rFonts w:ascii="Courier New" w:hAnsi="Courier New"/>
          <w:sz w:val="16"/>
        </w:rPr>
        <w:br/>
        <w:t>margin:30px;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  <w:t>button{margin-bottom:20px;}</w:t>
      </w:r>
    </w:p>
    <w:p w14:paraId="7FAA18AC" w14:textId="5CC7AE4B" w:rsidR="000206D8" w:rsidRDefault="00000000">
      <w:pPr>
        <w:pStyle w:val="Heading2"/>
      </w:pPr>
      <w:r>
        <w:t>Output</w:t>
      </w:r>
    </w:p>
    <w:p w14:paraId="17949C77" w14:textId="3361AEF4" w:rsidR="007B60AA" w:rsidRDefault="007B60AA" w:rsidP="007B60AA">
      <w:r w:rsidRPr="007B60AA">
        <w:drawing>
          <wp:inline distT="0" distB="0" distL="0" distR="0" wp14:anchorId="45819CE2" wp14:editId="23A54F5E">
            <wp:extent cx="5486400" cy="3811905"/>
            <wp:effectExtent l="0" t="0" r="0" b="0"/>
            <wp:docPr id="2112318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187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42D7C" w14:textId="49095A3E" w:rsidR="007B60AA" w:rsidRPr="007B60AA" w:rsidRDefault="007B60AA" w:rsidP="007B60AA">
      <w:r w:rsidRPr="007B60AA">
        <w:lastRenderedPageBreak/>
        <w:drawing>
          <wp:inline distT="0" distB="0" distL="0" distR="0" wp14:anchorId="06D7CBFD" wp14:editId="5CCCEE3E">
            <wp:extent cx="5486400" cy="4449445"/>
            <wp:effectExtent l="0" t="0" r="0" b="8255"/>
            <wp:docPr id="336840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8406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4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D57FF" w14:textId="77777777" w:rsidR="000206D8" w:rsidRDefault="00000000">
      <w:pPr>
        <w:pStyle w:val="Heading2"/>
      </w:pPr>
      <w:r>
        <w:t>Conclusion</w:t>
      </w:r>
    </w:p>
    <w:p w14:paraId="5385B763" w14:textId="77777777" w:rsidR="000206D8" w:rsidRDefault="00000000">
      <w:r>
        <w:t>The application successfully demonstrates conditional rendering using React state.</w:t>
      </w:r>
    </w:p>
    <w:sectPr w:rsidR="000206D8" w:rsidSect="007B60AA">
      <w:headerReference w:type="first" r:id="rId11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35C40" w14:textId="77777777" w:rsidR="00F32266" w:rsidRDefault="00F32266" w:rsidP="007B60AA">
      <w:pPr>
        <w:spacing w:after="0" w:line="240" w:lineRule="auto"/>
      </w:pPr>
      <w:r>
        <w:separator/>
      </w:r>
    </w:p>
  </w:endnote>
  <w:endnote w:type="continuationSeparator" w:id="0">
    <w:p w14:paraId="6A18F69D" w14:textId="77777777" w:rsidR="00F32266" w:rsidRDefault="00F32266" w:rsidP="007B60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E79A6" w14:textId="77777777" w:rsidR="00F32266" w:rsidRDefault="00F32266" w:rsidP="007B60AA">
      <w:pPr>
        <w:spacing w:after="0" w:line="240" w:lineRule="auto"/>
      </w:pPr>
      <w:r>
        <w:separator/>
      </w:r>
    </w:p>
  </w:footnote>
  <w:footnote w:type="continuationSeparator" w:id="0">
    <w:p w14:paraId="0053A67E" w14:textId="77777777" w:rsidR="00F32266" w:rsidRDefault="00F32266" w:rsidP="007B60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D8897" w14:textId="3EEA17A5" w:rsidR="007B60AA" w:rsidRPr="007B60AA" w:rsidRDefault="007B60AA" w:rsidP="007B60AA">
    <w:pPr>
      <w:pStyle w:val="Header"/>
      <w:jc w:val="center"/>
      <w:rPr>
        <w:b/>
        <w:bCs/>
        <w:sz w:val="30"/>
        <w:szCs w:val="30"/>
      </w:rPr>
    </w:pPr>
    <w:r w:rsidRPr="007B60AA">
      <w:rPr>
        <w:b/>
        <w:bCs/>
        <w:sz w:val="30"/>
        <w:szCs w:val="30"/>
      </w:rPr>
      <w:t>12. ReactJS-HO</w:t>
    </w:r>
    <w:r w:rsidRPr="007B60AA">
      <w:rPr>
        <w:b/>
        <w:bCs/>
        <w:sz w:val="30"/>
        <w:szCs w:val="30"/>
      </w:rPr>
      <w:t>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5099906">
    <w:abstractNumId w:val="8"/>
  </w:num>
  <w:num w:numId="2" w16cid:durableId="1453671327">
    <w:abstractNumId w:val="6"/>
  </w:num>
  <w:num w:numId="3" w16cid:durableId="1577663039">
    <w:abstractNumId w:val="5"/>
  </w:num>
  <w:num w:numId="4" w16cid:durableId="1109854850">
    <w:abstractNumId w:val="4"/>
  </w:num>
  <w:num w:numId="5" w16cid:durableId="1471365759">
    <w:abstractNumId w:val="7"/>
  </w:num>
  <w:num w:numId="6" w16cid:durableId="907346070">
    <w:abstractNumId w:val="3"/>
  </w:num>
  <w:num w:numId="7" w16cid:durableId="1835992618">
    <w:abstractNumId w:val="2"/>
  </w:num>
  <w:num w:numId="8" w16cid:durableId="422799277">
    <w:abstractNumId w:val="1"/>
  </w:num>
  <w:num w:numId="9" w16cid:durableId="1255892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6D8"/>
    <w:rsid w:val="00034616"/>
    <w:rsid w:val="0006063C"/>
    <w:rsid w:val="0015074B"/>
    <w:rsid w:val="0029639D"/>
    <w:rsid w:val="00326F90"/>
    <w:rsid w:val="007677CE"/>
    <w:rsid w:val="007B60AA"/>
    <w:rsid w:val="00AA1D8D"/>
    <w:rsid w:val="00B47730"/>
    <w:rsid w:val="00CB0664"/>
    <w:rsid w:val="00F322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31C760"/>
  <w14:defaultImageDpi w14:val="300"/>
  <w15:docId w15:val="{3A5DCE77-F7D4-4350-9FB0-88A48E67E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Nukabhattina Pravallika</cp:lastModifiedBy>
  <cp:revision>2</cp:revision>
  <dcterms:created xsi:type="dcterms:W3CDTF">2026-07-19T09:29:00Z</dcterms:created>
  <dcterms:modified xsi:type="dcterms:W3CDTF">2026-07-19T09:29:00Z</dcterms:modified>
  <cp:category/>
</cp:coreProperties>
</file>