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BD9D" w14:textId="77777777" w:rsidR="00223E47" w:rsidRPr="00E23818" w:rsidRDefault="00070897" w:rsidP="00E23818">
      <w:pPr>
        <w:pStyle w:val="Heading1"/>
        <w:jc w:val="center"/>
        <w:rPr>
          <w:sz w:val="40"/>
          <w:szCs w:val="40"/>
        </w:rPr>
      </w:pPr>
      <w:r w:rsidRPr="00E23818">
        <w:rPr>
          <w:sz w:val="40"/>
          <w:szCs w:val="40"/>
        </w:rPr>
        <w:t>ReactJS Hands-on 5 - Styling React Components using CSS Modules</w:t>
      </w:r>
    </w:p>
    <w:p w14:paraId="19FE2274" w14:textId="494D8893" w:rsidR="00223E47" w:rsidRDefault="00E23818">
      <w:pPr>
        <w:pStyle w:val="Heading2"/>
      </w:pPr>
      <w:r>
        <w:t>Project Structure</w:t>
      </w:r>
    </w:p>
    <w:p w14:paraId="65253B93" w14:textId="6053852D" w:rsidR="00E23818" w:rsidRPr="00E23818" w:rsidRDefault="00E23818" w:rsidP="00E23818">
      <w:r w:rsidRPr="00E23818">
        <w:drawing>
          <wp:inline distT="0" distB="0" distL="0" distR="0" wp14:anchorId="7F2905A8" wp14:editId="63CAF6F7">
            <wp:extent cx="1905165" cy="4153260"/>
            <wp:effectExtent l="0" t="0" r="0" b="0"/>
            <wp:docPr id="15465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7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C1F1" w14:textId="77777777" w:rsidR="00223E47" w:rsidRDefault="00070897">
      <w:pPr>
        <w:pStyle w:val="Heading2"/>
      </w:pPr>
      <w:r>
        <w:t>CohortDetails.js</w:t>
      </w:r>
    </w:p>
    <w:p w14:paraId="7B82E16F" w14:textId="77777777" w:rsidR="00223E47" w:rsidRDefault="00070897">
      <w:r>
        <w:rPr>
          <w:rFonts w:ascii="Consolas" w:hAnsi="Consolas"/>
          <w:sz w:val="18"/>
        </w:rPr>
        <w:t>import styles from "./CohortDetails.module.css";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CohortDetails(props) {</w:t>
      </w:r>
      <w:r>
        <w:rPr>
          <w:rFonts w:ascii="Consolas" w:hAnsi="Consolas"/>
          <w:sz w:val="18"/>
        </w:rPr>
        <w:br/>
        <w:t xml:space="preserve">  return (</w:t>
      </w:r>
      <w:r>
        <w:rPr>
          <w:rFonts w:ascii="Consolas" w:hAnsi="Consolas"/>
          <w:sz w:val="18"/>
        </w:rPr>
        <w:br/>
        <w:t xml:space="preserve">    &lt;div className={styles.box}&gt;</w:t>
      </w:r>
      <w:r>
        <w:rPr>
          <w:rFonts w:ascii="Consolas" w:hAnsi="Consolas"/>
          <w:sz w:val="18"/>
        </w:rPr>
        <w:br/>
        <w:t xml:space="preserve">      &lt;h3&gt;</w:t>
      </w:r>
      <w:r>
        <w:rPr>
          <w:rFonts w:ascii="Consolas" w:hAnsi="Consolas"/>
          <w:sz w:val="18"/>
        </w:rPr>
        <w:br/>
        <w:t xml:space="preserve">        {props.cohort.cohortCode} -</w:t>
      </w:r>
      <w:r>
        <w:rPr>
          <w:rFonts w:ascii="Consolas" w:hAnsi="Consolas"/>
          <w:sz w:val="18"/>
        </w:rPr>
        <w:br/>
        <w:t xml:space="preserve">        &lt;span className={styles.tech}&gt;</w:t>
      </w:r>
      <w:r>
        <w:rPr>
          <w:rFonts w:ascii="Consolas" w:hAnsi="Consolas"/>
          <w:sz w:val="18"/>
        </w:rPr>
        <w:br/>
        <w:t xml:space="preserve">          {props.cohort.technology}</w:t>
      </w:r>
      <w:r>
        <w:rPr>
          <w:rFonts w:ascii="Consolas" w:hAnsi="Consolas"/>
          <w:sz w:val="18"/>
        </w:rPr>
        <w:br/>
        <w:t xml:space="preserve">        &lt;/span&gt;</w:t>
      </w:r>
      <w:r>
        <w:rPr>
          <w:rFonts w:ascii="Consolas" w:hAnsi="Consolas"/>
          <w:sz w:val="18"/>
        </w:rPr>
        <w:br/>
        <w:t xml:space="preserve">      &lt;/h3&gt;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&lt;dl&gt;</w:t>
      </w:r>
      <w:r>
        <w:rPr>
          <w:rFonts w:ascii="Consolas" w:hAnsi="Consolas"/>
          <w:sz w:val="18"/>
        </w:rPr>
        <w:br/>
        <w:t xml:space="preserve">        &lt;dt&gt;Started On&lt;/dt&gt;</w:t>
      </w:r>
      <w:r>
        <w:rPr>
          <w:rFonts w:ascii="Consolas" w:hAnsi="Consolas"/>
          <w:sz w:val="18"/>
        </w:rPr>
        <w:br/>
        <w:t xml:space="preserve">        &lt;dd&gt;{props.cohort.startDate}&lt;/dd&gt;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&lt;dt&gt;Current Status&lt;/dt&gt;</w:t>
      </w:r>
      <w:r>
        <w:rPr>
          <w:rFonts w:ascii="Consolas" w:hAnsi="Consolas"/>
          <w:sz w:val="18"/>
        </w:rPr>
        <w:br/>
        <w:t xml:space="preserve">        &lt;dd className={</w:t>
      </w:r>
      <w:r>
        <w:rPr>
          <w:rFonts w:ascii="Consolas" w:hAnsi="Consolas"/>
          <w:sz w:val="18"/>
        </w:rPr>
        <w:br/>
        <w:t xml:space="preserve">          props.cohort.currentStatus === "Scheduled"</w:t>
      </w:r>
      <w:r>
        <w:rPr>
          <w:rFonts w:ascii="Consolas" w:hAnsi="Consolas"/>
          <w:sz w:val="18"/>
        </w:rPr>
        <w:br/>
        <w:t xml:space="preserve">            ? styles.scheduled</w:t>
      </w:r>
      <w:r>
        <w:rPr>
          <w:rFonts w:ascii="Consolas" w:hAnsi="Consolas"/>
          <w:sz w:val="18"/>
        </w:rPr>
        <w:br/>
        <w:t xml:space="preserve">            : styles.ongoing</w:t>
      </w:r>
      <w:r>
        <w:rPr>
          <w:rFonts w:ascii="Consolas" w:hAnsi="Consolas"/>
          <w:sz w:val="18"/>
        </w:rPr>
        <w:br/>
        <w:t xml:space="preserve">        }&gt;</w:t>
      </w:r>
      <w:r>
        <w:rPr>
          <w:rFonts w:ascii="Consolas" w:hAnsi="Consolas"/>
          <w:sz w:val="18"/>
        </w:rPr>
        <w:br/>
        <w:t xml:space="preserve">          {props.cohort.currentStatus}</w:t>
      </w:r>
      <w:r>
        <w:rPr>
          <w:rFonts w:ascii="Consolas" w:hAnsi="Consolas"/>
          <w:sz w:val="18"/>
        </w:rPr>
        <w:br/>
        <w:t xml:space="preserve">        &lt;/dd&gt;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&lt;dt&gt;Coach&lt;/dt&gt;</w:t>
      </w:r>
      <w:r>
        <w:rPr>
          <w:rFonts w:ascii="Consolas" w:hAnsi="Consolas"/>
          <w:sz w:val="18"/>
        </w:rPr>
        <w:br/>
        <w:t xml:space="preserve">        &lt;dd&gt;{props.cohort.coachName}&lt;/dd&gt;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&lt;dt&gt;Trainer&lt;/dt&gt;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&lt;dd&gt;{props.cohort.trainerName}&lt;/dd&gt;</w:t>
      </w:r>
      <w:r>
        <w:rPr>
          <w:rFonts w:ascii="Consolas" w:hAnsi="Consolas"/>
          <w:sz w:val="18"/>
        </w:rPr>
        <w:br/>
        <w:t xml:space="preserve">      &lt;/dl&gt;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CohortDetails;</w:t>
      </w:r>
    </w:p>
    <w:p w14:paraId="670F69F1" w14:textId="77777777" w:rsidR="00223E47" w:rsidRDefault="00070897">
      <w:pPr>
        <w:pStyle w:val="Heading2"/>
      </w:pPr>
      <w:r>
        <w:t>CohortDetails.module.css</w:t>
      </w:r>
    </w:p>
    <w:p w14:paraId="55601DE3" w14:textId="77777777" w:rsidR="00223E47" w:rsidRDefault="00070897">
      <w:r>
        <w:rPr>
          <w:rFonts w:ascii="Consolas" w:hAnsi="Consolas"/>
          <w:sz w:val="18"/>
        </w:rPr>
        <w:t>.box{</w:t>
      </w:r>
      <w:r>
        <w:rPr>
          <w:rFonts w:ascii="Consolas" w:hAnsi="Consolas"/>
          <w:sz w:val="18"/>
        </w:rPr>
        <w:br/>
        <w:t xml:space="preserve">  border:2px solid gray;</w:t>
      </w:r>
      <w:r>
        <w:rPr>
          <w:rFonts w:ascii="Consolas" w:hAnsi="Consolas"/>
          <w:sz w:val="18"/>
        </w:rPr>
        <w:br/>
        <w:t xml:space="preserve">  padding:15px;</w:t>
      </w:r>
      <w:r>
        <w:rPr>
          <w:rFonts w:ascii="Consolas" w:hAnsi="Consolas"/>
          <w:sz w:val="18"/>
        </w:rPr>
        <w:br/>
        <w:t xml:space="preserve">  margin:15px;</w:t>
      </w:r>
      <w:r>
        <w:rPr>
          <w:rFonts w:ascii="Consolas" w:hAnsi="Consolas"/>
          <w:sz w:val="18"/>
        </w:rPr>
        <w:br/>
        <w:t xml:space="preserve">  border-radius:8px;</w:t>
      </w:r>
      <w:r>
        <w:rPr>
          <w:rFonts w:ascii="Consolas" w:hAnsi="Consolas"/>
          <w:sz w:val="18"/>
        </w:rPr>
        <w:br/>
        <w:t xml:space="preserve">  width:350px;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.tech{</w:t>
      </w:r>
      <w:r>
        <w:rPr>
          <w:rFonts w:ascii="Consolas" w:hAnsi="Consolas"/>
          <w:sz w:val="18"/>
        </w:rPr>
        <w:br/>
        <w:t xml:space="preserve">  color:blue;</w:t>
      </w:r>
      <w:r>
        <w:rPr>
          <w:rFonts w:ascii="Consolas" w:hAnsi="Consolas"/>
          <w:sz w:val="18"/>
        </w:rPr>
        <w:br/>
        <w:t xml:space="preserve">  font-weight:bold;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.scheduled{</w:t>
      </w:r>
      <w:r>
        <w:rPr>
          <w:rFonts w:ascii="Consolas" w:hAnsi="Consolas"/>
          <w:sz w:val="18"/>
        </w:rPr>
        <w:br/>
        <w:t xml:space="preserve">  color:blue;</w:t>
      </w:r>
      <w:r>
        <w:rPr>
          <w:rFonts w:ascii="Consolas" w:hAnsi="Consolas"/>
          <w:sz w:val="18"/>
        </w:rPr>
        <w:br/>
        <w:t xml:space="preserve">  font-weight:bold;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.ongoing{</w:t>
      </w:r>
      <w:r>
        <w:rPr>
          <w:rFonts w:ascii="Consolas" w:hAnsi="Consolas"/>
          <w:sz w:val="18"/>
        </w:rPr>
        <w:br/>
        <w:t xml:space="preserve">  color:green;</w:t>
      </w:r>
      <w:r>
        <w:rPr>
          <w:rFonts w:ascii="Consolas" w:hAnsi="Consolas"/>
          <w:sz w:val="18"/>
        </w:rPr>
        <w:br/>
        <w:t xml:space="preserve">  font-weight:bold;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dt{</w:t>
      </w:r>
      <w:r>
        <w:rPr>
          <w:rFonts w:ascii="Consolas" w:hAnsi="Consolas"/>
          <w:sz w:val="18"/>
        </w:rPr>
        <w:br/>
        <w:t xml:space="preserve">  font-weight:bold;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dd{</w:t>
      </w:r>
      <w:r>
        <w:rPr>
          <w:rFonts w:ascii="Consolas" w:hAnsi="Consolas"/>
          <w:sz w:val="18"/>
        </w:rPr>
        <w:br/>
        <w:t xml:space="preserve">  margin-bottom:10px;</w:t>
      </w:r>
      <w:r>
        <w:rPr>
          <w:rFonts w:ascii="Consolas" w:hAnsi="Consolas"/>
          <w:sz w:val="18"/>
        </w:rPr>
        <w:br/>
        <w:t>}</w:t>
      </w:r>
    </w:p>
    <w:p w14:paraId="63677769" w14:textId="77777777" w:rsidR="00223E47" w:rsidRDefault="00070897">
      <w:pPr>
        <w:pStyle w:val="Heading2"/>
      </w:pPr>
      <w:r>
        <w:lastRenderedPageBreak/>
        <w:t>App.js</w:t>
      </w:r>
    </w:p>
    <w:p w14:paraId="135CF135" w14:textId="77777777" w:rsidR="00223E47" w:rsidRDefault="00070897">
      <w:r>
        <w:rPr>
          <w:rFonts w:ascii="Consolas" w:hAnsi="Consolas"/>
          <w:sz w:val="18"/>
        </w:rPr>
        <w:t>import './App.css';</w:t>
      </w:r>
      <w:r>
        <w:rPr>
          <w:rFonts w:ascii="Consolas" w:hAnsi="Consolas"/>
          <w:sz w:val="18"/>
        </w:rPr>
        <w:br/>
        <w:t>import { CohortsData } from './Cohort';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import CohortDetails from './CohortDetails';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App() {</w:t>
      </w:r>
      <w:r>
        <w:rPr>
          <w:rFonts w:ascii="Consolas" w:hAnsi="Consolas"/>
          <w:sz w:val="18"/>
        </w:rPr>
        <w:br/>
        <w:t xml:space="preserve">  return (</w:t>
      </w:r>
      <w:r>
        <w:rPr>
          <w:rFonts w:ascii="Consolas" w:hAnsi="Consolas"/>
          <w:sz w:val="18"/>
        </w:rPr>
        <w:br/>
        <w:t xml:space="preserve">    &lt;div&gt;</w:t>
      </w:r>
      <w:r>
        <w:rPr>
          <w:rFonts w:ascii="Consolas" w:hAnsi="Consolas"/>
          <w:sz w:val="18"/>
        </w:rPr>
        <w:br/>
        <w:t xml:space="preserve">      &lt;h1&gt;Cohorts Details&lt;/h1&gt;</w:t>
      </w:r>
      <w:r>
        <w:rPr>
          <w:rFonts w:ascii="Consolas" w:hAnsi="Consolas"/>
          <w:sz w:val="18"/>
        </w:rPr>
        <w:br/>
        <w:t xml:space="preserve">      {CohortsData.map(cohort =&gt; (</w:t>
      </w:r>
      <w:r>
        <w:rPr>
          <w:rFonts w:ascii="Consolas" w:hAnsi="Consolas"/>
          <w:sz w:val="18"/>
        </w:rPr>
        <w:br/>
        <w:t xml:space="preserve">        &lt;CohortDetails cohort={cohort}/&gt;</w:t>
      </w:r>
      <w:r>
        <w:rPr>
          <w:rFonts w:ascii="Consolas" w:hAnsi="Consolas"/>
          <w:sz w:val="18"/>
        </w:rPr>
        <w:br/>
        <w:t xml:space="preserve">      ))}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App;</w:t>
      </w:r>
    </w:p>
    <w:p w14:paraId="5424E7C9" w14:textId="656D6374" w:rsidR="00223E47" w:rsidRDefault="00070897">
      <w:pPr>
        <w:pStyle w:val="Heading2"/>
      </w:pPr>
      <w:r>
        <w:t>Output</w:t>
      </w:r>
    </w:p>
    <w:p w14:paraId="20041655" w14:textId="3E4AB202" w:rsidR="00E23818" w:rsidRDefault="00E23818">
      <w:r w:rsidRPr="00E23818">
        <w:drawing>
          <wp:inline distT="0" distB="0" distL="0" distR="0" wp14:anchorId="529BBE35" wp14:editId="0E767F2B">
            <wp:extent cx="5486400" cy="3119755"/>
            <wp:effectExtent l="0" t="0" r="0" b="4445"/>
            <wp:docPr id="144107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3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C795" w14:textId="677D925D" w:rsidR="00E23818" w:rsidRDefault="00E23818">
      <w:r w:rsidRPr="00E23818">
        <w:lastRenderedPageBreak/>
        <w:drawing>
          <wp:inline distT="0" distB="0" distL="0" distR="0" wp14:anchorId="5764EC33" wp14:editId="0AE31985">
            <wp:extent cx="5486400" cy="3125470"/>
            <wp:effectExtent l="0" t="0" r="0" b="0"/>
            <wp:docPr id="1128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E233" w14:textId="7FB02EB3" w:rsidR="00E23818" w:rsidRDefault="00E23818">
      <w:r w:rsidRPr="00E23818">
        <w:drawing>
          <wp:inline distT="0" distB="0" distL="0" distR="0" wp14:anchorId="24FC98AB" wp14:editId="19F302B9">
            <wp:extent cx="5486400" cy="3110865"/>
            <wp:effectExtent l="0" t="0" r="0" b="0"/>
            <wp:docPr id="102772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3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49F7" w14:textId="77777777" w:rsidR="00223E47" w:rsidRDefault="00070897">
      <w:pPr>
        <w:pStyle w:val="Heading2"/>
      </w:pPr>
      <w:r>
        <w:t>Result</w:t>
      </w:r>
    </w:p>
    <w:p w14:paraId="1CC3437A" w14:textId="77777777" w:rsidR="00223E47" w:rsidRDefault="00070897">
      <w:r>
        <w:t>The cohorttracker React application was successfully styled using CSS Modules. The cohort details were displayed with conditional formatting based on the cohort status.</w:t>
      </w:r>
    </w:p>
    <w:sectPr w:rsidR="00223E47" w:rsidSect="00E23818">
      <w:head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D62A8" w14:textId="77777777" w:rsidR="00070897" w:rsidRDefault="00070897" w:rsidP="00E23818">
      <w:pPr>
        <w:spacing w:after="0" w:line="240" w:lineRule="auto"/>
      </w:pPr>
      <w:r>
        <w:separator/>
      </w:r>
    </w:p>
  </w:endnote>
  <w:endnote w:type="continuationSeparator" w:id="0">
    <w:p w14:paraId="42C9DC2B" w14:textId="77777777" w:rsidR="00070897" w:rsidRDefault="00070897" w:rsidP="00E23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105E" w14:textId="77777777" w:rsidR="00070897" w:rsidRDefault="00070897" w:rsidP="00E23818">
      <w:pPr>
        <w:spacing w:after="0" w:line="240" w:lineRule="auto"/>
      </w:pPr>
      <w:r>
        <w:separator/>
      </w:r>
    </w:p>
  </w:footnote>
  <w:footnote w:type="continuationSeparator" w:id="0">
    <w:p w14:paraId="0A1647F8" w14:textId="77777777" w:rsidR="00070897" w:rsidRDefault="00070897" w:rsidP="00E23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174B" w14:textId="3C4B9E13" w:rsidR="00E23818" w:rsidRPr="00E23818" w:rsidRDefault="00E23818" w:rsidP="00E23818">
    <w:pPr>
      <w:pStyle w:val="Header"/>
      <w:jc w:val="center"/>
      <w:rPr>
        <w:b/>
        <w:bCs/>
        <w:sz w:val="30"/>
        <w:szCs w:val="30"/>
      </w:rPr>
    </w:pPr>
    <w:r w:rsidRPr="00E23818">
      <w:rPr>
        <w:b/>
        <w:bCs/>
        <w:sz w:val="30"/>
        <w:szCs w:val="30"/>
      </w:rPr>
      <w:t>5.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612170">
    <w:abstractNumId w:val="8"/>
  </w:num>
  <w:num w:numId="2" w16cid:durableId="788745450">
    <w:abstractNumId w:val="6"/>
  </w:num>
  <w:num w:numId="3" w16cid:durableId="1992713590">
    <w:abstractNumId w:val="5"/>
  </w:num>
  <w:num w:numId="4" w16cid:durableId="331378537">
    <w:abstractNumId w:val="4"/>
  </w:num>
  <w:num w:numId="5" w16cid:durableId="2041663107">
    <w:abstractNumId w:val="7"/>
  </w:num>
  <w:num w:numId="6" w16cid:durableId="2138403225">
    <w:abstractNumId w:val="3"/>
  </w:num>
  <w:num w:numId="7" w16cid:durableId="1062487919">
    <w:abstractNumId w:val="2"/>
  </w:num>
  <w:num w:numId="8" w16cid:durableId="1439568481">
    <w:abstractNumId w:val="1"/>
  </w:num>
  <w:num w:numId="9" w16cid:durableId="69615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CA7"/>
    <w:rsid w:val="0006063C"/>
    <w:rsid w:val="00070897"/>
    <w:rsid w:val="000C158B"/>
    <w:rsid w:val="0015074B"/>
    <w:rsid w:val="00223E47"/>
    <w:rsid w:val="0029639D"/>
    <w:rsid w:val="00326F90"/>
    <w:rsid w:val="008E1D1B"/>
    <w:rsid w:val="00AA1D8D"/>
    <w:rsid w:val="00B47730"/>
    <w:rsid w:val="00CB0664"/>
    <w:rsid w:val="00E23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363C3"/>
  <w14:defaultImageDpi w14:val="300"/>
  <w15:docId w15:val="{7B6D6F14-7940-4B53-8444-128315C4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2026-07-17T10:12:00Z</dcterms:created>
  <dcterms:modified xsi:type="dcterms:W3CDTF">2026-07-17T10:12:00Z</dcterms:modified>
  <cp:category/>
</cp:coreProperties>
</file>