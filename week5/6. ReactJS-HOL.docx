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4334" w14:textId="3F7BFF1C" w:rsidR="00995653" w:rsidRPr="00FF53CC" w:rsidRDefault="00000000" w:rsidP="00FF53CC">
      <w:pPr>
        <w:pStyle w:val="Heading1"/>
        <w:jc w:val="center"/>
        <w:rPr>
          <w:sz w:val="40"/>
          <w:szCs w:val="40"/>
        </w:rPr>
      </w:pPr>
      <w:r w:rsidRPr="00FF53CC">
        <w:rPr>
          <w:sz w:val="40"/>
          <w:szCs w:val="40"/>
        </w:rPr>
        <w:t xml:space="preserve">ReactJS Hands-on Lab - </w:t>
      </w:r>
      <w:proofErr w:type="spellStart"/>
      <w:r w:rsidRPr="00FF53CC">
        <w:rPr>
          <w:sz w:val="40"/>
          <w:szCs w:val="40"/>
        </w:rPr>
        <w:t>TrainersApp</w:t>
      </w:r>
      <w:proofErr w:type="spellEnd"/>
    </w:p>
    <w:p w14:paraId="146FB905" w14:textId="77777777" w:rsidR="00FF53CC" w:rsidRDefault="00FF53CC" w:rsidP="00FF53CC">
      <w:pPr>
        <w:pStyle w:val="Heading1"/>
      </w:pPr>
      <w:r>
        <w:t>Commands Used</w:t>
      </w:r>
    </w:p>
    <w:p w14:paraId="1D19A958" w14:textId="77777777" w:rsidR="00FF53CC" w:rsidRDefault="00FF53CC" w:rsidP="00FF53CC">
      <w:pPr>
        <w:pStyle w:val="ListBullet"/>
      </w:pPr>
      <w:proofErr w:type="spellStart"/>
      <w:r>
        <w:t>npx</w:t>
      </w:r>
      <w:proofErr w:type="spellEnd"/>
      <w:r>
        <w:t xml:space="preserve"> create-react-app </w:t>
      </w:r>
      <w:proofErr w:type="spellStart"/>
      <w:r>
        <w:t>trainersapp</w:t>
      </w:r>
      <w:proofErr w:type="spellEnd"/>
    </w:p>
    <w:p w14:paraId="7C82551B" w14:textId="77777777" w:rsidR="00FF53CC" w:rsidRDefault="00FF53CC" w:rsidP="00FF53CC">
      <w:pPr>
        <w:pStyle w:val="ListBullet"/>
      </w:pPr>
      <w:r>
        <w:t xml:space="preserve">cd </w:t>
      </w:r>
      <w:proofErr w:type="spellStart"/>
      <w:r>
        <w:t>trainersapp</w:t>
      </w:r>
      <w:proofErr w:type="spellEnd"/>
    </w:p>
    <w:p w14:paraId="2F07D93B" w14:textId="77777777" w:rsidR="00FF53CC" w:rsidRDefault="00FF53CC" w:rsidP="00FF53CC">
      <w:pPr>
        <w:pStyle w:val="ListBullet"/>
      </w:pPr>
      <w:proofErr w:type="spellStart"/>
      <w:r>
        <w:t>npm</w:t>
      </w:r>
      <w:proofErr w:type="spellEnd"/>
      <w:r>
        <w:t xml:space="preserve"> install react-router-dom@6</w:t>
      </w:r>
    </w:p>
    <w:p w14:paraId="5B257FFA" w14:textId="77777777" w:rsidR="00FF53CC" w:rsidRDefault="00FF53CC" w:rsidP="00FF53CC">
      <w:pPr>
        <w:pStyle w:val="ListBullet"/>
      </w:pPr>
      <w:proofErr w:type="spellStart"/>
      <w:r>
        <w:t>npm</w:t>
      </w:r>
      <w:proofErr w:type="spellEnd"/>
      <w:r>
        <w:t xml:space="preserve"> start</w:t>
      </w:r>
    </w:p>
    <w:p w14:paraId="632F0DDA" w14:textId="4D0E8DF5" w:rsidR="00FF53CC" w:rsidRPr="00FF53CC" w:rsidRDefault="00FF53CC" w:rsidP="00FF53CC">
      <w:pPr>
        <w:pStyle w:val="Heading2"/>
      </w:pPr>
      <w:r>
        <w:t>Project Structure</w:t>
      </w:r>
    </w:p>
    <w:p w14:paraId="7A03D4B7" w14:textId="72DAD031" w:rsidR="00FF53CC" w:rsidRDefault="00FF53CC">
      <w:pPr>
        <w:pStyle w:val="Heading2"/>
      </w:pPr>
      <w:r w:rsidRPr="00F27858">
        <w:drawing>
          <wp:inline distT="0" distB="0" distL="0" distR="0" wp14:anchorId="7E9EF0DA" wp14:editId="328ACC90">
            <wp:extent cx="2098713" cy="3870960"/>
            <wp:effectExtent l="0" t="0" r="0" b="0"/>
            <wp:docPr id="459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111" cy="387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1F3" w14:textId="16BA094F" w:rsidR="00995653" w:rsidRDefault="00000000">
      <w:pPr>
        <w:pStyle w:val="Heading2"/>
      </w:pPr>
      <w:r>
        <w:t>trainer.js</w:t>
      </w:r>
    </w:p>
    <w:p w14:paraId="471E25C3" w14:textId="77777777" w:rsidR="00995653" w:rsidRDefault="00000000">
      <w:r>
        <w:rPr>
          <w:rFonts w:ascii="Courier New" w:hAnsi="Courier New"/>
          <w:sz w:val="18"/>
        </w:rPr>
        <w:t>class Trainer {</w:t>
      </w:r>
      <w:r>
        <w:rPr>
          <w:rFonts w:ascii="Courier New" w:hAnsi="Courier New"/>
          <w:sz w:val="18"/>
        </w:rPr>
        <w:br/>
        <w:t xml:space="preserve">    constructor(trainerId, name, email, phone, technology, skills) {</w:t>
      </w:r>
      <w:r>
        <w:rPr>
          <w:rFonts w:ascii="Courier New" w:hAnsi="Courier New"/>
          <w:sz w:val="18"/>
        </w:rPr>
        <w:br/>
        <w:t xml:space="preserve">        this.trainerId = trainerId;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    this.email = email;</w:t>
      </w:r>
      <w:r>
        <w:rPr>
          <w:rFonts w:ascii="Courier New" w:hAnsi="Courier New"/>
          <w:sz w:val="18"/>
        </w:rPr>
        <w:br/>
        <w:t xml:space="preserve">        this.phone = phone;</w:t>
      </w:r>
      <w:r>
        <w:rPr>
          <w:rFonts w:ascii="Courier New" w:hAnsi="Courier New"/>
          <w:sz w:val="18"/>
        </w:rPr>
        <w:br/>
        <w:t xml:space="preserve">        this.technology = technology;</w:t>
      </w:r>
      <w:r>
        <w:rPr>
          <w:rFonts w:ascii="Courier New" w:hAnsi="Courier New"/>
          <w:sz w:val="18"/>
        </w:rPr>
        <w:br/>
        <w:t xml:space="preserve">        this.skills = skills;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  <w:t>export default Trainer;</w:t>
      </w:r>
    </w:p>
    <w:p w14:paraId="6A9B858D" w14:textId="77777777" w:rsidR="00995653" w:rsidRDefault="00000000">
      <w:pPr>
        <w:pStyle w:val="Heading2"/>
      </w:pPr>
      <w:r>
        <w:t>TrainersMock.js</w:t>
      </w:r>
    </w:p>
    <w:p w14:paraId="6B5F58A6" w14:textId="77777777" w:rsidR="00995653" w:rsidRDefault="00000000">
      <w:r>
        <w:rPr>
          <w:rFonts w:ascii="Courier New" w:hAnsi="Courier New"/>
          <w:sz w:val="18"/>
        </w:rPr>
        <w:t>import Trainer from "./trainer";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trainersMock = [</w:t>
      </w:r>
      <w:r>
        <w:rPr>
          <w:rFonts w:ascii="Courier New" w:hAnsi="Courier New"/>
          <w:sz w:val="18"/>
        </w:rPr>
        <w:br/>
        <w:t xml:space="preserve">    new Trainer("t-syed","Syed Khaleelullah","khaleelullah@cognizant.com","97676516962",".NET",</w:t>
      </w:r>
      <w:r>
        <w:rPr>
          <w:rFonts w:ascii="Courier New" w:hAnsi="Courier New"/>
          <w:sz w:val="18"/>
        </w:rPr>
        <w:br/>
        <w:t xml:space="preserve">    ["C#","SQL Server","React",".NET Core"]),</w:t>
      </w:r>
      <w:r>
        <w:rPr>
          <w:rFonts w:ascii="Courier New" w:hAnsi="Courier New"/>
          <w:sz w:val="18"/>
        </w:rPr>
        <w:br/>
        <w:t xml:space="preserve">    new Trainer("t-jojo","Jojo Jose","jojo@cognizant.com","9897199231","Java",</w:t>
      </w:r>
      <w:r>
        <w:rPr>
          <w:rFonts w:ascii="Courier New" w:hAnsi="Courier New"/>
          <w:sz w:val="18"/>
        </w:rPr>
        <w:br/>
        <w:t xml:space="preserve">    ["Java","JSP","Angular","Spring"]),</w:t>
      </w:r>
      <w:r>
        <w:rPr>
          <w:rFonts w:ascii="Courier New" w:hAnsi="Courier New"/>
          <w:sz w:val="18"/>
        </w:rPr>
        <w:br/>
        <w:t xml:space="preserve">    new Trainer("t-elisa","Elisa Jones","elisa@cognizant.com","9871212235","Python",</w:t>
      </w:r>
      <w:r>
        <w:rPr>
          <w:rFonts w:ascii="Courier New" w:hAnsi="Courier New"/>
          <w:sz w:val="18"/>
        </w:rPr>
        <w:br/>
        <w:t xml:space="preserve">    ["Python","Django","Angular"])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trainersMock;</w:t>
      </w:r>
    </w:p>
    <w:p w14:paraId="43D8BDC2" w14:textId="77777777" w:rsidR="00995653" w:rsidRDefault="00000000">
      <w:pPr>
        <w:pStyle w:val="Heading2"/>
      </w:pPr>
      <w:r>
        <w:t>Home.js</w:t>
      </w:r>
    </w:p>
    <w:p w14:paraId="6CF49337" w14:textId="77777777" w:rsidR="00995653" w:rsidRDefault="00000000">
      <w:r>
        <w:rPr>
          <w:rFonts w:ascii="Courier New" w:hAnsi="Courier New"/>
          <w:sz w:val="18"/>
        </w:rPr>
        <w:t>function Home() {</w:t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&lt;h2&gt;Welcome to My Academy trainers page&lt;/h2&gt;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Home;</w:t>
      </w:r>
    </w:p>
    <w:p w14:paraId="7DC099B7" w14:textId="77777777" w:rsidR="00995653" w:rsidRDefault="00000000">
      <w:pPr>
        <w:pStyle w:val="Heading2"/>
      </w:pPr>
      <w:r>
        <w:t>TrainersList.js</w:t>
      </w:r>
    </w:p>
    <w:p w14:paraId="60D601AE" w14:textId="77777777" w:rsidR="00995653" w:rsidRDefault="00000000">
      <w:r>
        <w:rPr>
          <w:rFonts w:ascii="Courier New" w:hAnsi="Courier New"/>
          <w:sz w:val="18"/>
        </w:rPr>
        <w:t>import trainersMock from "./TrainersMock";</w:t>
      </w:r>
      <w:r>
        <w:rPr>
          <w:rFonts w:ascii="Courier New" w:hAnsi="Courier New"/>
          <w:sz w:val="18"/>
        </w:rPr>
        <w:br/>
        <w:t>import { Link } from "react-router-dom";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TrainersList() {</w:t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&lt;h2&gt;Trainers List&lt;/h2&gt;</w:t>
      </w:r>
      <w:r>
        <w:rPr>
          <w:rFonts w:ascii="Courier New" w:hAnsi="Courier New"/>
          <w:sz w:val="18"/>
        </w:rPr>
        <w:br/>
        <w:t xml:space="preserve">            &lt;ul&gt;</w:t>
      </w:r>
      <w:r>
        <w:rPr>
          <w:rFonts w:ascii="Courier New" w:hAnsi="Courier New"/>
          <w:sz w:val="18"/>
        </w:rPr>
        <w:br/>
        <w:t xml:space="preserve">                {trainersMock.map((trainer) =&gt; (</w:t>
      </w:r>
      <w:r>
        <w:rPr>
          <w:rFonts w:ascii="Courier New" w:hAnsi="Courier New"/>
          <w:sz w:val="18"/>
        </w:rPr>
        <w:br/>
        <w:t xml:space="preserve">                    &lt;li key={trainer.trainerId}&gt;</w:t>
      </w:r>
      <w:r>
        <w:rPr>
          <w:rFonts w:ascii="Courier New" w:hAnsi="Courier New"/>
          <w:sz w:val="18"/>
        </w:rPr>
        <w:br/>
        <w:t xml:space="preserve">                        &lt;Link to={`/trainer/${trainer.trainerId}`}&gt;</w:t>
      </w:r>
      <w:r>
        <w:rPr>
          <w:rFonts w:ascii="Courier New" w:hAnsi="Courier New"/>
          <w:sz w:val="18"/>
        </w:rPr>
        <w:br/>
        <w:t xml:space="preserve">                            {trainer.name}</w:t>
      </w:r>
      <w:r>
        <w:rPr>
          <w:rFonts w:ascii="Courier New" w:hAnsi="Courier New"/>
          <w:sz w:val="18"/>
        </w:rPr>
        <w:br/>
        <w:t xml:space="preserve">                        &lt;/Link&gt;</w:t>
      </w:r>
      <w:r>
        <w:rPr>
          <w:rFonts w:ascii="Courier New" w:hAnsi="Courier New"/>
          <w:sz w:val="18"/>
        </w:rPr>
        <w:br/>
        <w:t xml:space="preserve">                    &lt;/li&gt;</w:t>
      </w:r>
      <w:r>
        <w:rPr>
          <w:rFonts w:ascii="Courier New" w:hAnsi="Courier New"/>
          <w:sz w:val="18"/>
        </w:rPr>
        <w:br/>
        <w:t xml:space="preserve">                ))}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TrainersList;</w:t>
      </w:r>
    </w:p>
    <w:p w14:paraId="0D0B6853" w14:textId="77777777" w:rsidR="00995653" w:rsidRDefault="00000000">
      <w:pPr>
        <w:pStyle w:val="Heading2"/>
      </w:pPr>
      <w:r>
        <w:lastRenderedPageBreak/>
        <w:t>TrainerDetails.js</w:t>
      </w:r>
    </w:p>
    <w:p w14:paraId="09ADF227" w14:textId="77777777" w:rsidR="00995653" w:rsidRDefault="00000000">
      <w:r>
        <w:rPr>
          <w:rFonts w:ascii="Courier New" w:hAnsi="Courier New"/>
          <w:sz w:val="18"/>
        </w:rPr>
        <w:t>import { useParams } from "react-router-dom";</w:t>
      </w:r>
      <w:r>
        <w:rPr>
          <w:rFonts w:ascii="Courier New" w:hAnsi="Courier New"/>
          <w:sz w:val="18"/>
        </w:rPr>
        <w:br/>
        <w:t>import trainersMock from "./TrainersMock";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TrainerDetails() {</w:t>
      </w:r>
      <w:r>
        <w:rPr>
          <w:rFonts w:ascii="Courier New" w:hAnsi="Courier New"/>
          <w:sz w:val="18"/>
        </w:rPr>
        <w:br/>
        <w:t xml:space="preserve">    const { id } = useParams();</w:t>
      </w:r>
      <w:r>
        <w:rPr>
          <w:rFonts w:ascii="Courier New" w:hAnsi="Courier New"/>
          <w:sz w:val="18"/>
        </w:rPr>
        <w:br/>
        <w:t xml:space="preserve">    const trainer = trainersMock.find((t) =&gt; t.trainerId === 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(!trainer) {</w:t>
      </w:r>
      <w:r>
        <w:rPr>
          <w:rFonts w:ascii="Courier New" w:hAnsi="Courier New"/>
          <w:sz w:val="18"/>
        </w:rPr>
        <w:br/>
        <w:t xml:space="preserve">        return &lt;h2&gt;Trainer Not Found&lt;/h2&gt;;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&lt;h2&gt;Trainers Details&lt;/h2&gt;</w:t>
      </w:r>
      <w:r>
        <w:rPr>
          <w:rFonts w:ascii="Courier New" w:hAnsi="Courier New"/>
          <w:sz w:val="18"/>
        </w:rPr>
        <w:br/>
        <w:t xml:space="preserve">            &lt;h3&gt;{trainer.name} ({trainer.technology})&lt;/h3&gt;</w:t>
      </w:r>
      <w:r>
        <w:rPr>
          <w:rFonts w:ascii="Courier New" w:hAnsi="Courier New"/>
          <w:sz w:val="18"/>
        </w:rPr>
        <w:br/>
        <w:t xml:space="preserve">            &lt;p&gt;{trainer.email}&lt;/p&gt;</w:t>
      </w:r>
      <w:r>
        <w:rPr>
          <w:rFonts w:ascii="Courier New" w:hAnsi="Courier New"/>
          <w:sz w:val="18"/>
        </w:rPr>
        <w:br/>
        <w:t xml:space="preserve">            &lt;p&gt;{trainer.phone}&lt;/p&gt;</w:t>
      </w:r>
      <w:r>
        <w:rPr>
          <w:rFonts w:ascii="Courier New" w:hAnsi="Courier New"/>
          <w:sz w:val="18"/>
        </w:rPr>
        <w:br/>
        <w:t xml:space="preserve">            &lt;ul&gt;</w:t>
      </w:r>
      <w:r>
        <w:rPr>
          <w:rFonts w:ascii="Courier New" w:hAnsi="Courier New"/>
          <w:sz w:val="18"/>
        </w:rPr>
        <w:br/>
        <w:t xml:space="preserve">                {trainer.skills.map((skill,index)=&gt;(</w:t>
      </w:r>
      <w:r>
        <w:rPr>
          <w:rFonts w:ascii="Courier New" w:hAnsi="Courier New"/>
          <w:sz w:val="18"/>
        </w:rPr>
        <w:br/>
        <w:t xml:space="preserve">                    &lt;li key={index}&gt;{skill}&lt;/li&gt;</w:t>
      </w:r>
      <w:r>
        <w:rPr>
          <w:rFonts w:ascii="Courier New" w:hAnsi="Courier New"/>
          <w:sz w:val="18"/>
        </w:rPr>
        <w:br/>
        <w:t xml:space="preserve">                ))}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TrainerDetails;</w:t>
      </w:r>
    </w:p>
    <w:p w14:paraId="712F65E8" w14:textId="77777777" w:rsidR="00995653" w:rsidRDefault="00000000">
      <w:pPr>
        <w:pStyle w:val="Heading2"/>
      </w:pPr>
      <w:r>
        <w:t>App.js</w:t>
      </w:r>
    </w:p>
    <w:p w14:paraId="426567C6" w14:textId="77777777" w:rsidR="00995653" w:rsidRDefault="00000000">
      <w:r>
        <w:rPr>
          <w:rFonts w:ascii="Courier New" w:hAnsi="Courier New"/>
          <w:sz w:val="18"/>
        </w:rPr>
        <w:t>import {</w:t>
      </w:r>
      <w:r>
        <w:rPr>
          <w:rFonts w:ascii="Courier New" w:hAnsi="Courier New"/>
          <w:sz w:val="18"/>
        </w:rPr>
        <w:br/>
        <w:t xml:space="preserve">  BrowserRouter,</w:t>
      </w:r>
      <w:r>
        <w:rPr>
          <w:rFonts w:ascii="Courier New" w:hAnsi="Courier New"/>
          <w:sz w:val="18"/>
        </w:rPr>
        <w:br/>
        <w:t xml:space="preserve">  Routes,</w:t>
      </w:r>
      <w:r>
        <w:rPr>
          <w:rFonts w:ascii="Courier New" w:hAnsi="Courier New"/>
          <w:sz w:val="18"/>
        </w:rPr>
        <w:br/>
        <w:t xml:space="preserve">  Route,</w:t>
      </w:r>
      <w:r>
        <w:rPr>
          <w:rFonts w:ascii="Courier New" w:hAnsi="Courier New"/>
          <w:sz w:val="18"/>
        </w:rPr>
        <w:br/>
        <w:t xml:space="preserve">  Link,</w:t>
      </w:r>
      <w:r>
        <w:rPr>
          <w:rFonts w:ascii="Courier New" w:hAnsi="Courier New"/>
          <w:sz w:val="18"/>
        </w:rPr>
        <w:br/>
        <w:t xml:space="preserve">  Navigate</w:t>
      </w:r>
      <w:r>
        <w:rPr>
          <w:rFonts w:ascii="Courier New" w:hAnsi="Courier New"/>
          <w:sz w:val="18"/>
        </w:rPr>
        <w:br/>
        <w:t>} from "react-router-dom";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Home from "./Home";</w:t>
      </w:r>
      <w:r>
        <w:rPr>
          <w:rFonts w:ascii="Courier New" w:hAnsi="Courier New"/>
          <w:sz w:val="18"/>
        </w:rPr>
        <w:br/>
        <w:t>import TrainersList from "./TrainersList";</w:t>
      </w:r>
      <w:r>
        <w:rPr>
          <w:rFonts w:ascii="Courier New" w:hAnsi="Courier New"/>
          <w:sz w:val="18"/>
        </w:rPr>
        <w:br/>
        <w:t>import TrainerDetails from "./TrainerDetails";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&lt;BrowserRouter&gt;</w:t>
      </w:r>
      <w:r>
        <w:rPr>
          <w:rFonts w:ascii="Courier New" w:hAnsi="Courier New"/>
          <w:sz w:val="18"/>
        </w:rPr>
        <w:br/>
        <w:t xml:space="preserve">      &lt;h1&gt;My Academy Trainers App&lt;/h1&gt;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&lt;Link to="/home"&gt;Home&lt;/Link&gt;</w:t>
      </w:r>
      <w:r>
        <w:rPr>
          <w:rFonts w:ascii="Courier New" w:hAnsi="Courier New"/>
          <w:sz w:val="18"/>
        </w:rPr>
        <w:br/>
        <w:t xml:space="preserve">      {" | "}</w:t>
      </w:r>
      <w:r>
        <w:rPr>
          <w:rFonts w:ascii="Courier New" w:hAnsi="Courier New"/>
          <w:sz w:val="18"/>
        </w:rPr>
        <w:br/>
        <w:t xml:space="preserve">      &lt;Link to="/trainers"&gt;Show Trainers&lt;/Link&gt;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&lt;hr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&lt;Routes&gt;</w:t>
      </w:r>
      <w:r>
        <w:rPr>
          <w:rFonts w:ascii="Courier New" w:hAnsi="Courier New"/>
          <w:sz w:val="18"/>
        </w:rPr>
        <w:br/>
        <w:t xml:space="preserve">        &lt;Route path="/" element={&lt;Navigate to="/home" replace /&gt;}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&lt;Route path="/home" element={&lt;Home /&gt;} /&gt;</w:t>
      </w:r>
      <w:r>
        <w:rPr>
          <w:rFonts w:ascii="Courier New" w:hAnsi="Courier New"/>
          <w:sz w:val="18"/>
        </w:rPr>
        <w:br/>
        <w:t xml:space="preserve">        &lt;Route path="/trainers" element={&lt;TrainersList /&gt;} /&gt;</w:t>
      </w:r>
      <w:r>
        <w:rPr>
          <w:rFonts w:ascii="Courier New" w:hAnsi="Courier New"/>
          <w:sz w:val="18"/>
        </w:rPr>
        <w:br/>
        <w:t xml:space="preserve">        &lt;Route path="/trainer/:id" element={&lt;TrainerDetails /&gt;} /&gt;</w:t>
      </w:r>
      <w:r>
        <w:rPr>
          <w:rFonts w:ascii="Courier New" w:hAnsi="Courier New"/>
          <w:sz w:val="18"/>
        </w:rPr>
        <w:br/>
        <w:t xml:space="preserve">      &lt;/Routes&gt;</w:t>
      </w:r>
      <w:r>
        <w:rPr>
          <w:rFonts w:ascii="Courier New" w:hAnsi="Courier New"/>
          <w:sz w:val="18"/>
        </w:rPr>
        <w:br/>
        <w:t xml:space="preserve">    &lt;/BrowserRouter&gt;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App;</w:t>
      </w:r>
    </w:p>
    <w:p w14:paraId="474ADF63" w14:textId="77777777" w:rsidR="00995653" w:rsidRDefault="00000000">
      <w:pPr>
        <w:pStyle w:val="Heading2"/>
      </w:pPr>
      <w:r>
        <w:t>index.js</w:t>
      </w:r>
    </w:p>
    <w:p w14:paraId="1E68A53F" w14:textId="77777777" w:rsidR="00995653" w:rsidRDefault="00000000">
      <w:r>
        <w:rPr>
          <w:rFonts w:ascii="Courier New" w:hAnsi="Courier New"/>
          <w:sz w:val="18"/>
        </w:rPr>
        <w:t>import React from "react";</w:t>
      </w:r>
      <w:r>
        <w:rPr>
          <w:rFonts w:ascii="Courier New" w:hAnsi="Courier New"/>
          <w:sz w:val="18"/>
        </w:rPr>
        <w:br/>
        <w:t>import ReactDOM from "react-dom/client";</w:t>
      </w:r>
      <w:r>
        <w:rPr>
          <w:rFonts w:ascii="Courier New" w:hAnsi="Courier New"/>
          <w:sz w:val="18"/>
        </w:rPr>
        <w:br/>
        <w:t>import "./index.css";</w:t>
      </w:r>
      <w:r>
        <w:rPr>
          <w:rFonts w:ascii="Courier New" w:hAnsi="Courier New"/>
          <w:sz w:val="18"/>
        </w:rPr>
        <w:br/>
        <w:t>import App from "./App";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root = ReactDOM.createRoot(document.getElementById("root"));</w:t>
      </w:r>
      <w:r>
        <w:rPr>
          <w:rFonts w:ascii="Courier New" w:hAnsi="Courier New"/>
          <w:sz w:val="18"/>
        </w:rPr>
        <w:br/>
        <w:t>root.render(</w:t>
      </w:r>
      <w:r>
        <w:rPr>
          <w:rFonts w:ascii="Courier New" w:hAnsi="Courier New"/>
          <w:sz w:val="18"/>
        </w:rPr>
        <w:br/>
        <w:t xml:space="preserve">  &lt;React.StrictMode&gt;</w:t>
      </w:r>
      <w:r>
        <w:rPr>
          <w:rFonts w:ascii="Courier New" w:hAnsi="Courier New"/>
          <w:sz w:val="18"/>
        </w:rPr>
        <w:br/>
        <w:t xml:space="preserve">    &lt;App /&gt;</w:t>
      </w:r>
      <w:r>
        <w:rPr>
          <w:rFonts w:ascii="Courier New" w:hAnsi="Courier New"/>
          <w:sz w:val="18"/>
        </w:rPr>
        <w:br/>
        <w:t xml:space="preserve">  &lt;/React.StrictMode&gt;</w:t>
      </w:r>
      <w:r>
        <w:rPr>
          <w:rFonts w:ascii="Courier New" w:hAnsi="Courier New"/>
          <w:sz w:val="18"/>
        </w:rPr>
        <w:br/>
        <w:t>);</w:t>
      </w:r>
    </w:p>
    <w:p w14:paraId="2F9811EB" w14:textId="77777777" w:rsidR="00995653" w:rsidRDefault="00000000">
      <w:pPr>
        <w:pStyle w:val="Heading2"/>
      </w:pPr>
      <w:r>
        <w:t>index.css</w:t>
      </w:r>
    </w:p>
    <w:p w14:paraId="6C34C12F" w14:textId="525CAF45" w:rsidR="00995653" w:rsidRDefault="00000000" w:rsidP="00FF53CC">
      <w:pPr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body{</w:t>
      </w:r>
      <w:proofErr w:type="gramEnd"/>
      <w:r>
        <w:rPr>
          <w:rFonts w:ascii="Courier New" w:hAnsi="Courier New"/>
          <w:sz w:val="18"/>
        </w:rPr>
        <w:br/>
        <w:t xml:space="preserve">    font-family: Arial;</w:t>
      </w:r>
      <w:r>
        <w:rPr>
          <w:rFonts w:ascii="Courier New" w:hAnsi="Courier New"/>
          <w:sz w:val="18"/>
        </w:rPr>
        <w:br/>
        <w:t xml:space="preserve">    margin:30px;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a{</w:t>
      </w:r>
      <w:proofErr w:type="gramEnd"/>
      <w:r>
        <w:rPr>
          <w:rFonts w:ascii="Courier New" w:hAnsi="Courier New"/>
          <w:sz w:val="18"/>
        </w:rPr>
        <w:br/>
        <w:t xml:space="preserve">    margin-right:10px;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ul{</w:t>
      </w:r>
      <w:proofErr w:type="gramEnd"/>
      <w:r>
        <w:rPr>
          <w:rFonts w:ascii="Courier New" w:hAnsi="Courier New"/>
          <w:sz w:val="18"/>
        </w:rPr>
        <w:br/>
        <w:t xml:space="preserve">    padding-left:20px;</w:t>
      </w:r>
      <w:r>
        <w:rPr>
          <w:rFonts w:ascii="Courier New" w:hAnsi="Courier New"/>
          <w:sz w:val="18"/>
        </w:rPr>
        <w:br/>
        <w:t>}</w:t>
      </w:r>
    </w:p>
    <w:p w14:paraId="0B7DFAEC" w14:textId="5CF687F8" w:rsidR="00FF53CC" w:rsidRDefault="00FF53CC" w:rsidP="00FF53CC">
      <w:pPr>
        <w:pStyle w:val="Heading2"/>
      </w:pPr>
      <w:r>
        <w:t>Console Output</w:t>
      </w:r>
    </w:p>
    <w:p w14:paraId="226D2876" w14:textId="22E4F02D" w:rsidR="00FF53CC" w:rsidRDefault="00FF53CC" w:rsidP="00FF53CC">
      <w:r w:rsidRPr="00FF53CC">
        <w:drawing>
          <wp:inline distT="0" distB="0" distL="0" distR="0" wp14:anchorId="43DEC38B" wp14:editId="54007320">
            <wp:extent cx="5425910" cy="2476715"/>
            <wp:effectExtent l="0" t="0" r="3810" b="0"/>
            <wp:docPr id="12234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9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37F8" w14:textId="78992AAE" w:rsidR="00FF53CC" w:rsidRDefault="00FF53CC" w:rsidP="00FF53CC">
      <w:r w:rsidRPr="00FF53CC">
        <w:lastRenderedPageBreak/>
        <w:drawing>
          <wp:inline distT="0" distB="0" distL="0" distR="0" wp14:anchorId="27075AE3" wp14:editId="50A27F33">
            <wp:extent cx="3467100" cy="2055380"/>
            <wp:effectExtent l="0" t="0" r="0" b="2540"/>
            <wp:docPr id="143507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1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8734" cy="20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34A3" w14:textId="46588AD7" w:rsidR="00FF53CC" w:rsidRDefault="00FF53CC" w:rsidP="00FF53CC">
      <w:r w:rsidRPr="00FF53CC">
        <w:drawing>
          <wp:inline distT="0" distB="0" distL="0" distR="0" wp14:anchorId="4DD341E1" wp14:editId="572C1C8D">
            <wp:extent cx="3459480" cy="1661672"/>
            <wp:effectExtent l="0" t="0" r="7620" b="0"/>
            <wp:docPr id="9959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684" cy="16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625C" w14:textId="762B9757" w:rsidR="00FF53CC" w:rsidRDefault="00FF53CC" w:rsidP="00FF53CC">
      <w:r w:rsidRPr="00FF53CC">
        <w:drawing>
          <wp:inline distT="0" distB="0" distL="0" distR="0" wp14:anchorId="0159E5F0" wp14:editId="560FE8AC">
            <wp:extent cx="3512076" cy="1828800"/>
            <wp:effectExtent l="0" t="0" r="0" b="0"/>
            <wp:docPr id="12039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5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1274" cy="18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B829" w14:textId="77777777" w:rsidR="00FF53CC" w:rsidRDefault="00FF53CC" w:rsidP="00FF53CC">
      <w:pPr>
        <w:pStyle w:val="Heading2"/>
      </w:pPr>
      <w:r>
        <w:t>Conclusion</w:t>
      </w:r>
    </w:p>
    <w:p w14:paraId="261AD576" w14:textId="77777777" w:rsidR="00FF53CC" w:rsidRDefault="00FF53CC" w:rsidP="00FF53CC">
      <w:r>
        <w:t xml:space="preserve">The React Router application was implemented successfully. Navigation between Home, Trainers List, and Trainer Details works correctly using </w:t>
      </w:r>
      <w:proofErr w:type="spellStart"/>
      <w:r>
        <w:t>BrowserRouter</w:t>
      </w:r>
      <w:proofErr w:type="spellEnd"/>
      <w:r>
        <w:t xml:space="preserve">, Routes, Route, Link, Navigate, and </w:t>
      </w:r>
      <w:proofErr w:type="spellStart"/>
      <w:proofErr w:type="gramStart"/>
      <w:r>
        <w:t>useParams</w:t>
      </w:r>
      <w:proofErr w:type="spellEnd"/>
      <w:r>
        <w:t>(</w:t>
      </w:r>
      <w:proofErr w:type="gramEnd"/>
      <w:r>
        <w:t>).</w:t>
      </w:r>
    </w:p>
    <w:p w14:paraId="1EC011A5" w14:textId="77777777" w:rsidR="00FF53CC" w:rsidRPr="00FF53CC" w:rsidRDefault="00FF53CC" w:rsidP="00FF53CC"/>
    <w:sectPr w:rsidR="00FF53CC" w:rsidRPr="00FF53CC" w:rsidSect="00FF53CC">
      <w:head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80924" w14:textId="77777777" w:rsidR="001213D9" w:rsidRDefault="001213D9" w:rsidP="00FF53CC">
      <w:pPr>
        <w:spacing w:after="0" w:line="240" w:lineRule="auto"/>
      </w:pPr>
      <w:r>
        <w:separator/>
      </w:r>
    </w:p>
  </w:endnote>
  <w:endnote w:type="continuationSeparator" w:id="0">
    <w:p w14:paraId="40475044" w14:textId="77777777" w:rsidR="001213D9" w:rsidRDefault="001213D9" w:rsidP="00FF5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EDD0" w14:textId="77777777" w:rsidR="001213D9" w:rsidRDefault="001213D9" w:rsidP="00FF53CC">
      <w:pPr>
        <w:spacing w:after="0" w:line="240" w:lineRule="auto"/>
      </w:pPr>
      <w:r>
        <w:separator/>
      </w:r>
    </w:p>
  </w:footnote>
  <w:footnote w:type="continuationSeparator" w:id="0">
    <w:p w14:paraId="11747D14" w14:textId="77777777" w:rsidR="001213D9" w:rsidRDefault="001213D9" w:rsidP="00FF5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30B59" w14:textId="102F1401" w:rsidR="00FF53CC" w:rsidRPr="00FF53CC" w:rsidRDefault="00FF53CC" w:rsidP="00FF53CC">
    <w:pPr>
      <w:pStyle w:val="Header"/>
      <w:jc w:val="center"/>
      <w:rPr>
        <w:b/>
        <w:bCs/>
        <w:sz w:val="30"/>
        <w:szCs w:val="30"/>
      </w:rPr>
    </w:pPr>
    <w:r w:rsidRPr="00FF53CC">
      <w:rPr>
        <w:b/>
        <w:bCs/>
        <w:sz w:val="30"/>
        <w:szCs w:val="30"/>
      </w:rPr>
      <w:t>6.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145633">
    <w:abstractNumId w:val="8"/>
  </w:num>
  <w:num w:numId="2" w16cid:durableId="1953392355">
    <w:abstractNumId w:val="6"/>
  </w:num>
  <w:num w:numId="3" w16cid:durableId="795953164">
    <w:abstractNumId w:val="5"/>
  </w:num>
  <w:num w:numId="4" w16cid:durableId="617226012">
    <w:abstractNumId w:val="4"/>
  </w:num>
  <w:num w:numId="5" w16cid:durableId="1690139629">
    <w:abstractNumId w:val="7"/>
  </w:num>
  <w:num w:numId="6" w16cid:durableId="644437404">
    <w:abstractNumId w:val="3"/>
  </w:num>
  <w:num w:numId="7" w16cid:durableId="1819766549">
    <w:abstractNumId w:val="2"/>
  </w:num>
  <w:num w:numId="8" w16cid:durableId="1792281455">
    <w:abstractNumId w:val="1"/>
  </w:num>
  <w:num w:numId="9" w16cid:durableId="16426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3D9"/>
    <w:rsid w:val="0015074B"/>
    <w:rsid w:val="00290D52"/>
    <w:rsid w:val="0029639D"/>
    <w:rsid w:val="00326F90"/>
    <w:rsid w:val="00995653"/>
    <w:rsid w:val="00A34716"/>
    <w:rsid w:val="00AA1D8D"/>
    <w:rsid w:val="00B47730"/>
    <w:rsid w:val="00CB0664"/>
    <w:rsid w:val="00FC693F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A7092"/>
  <w14:defaultImageDpi w14:val="300"/>
  <w15:docId w15:val="{38071C5F-9BDE-4D20-A846-F2BB9CE8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2026-07-18T05:51:00Z</dcterms:created>
  <dcterms:modified xsi:type="dcterms:W3CDTF">2026-07-18T05:51:00Z</dcterms:modified>
  <cp:category/>
</cp:coreProperties>
</file>