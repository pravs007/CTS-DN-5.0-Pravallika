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90EF" w14:textId="77777777" w:rsidR="003010F8" w:rsidRPr="00B64F63" w:rsidRDefault="00BC3D99" w:rsidP="00B64F63">
      <w:pPr>
        <w:pStyle w:val="Heading1"/>
        <w:jc w:val="center"/>
        <w:rPr>
          <w:sz w:val="40"/>
          <w:szCs w:val="40"/>
        </w:rPr>
      </w:pPr>
      <w:r w:rsidRPr="00B64F63">
        <w:rPr>
          <w:sz w:val="40"/>
          <w:szCs w:val="40"/>
        </w:rPr>
        <w:t>ReactJS Hands-on 4 - Component Lifecycle (Blog App)</w:t>
      </w:r>
    </w:p>
    <w:p w14:paraId="0997247A" w14:textId="16B334F6" w:rsidR="00B64F63" w:rsidRDefault="00B64F63">
      <w:pPr>
        <w:pStyle w:val="Heading2"/>
      </w:pPr>
      <w:r>
        <w:t>Project Structure</w:t>
      </w:r>
    </w:p>
    <w:p w14:paraId="4369F6DB" w14:textId="011F6076" w:rsidR="00B64F63" w:rsidRPr="00B64F63" w:rsidRDefault="00B64F63" w:rsidP="00B64F63">
      <w:r w:rsidRPr="00B64F63">
        <w:drawing>
          <wp:inline distT="0" distB="0" distL="0" distR="0" wp14:anchorId="2BC43203" wp14:editId="20BF57D6">
            <wp:extent cx="1920406" cy="3856054"/>
            <wp:effectExtent l="0" t="0" r="3810" b="0"/>
            <wp:docPr id="3738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3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B63B" w14:textId="04A6AF13" w:rsidR="003010F8" w:rsidRDefault="00BC3D99">
      <w:pPr>
        <w:pStyle w:val="Heading2"/>
      </w:pPr>
      <w:r>
        <w:t>Post.js</w:t>
      </w:r>
    </w:p>
    <w:p w14:paraId="6BE7C275" w14:textId="77777777" w:rsidR="003010F8" w:rsidRDefault="00BC3D99">
      <w:r>
        <w:rPr>
          <w:rFonts w:ascii="Consolas" w:hAnsi="Consolas"/>
          <w:sz w:val="18"/>
        </w:rPr>
        <w:t>class Post {</w:t>
      </w:r>
      <w:r>
        <w:rPr>
          <w:rFonts w:ascii="Consolas" w:hAnsi="Consolas"/>
          <w:sz w:val="18"/>
        </w:rPr>
        <w:br/>
        <w:t xml:space="preserve">  constructor(id, title, body) {</w:t>
      </w:r>
      <w:r>
        <w:rPr>
          <w:rFonts w:ascii="Consolas" w:hAnsi="Consolas"/>
          <w:sz w:val="18"/>
        </w:rPr>
        <w:br/>
        <w:t xml:space="preserve">    this.id = id;</w:t>
      </w:r>
      <w:r>
        <w:rPr>
          <w:rFonts w:ascii="Consolas" w:hAnsi="Consolas"/>
          <w:sz w:val="18"/>
        </w:rPr>
        <w:br/>
        <w:t xml:space="preserve">    this.title = title;</w:t>
      </w:r>
      <w:r>
        <w:rPr>
          <w:rFonts w:ascii="Consolas" w:hAnsi="Consolas"/>
          <w:sz w:val="18"/>
        </w:rPr>
        <w:br/>
        <w:t xml:space="preserve">    this.body = body;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Post;</w:t>
      </w:r>
    </w:p>
    <w:p w14:paraId="351BF838" w14:textId="77777777" w:rsidR="003010F8" w:rsidRDefault="00BC3D99">
      <w:pPr>
        <w:pStyle w:val="Heading2"/>
      </w:pPr>
      <w:r>
        <w:t>Posts.js</w:t>
      </w:r>
    </w:p>
    <w:p w14:paraId="0D0E3D9C" w14:textId="77777777" w:rsidR="003010F8" w:rsidRDefault="00BC3D99">
      <w:r>
        <w:rPr>
          <w:rFonts w:ascii="Consolas" w:hAnsi="Consolas"/>
          <w:sz w:val="18"/>
        </w:rPr>
        <w:t>import React from "react";</w:t>
      </w:r>
      <w:r>
        <w:rPr>
          <w:rFonts w:ascii="Consolas" w:hAnsi="Consolas"/>
          <w:sz w:val="18"/>
        </w:rPr>
        <w:br/>
        <w:t>import Post from "./Post";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class Posts extends React.Component {</w:t>
      </w:r>
      <w:r>
        <w:rPr>
          <w:rFonts w:ascii="Consolas" w:hAnsi="Consolas"/>
          <w:sz w:val="18"/>
        </w:rPr>
        <w:br/>
        <w:t xml:space="preserve">  constructor(props)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super(props);</w:t>
      </w:r>
      <w:r>
        <w:rPr>
          <w:rFonts w:ascii="Consolas" w:hAnsi="Consolas"/>
          <w:sz w:val="18"/>
        </w:rPr>
        <w:br/>
        <w:t xml:space="preserve">    this.state = { posts: [] };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loadPosts() {</w:t>
      </w:r>
      <w:r>
        <w:rPr>
          <w:rFonts w:ascii="Consolas" w:hAnsi="Consolas"/>
          <w:sz w:val="18"/>
        </w:rPr>
        <w:br/>
        <w:t xml:space="preserve">    fetch("https://jsonplaceholder.typicode.com/posts")</w:t>
      </w:r>
      <w:r>
        <w:rPr>
          <w:rFonts w:ascii="Consolas" w:hAnsi="Consolas"/>
          <w:sz w:val="18"/>
        </w:rPr>
        <w:br/>
        <w:t xml:space="preserve">      .then(response =&gt; response.json())</w:t>
      </w:r>
      <w:r>
        <w:rPr>
          <w:rFonts w:ascii="Consolas" w:hAnsi="Consolas"/>
          <w:sz w:val="18"/>
        </w:rPr>
        <w:br/>
        <w:t xml:space="preserve">      .then(data =&gt; {</w:t>
      </w:r>
      <w:r>
        <w:rPr>
          <w:rFonts w:ascii="Consolas" w:hAnsi="Consolas"/>
          <w:sz w:val="18"/>
        </w:rPr>
        <w:br/>
        <w:t xml:space="preserve">        const posts = data.map(</w:t>
      </w:r>
      <w:r>
        <w:rPr>
          <w:rFonts w:ascii="Consolas" w:hAnsi="Consolas"/>
          <w:sz w:val="18"/>
        </w:rPr>
        <w:br/>
        <w:t xml:space="preserve">          item =&gt; new Post(item.id, item.title, item.body)</w:t>
      </w:r>
      <w:r>
        <w:rPr>
          <w:rFonts w:ascii="Consolas" w:hAnsi="Consolas"/>
          <w:sz w:val="18"/>
        </w:rPr>
        <w:br/>
        <w:t xml:space="preserve">        );</w:t>
      </w:r>
      <w:r>
        <w:rPr>
          <w:rFonts w:ascii="Consolas" w:hAnsi="Consolas"/>
          <w:sz w:val="18"/>
        </w:rPr>
        <w:br/>
        <w:t xml:space="preserve">        this.setState({ posts });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componentDidMount() {</w:t>
      </w:r>
      <w:r>
        <w:rPr>
          <w:rFonts w:ascii="Consolas" w:hAnsi="Consolas"/>
          <w:sz w:val="18"/>
        </w:rPr>
        <w:br/>
        <w:t xml:space="preserve">    this.loadPosts();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render()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&lt;div&gt;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&lt;h1&gt;Blog Posts&lt;/h1&gt;</w:t>
      </w:r>
      <w:r>
        <w:rPr>
          <w:rFonts w:ascii="Consolas" w:hAnsi="Consolas"/>
          <w:sz w:val="18"/>
        </w:rPr>
        <w:br/>
        <w:t xml:space="preserve">        {this.state.posts.map(post =&gt; (</w:t>
      </w:r>
      <w:r>
        <w:rPr>
          <w:rFonts w:ascii="Consolas" w:hAnsi="Consolas"/>
          <w:sz w:val="18"/>
        </w:rPr>
        <w:br/>
        <w:t xml:space="preserve">          &lt;div key={post.id}&gt;</w:t>
      </w:r>
      <w:r>
        <w:rPr>
          <w:rFonts w:ascii="Consolas" w:hAnsi="Consolas"/>
          <w:sz w:val="18"/>
        </w:rPr>
        <w:br/>
        <w:t xml:space="preserve">            &lt;h2&gt;{post.title}&lt;/h2&gt;</w:t>
      </w:r>
      <w:r>
        <w:rPr>
          <w:rFonts w:ascii="Consolas" w:hAnsi="Consolas"/>
          <w:sz w:val="18"/>
        </w:rPr>
        <w:br/>
        <w:t xml:space="preserve">            &lt;p&gt;{post.body}&lt;/p&gt;</w:t>
      </w:r>
      <w:r>
        <w:rPr>
          <w:rFonts w:ascii="Consolas" w:hAnsi="Consolas"/>
          <w:sz w:val="18"/>
        </w:rPr>
        <w:br/>
        <w:t xml:space="preserve">            &lt;hr /&gt;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))}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componentDidCatch(error, info) {</w:t>
      </w:r>
      <w:r>
        <w:rPr>
          <w:rFonts w:ascii="Consolas" w:hAnsi="Consolas"/>
          <w:sz w:val="18"/>
        </w:rPr>
        <w:br/>
        <w:t xml:space="preserve">    alert(error);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Posts;</w:t>
      </w:r>
    </w:p>
    <w:p w14:paraId="765E4529" w14:textId="77777777" w:rsidR="003010F8" w:rsidRDefault="00BC3D99">
      <w:pPr>
        <w:pStyle w:val="Heading2"/>
      </w:pPr>
      <w:r>
        <w:t>App.js</w:t>
      </w:r>
    </w:p>
    <w:p w14:paraId="19903EA4" w14:textId="77777777" w:rsidR="003010F8" w:rsidRDefault="00BC3D99">
      <w:r>
        <w:rPr>
          <w:rFonts w:ascii="Consolas" w:hAnsi="Consolas"/>
          <w:sz w:val="18"/>
        </w:rPr>
        <w:t xml:space="preserve">import Posts from </w:t>
      </w:r>
      <w:proofErr w:type="gramStart"/>
      <w:r>
        <w:rPr>
          <w:rFonts w:ascii="Consolas" w:hAnsi="Consolas"/>
          <w:sz w:val="18"/>
        </w:rPr>
        <w:t>"./</w:t>
      </w:r>
      <w:proofErr w:type="gramEnd"/>
      <w:r>
        <w:rPr>
          <w:rFonts w:ascii="Consolas" w:hAnsi="Consolas"/>
          <w:sz w:val="18"/>
        </w:rPr>
        <w:t>Posts";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function </w:t>
      </w:r>
      <w:proofErr w:type="gramStart"/>
      <w:r>
        <w:rPr>
          <w:rFonts w:ascii="Consolas" w:hAnsi="Consolas"/>
          <w:sz w:val="18"/>
        </w:rPr>
        <w:t>App(</w:t>
      </w:r>
      <w:proofErr w:type="gram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&lt;div&gt;</w:t>
      </w:r>
      <w:r>
        <w:rPr>
          <w:rFonts w:ascii="Consolas" w:hAnsi="Consolas"/>
          <w:sz w:val="18"/>
        </w:rPr>
        <w:br/>
        <w:t xml:space="preserve">      &lt;Posts /&gt;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App;</w:t>
      </w:r>
    </w:p>
    <w:p w14:paraId="291EF319" w14:textId="77777777" w:rsidR="003010F8" w:rsidRDefault="00BC3D99">
      <w:pPr>
        <w:pStyle w:val="Heading2"/>
      </w:pPr>
      <w:r>
        <w:lastRenderedPageBreak/>
        <w:t>Expected Output</w:t>
      </w:r>
    </w:p>
    <w:p w14:paraId="2360C061" w14:textId="2DD5FCA2" w:rsidR="003010F8" w:rsidRDefault="00BC3D99">
      <w:r>
        <w:t>B</w:t>
      </w:r>
      <w:r>
        <w:t xml:space="preserve">log Posts page displaying blog titles and bodies fetched from </w:t>
      </w:r>
      <w:hyperlink r:id="rId9" w:history="1">
        <w:r w:rsidR="00B64F63" w:rsidRPr="003A5D47">
          <w:rPr>
            <w:rStyle w:val="Hyperlink"/>
          </w:rPr>
          <w:t>https://jsonplaceholder.typicode.com/posts</w:t>
        </w:r>
      </w:hyperlink>
      <w:r>
        <w:t>.</w:t>
      </w:r>
    </w:p>
    <w:p w14:paraId="2A4BE737" w14:textId="080A0BFD" w:rsidR="00B64F63" w:rsidRDefault="00B64F63">
      <w:r w:rsidRPr="00B64F63">
        <w:drawing>
          <wp:inline distT="0" distB="0" distL="0" distR="0" wp14:anchorId="047AA65B" wp14:editId="75AF0724">
            <wp:extent cx="5486400" cy="3099435"/>
            <wp:effectExtent l="0" t="0" r="0" b="5715"/>
            <wp:docPr id="76797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3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08DA" w14:textId="77777777" w:rsidR="003010F8" w:rsidRDefault="00BC3D99">
      <w:pPr>
        <w:pStyle w:val="Heading2"/>
      </w:pPr>
      <w:r>
        <w:t>Result</w:t>
      </w:r>
    </w:p>
    <w:p w14:paraId="757D7533" w14:textId="77777777" w:rsidR="003010F8" w:rsidRDefault="00BC3D99">
      <w:r>
        <w:t>The Blog application was created successfully. The posts were fetched using componentDidMount(), displayed in the browser, and errors are handled using componentDidCatch().</w:t>
      </w:r>
    </w:p>
    <w:sectPr w:rsidR="003010F8" w:rsidSect="00B64F63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A880" w14:textId="77777777" w:rsidR="00BC3D99" w:rsidRDefault="00BC3D99" w:rsidP="00B64F63">
      <w:pPr>
        <w:spacing w:after="0" w:line="240" w:lineRule="auto"/>
      </w:pPr>
      <w:r>
        <w:separator/>
      </w:r>
    </w:p>
  </w:endnote>
  <w:endnote w:type="continuationSeparator" w:id="0">
    <w:p w14:paraId="19A54E1C" w14:textId="77777777" w:rsidR="00BC3D99" w:rsidRDefault="00BC3D99" w:rsidP="00B6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E114" w14:textId="77777777" w:rsidR="00BC3D99" w:rsidRDefault="00BC3D99" w:rsidP="00B64F63">
      <w:pPr>
        <w:spacing w:after="0" w:line="240" w:lineRule="auto"/>
      </w:pPr>
      <w:r>
        <w:separator/>
      </w:r>
    </w:p>
  </w:footnote>
  <w:footnote w:type="continuationSeparator" w:id="0">
    <w:p w14:paraId="0EC8A617" w14:textId="77777777" w:rsidR="00BC3D99" w:rsidRDefault="00BC3D99" w:rsidP="00B6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F62A" w14:textId="6C8C6DA0" w:rsidR="00B64F63" w:rsidRPr="00B64F63" w:rsidRDefault="00B64F63" w:rsidP="00B64F63">
    <w:pPr>
      <w:pStyle w:val="Header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>4</w:t>
    </w:r>
    <w:r w:rsidRPr="006278C9">
      <w:rPr>
        <w:b/>
        <w:bCs/>
        <w:sz w:val="30"/>
        <w:szCs w:val="30"/>
      </w:rPr>
      <w:t>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60671">
    <w:abstractNumId w:val="8"/>
  </w:num>
  <w:num w:numId="2" w16cid:durableId="833645349">
    <w:abstractNumId w:val="6"/>
  </w:num>
  <w:num w:numId="3" w16cid:durableId="230048187">
    <w:abstractNumId w:val="5"/>
  </w:num>
  <w:num w:numId="4" w16cid:durableId="358555220">
    <w:abstractNumId w:val="4"/>
  </w:num>
  <w:num w:numId="5" w16cid:durableId="1721325721">
    <w:abstractNumId w:val="7"/>
  </w:num>
  <w:num w:numId="6" w16cid:durableId="2072462376">
    <w:abstractNumId w:val="3"/>
  </w:num>
  <w:num w:numId="7" w16cid:durableId="1105730726">
    <w:abstractNumId w:val="2"/>
  </w:num>
  <w:num w:numId="8" w16cid:durableId="635992523">
    <w:abstractNumId w:val="1"/>
  </w:num>
  <w:num w:numId="9" w16cid:durableId="113772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CA7"/>
    <w:rsid w:val="0006063C"/>
    <w:rsid w:val="0015074B"/>
    <w:rsid w:val="0029639D"/>
    <w:rsid w:val="003010F8"/>
    <w:rsid w:val="00326F90"/>
    <w:rsid w:val="008144EB"/>
    <w:rsid w:val="00A44653"/>
    <w:rsid w:val="00AA1D8D"/>
    <w:rsid w:val="00B47730"/>
    <w:rsid w:val="00B64F63"/>
    <w:rsid w:val="00BC3D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B0F28"/>
  <w14:defaultImageDpi w14:val="300"/>
  <w15:docId w15:val="{7B6D6F14-7940-4B53-8444-128315C4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4F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2026-07-17T09:45:00Z</dcterms:created>
  <dcterms:modified xsi:type="dcterms:W3CDTF">2026-07-17T09:45:00Z</dcterms:modified>
  <cp:category/>
</cp:coreProperties>
</file>