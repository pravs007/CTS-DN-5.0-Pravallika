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DF82C" w14:textId="77777777" w:rsidR="00C51EBE" w:rsidRPr="006278C9" w:rsidRDefault="00000000" w:rsidP="006278C9">
      <w:pPr>
        <w:pStyle w:val="Heading1"/>
        <w:jc w:val="center"/>
        <w:rPr>
          <w:sz w:val="40"/>
          <w:szCs w:val="40"/>
        </w:rPr>
      </w:pPr>
      <w:r w:rsidRPr="006278C9">
        <w:rPr>
          <w:sz w:val="40"/>
          <w:szCs w:val="40"/>
        </w:rPr>
        <w:t>ReactJS Hands-on 3 - Score Calculator App</w:t>
      </w:r>
    </w:p>
    <w:p w14:paraId="22ED1147" w14:textId="2E2D767B" w:rsidR="006278C9" w:rsidRDefault="006278C9" w:rsidP="006278C9">
      <w:pPr>
        <w:pStyle w:val="Heading2"/>
      </w:pPr>
      <w:r>
        <w:t>Project Structure</w:t>
      </w:r>
    </w:p>
    <w:p w14:paraId="7362D25A" w14:textId="22F71096" w:rsidR="006278C9" w:rsidRPr="006278C9" w:rsidRDefault="006278C9" w:rsidP="006278C9">
      <w:r w:rsidRPr="006278C9">
        <w:drawing>
          <wp:inline distT="0" distB="0" distL="0" distR="0" wp14:anchorId="7B4405D5" wp14:editId="7BA0B72F">
            <wp:extent cx="2034716" cy="4343776"/>
            <wp:effectExtent l="0" t="0" r="3810" b="0"/>
            <wp:docPr id="75958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88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E54F" w14:textId="796BD960" w:rsidR="00C51EBE" w:rsidRDefault="00000000">
      <w:pPr>
        <w:pStyle w:val="Heading2"/>
      </w:pPr>
      <w:r>
        <w:t>CalculateScore.js</w:t>
      </w:r>
    </w:p>
    <w:p w14:paraId="03DAFF4A" w14:textId="77777777" w:rsidR="00C51EBE" w:rsidRDefault="00000000">
      <w:r>
        <w:rPr>
          <w:rFonts w:ascii="Consolas" w:hAnsi="Consolas"/>
          <w:sz w:val="20"/>
        </w:rPr>
        <w:t>import "../Stylesheets/mystyle.css";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const percentToDecimal = (decimal) =&gt; {</w:t>
      </w:r>
      <w:r>
        <w:rPr>
          <w:rFonts w:ascii="Consolas" w:hAnsi="Consolas"/>
          <w:sz w:val="20"/>
        </w:rPr>
        <w:br/>
        <w:t xml:space="preserve">  return (decimal * 100).toFixed(2) + "%";</w:t>
      </w:r>
      <w:r>
        <w:rPr>
          <w:rFonts w:ascii="Consolas" w:hAnsi="Consolas"/>
          <w:sz w:val="20"/>
        </w:rPr>
        <w:br/>
        <w:t>};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const calcScore = (total, goal) =&gt; {</w:t>
      </w:r>
      <w:r>
        <w:rPr>
          <w:rFonts w:ascii="Consolas" w:hAnsi="Consolas"/>
          <w:sz w:val="20"/>
        </w:rPr>
        <w:br/>
        <w:t xml:space="preserve">  return percentToDecimal(total / goal);</w:t>
      </w:r>
      <w:r>
        <w:rPr>
          <w:rFonts w:ascii="Consolas" w:hAnsi="Consolas"/>
          <w:sz w:val="20"/>
        </w:rPr>
        <w:br/>
        <w:t>};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export const CalculateScore = ({ Name, School, total, goal }) =&gt; {</w:t>
      </w:r>
      <w:r>
        <w:rPr>
          <w:rFonts w:ascii="Consolas" w:hAnsi="Consolas"/>
          <w:sz w:val="20"/>
        </w:rPr>
        <w:br/>
        <w:t xml:space="preserve">  return (</w:t>
      </w:r>
      <w:r>
        <w:rPr>
          <w:rFonts w:ascii="Consolas" w:hAnsi="Consolas"/>
          <w:sz w:val="20"/>
        </w:rPr>
        <w:br/>
        <w:t xml:space="preserve">    &lt;div className="formatstyle"&gt;</w:t>
      </w:r>
      <w:r>
        <w:rPr>
          <w:rFonts w:ascii="Consolas" w:hAnsi="Consolas"/>
          <w:sz w:val="20"/>
        </w:rPr>
        <w:br/>
        <w:t xml:space="preserve">      &lt;h1&gt;Student Details:&lt;/h1&gt;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br/>
        <w:t xml:space="preserve">      &lt;div className="Name"&gt;</w:t>
      </w:r>
      <w:r>
        <w:rPr>
          <w:rFonts w:ascii="Consolas" w:hAnsi="Consolas"/>
          <w:sz w:val="20"/>
        </w:rPr>
        <w:br/>
        <w:t xml:space="preserve">        &lt;b&gt;Name:&lt;/b&gt;&lt;span&gt; {Name}&lt;/span&gt;</w:t>
      </w:r>
      <w:r>
        <w:rPr>
          <w:rFonts w:ascii="Consolas" w:hAnsi="Consolas"/>
          <w:sz w:val="20"/>
        </w:rPr>
        <w:br/>
        <w:t xml:space="preserve">      &lt;/div&gt;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&lt;div className="School"&gt;</w:t>
      </w:r>
      <w:r>
        <w:rPr>
          <w:rFonts w:ascii="Consolas" w:hAnsi="Consolas"/>
          <w:sz w:val="20"/>
        </w:rPr>
        <w:br/>
        <w:t xml:space="preserve">        &lt;b&gt;School:&lt;/b&gt;&lt;span&gt; {School}&lt;/span&gt;</w:t>
      </w:r>
      <w:r>
        <w:rPr>
          <w:rFonts w:ascii="Consolas" w:hAnsi="Consolas"/>
          <w:sz w:val="20"/>
        </w:rPr>
        <w:br/>
        <w:t xml:space="preserve">      &lt;/div&gt;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&lt;div className="Total"&gt;</w:t>
      </w:r>
      <w:r>
        <w:rPr>
          <w:rFonts w:ascii="Consolas" w:hAnsi="Consolas"/>
          <w:sz w:val="20"/>
        </w:rPr>
        <w:br/>
        <w:t xml:space="preserve">        &lt;b&gt;Total:&lt;/b&gt;&lt;span&gt; {total} Marks&lt;/span&gt;</w:t>
      </w:r>
      <w:r>
        <w:rPr>
          <w:rFonts w:ascii="Consolas" w:hAnsi="Consolas"/>
          <w:sz w:val="20"/>
        </w:rPr>
        <w:br/>
        <w:t xml:space="preserve">      &lt;/div&gt;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&lt;div className="Score"&gt;</w:t>
      </w:r>
      <w:r>
        <w:rPr>
          <w:rFonts w:ascii="Consolas" w:hAnsi="Consolas"/>
          <w:sz w:val="20"/>
        </w:rPr>
        <w:br/>
        <w:t xml:space="preserve">        &lt;b&gt;Score:&lt;/b&gt;&lt;span&gt; {calcScore(total, goal)}&lt;/span&gt;</w:t>
      </w:r>
      <w:r>
        <w:rPr>
          <w:rFonts w:ascii="Consolas" w:hAnsi="Consolas"/>
          <w:sz w:val="20"/>
        </w:rPr>
        <w:br/>
        <w:t xml:space="preserve">      &lt;/div&gt;</w:t>
      </w:r>
      <w:r>
        <w:rPr>
          <w:rFonts w:ascii="Consolas" w:hAnsi="Consolas"/>
          <w:sz w:val="20"/>
        </w:rPr>
        <w:br/>
        <w:t xml:space="preserve">    &lt;/div&gt;</w:t>
      </w:r>
      <w:r>
        <w:rPr>
          <w:rFonts w:ascii="Consolas" w:hAnsi="Consolas"/>
          <w:sz w:val="20"/>
        </w:rPr>
        <w:br/>
        <w:t xml:space="preserve">  );</w:t>
      </w:r>
      <w:r>
        <w:rPr>
          <w:rFonts w:ascii="Consolas" w:hAnsi="Consolas"/>
          <w:sz w:val="20"/>
        </w:rPr>
        <w:br/>
        <w:t>};</w:t>
      </w:r>
    </w:p>
    <w:p w14:paraId="03806977" w14:textId="77777777" w:rsidR="00C51EBE" w:rsidRDefault="00000000">
      <w:pPr>
        <w:pStyle w:val="Heading2"/>
      </w:pPr>
      <w:r>
        <w:t>mystyle.css</w:t>
      </w:r>
    </w:p>
    <w:p w14:paraId="705ABAD1" w14:textId="77777777" w:rsidR="00C51EBE" w:rsidRDefault="00000000">
      <w:r>
        <w:rPr>
          <w:rFonts w:ascii="Consolas" w:hAnsi="Consolas"/>
          <w:sz w:val="20"/>
        </w:rPr>
        <w:t>.Name{</w:t>
      </w:r>
      <w:r>
        <w:rPr>
          <w:rFonts w:ascii="Consolas" w:hAnsi="Consolas"/>
          <w:sz w:val="20"/>
        </w:rPr>
        <w:br/>
        <w:t xml:space="preserve">    font-weight:300;</w:t>
      </w:r>
      <w:r>
        <w:rPr>
          <w:rFonts w:ascii="Consolas" w:hAnsi="Consolas"/>
          <w:sz w:val="20"/>
        </w:rPr>
        <w:br/>
        <w:t xml:space="preserve">    color:blue;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.School{</w:t>
      </w:r>
      <w:r>
        <w:rPr>
          <w:rFonts w:ascii="Consolas" w:hAnsi="Consolas"/>
          <w:sz w:val="20"/>
        </w:rPr>
        <w:br/>
        <w:t xml:space="preserve">    color:crimson;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.Total{</w:t>
      </w:r>
      <w:r>
        <w:rPr>
          <w:rFonts w:ascii="Consolas" w:hAnsi="Consolas"/>
          <w:sz w:val="20"/>
        </w:rPr>
        <w:br/>
        <w:t xml:space="preserve">    color:darkmagenta;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.Score{</w:t>
      </w:r>
      <w:r>
        <w:rPr>
          <w:rFonts w:ascii="Consolas" w:hAnsi="Consolas"/>
          <w:sz w:val="20"/>
        </w:rPr>
        <w:br/>
        <w:t xml:space="preserve">    color:forestgreen;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.formatstyle{</w:t>
      </w:r>
      <w:r>
        <w:rPr>
          <w:rFonts w:ascii="Consolas" w:hAnsi="Consolas"/>
          <w:sz w:val="20"/>
        </w:rPr>
        <w:br/>
        <w:t xml:space="preserve">    text-align:center;</w:t>
      </w:r>
      <w:r>
        <w:rPr>
          <w:rFonts w:ascii="Consolas" w:hAnsi="Consolas"/>
          <w:sz w:val="20"/>
        </w:rPr>
        <w:br/>
        <w:t xml:space="preserve">    font-size:large;</w:t>
      </w:r>
      <w:r>
        <w:rPr>
          <w:rFonts w:ascii="Consolas" w:hAnsi="Consolas"/>
          <w:sz w:val="20"/>
        </w:rPr>
        <w:br/>
        <w:t>}</w:t>
      </w:r>
    </w:p>
    <w:p w14:paraId="63BDD3CB" w14:textId="77777777" w:rsidR="00C51EBE" w:rsidRDefault="00000000">
      <w:pPr>
        <w:pStyle w:val="Heading2"/>
      </w:pPr>
      <w:r>
        <w:t>App.js</w:t>
      </w:r>
    </w:p>
    <w:p w14:paraId="0472F3EF" w14:textId="77777777" w:rsidR="00C51EBE" w:rsidRDefault="00000000">
      <w:r>
        <w:rPr>
          <w:rFonts w:ascii="Consolas" w:hAnsi="Consolas"/>
          <w:sz w:val="20"/>
        </w:rPr>
        <w:t>import { CalculateScore } from "./Components/CalculateScore";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function App() {</w:t>
      </w:r>
      <w:r>
        <w:rPr>
          <w:rFonts w:ascii="Consolas" w:hAnsi="Consolas"/>
          <w:sz w:val="20"/>
        </w:rPr>
        <w:br/>
        <w:t xml:space="preserve">  return (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&lt;div&gt;</w:t>
      </w:r>
      <w:r>
        <w:rPr>
          <w:rFonts w:ascii="Consolas" w:hAnsi="Consolas"/>
          <w:sz w:val="20"/>
        </w:rPr>
        <w:br/>
        <w:t xml:space="preserve">      &lt;CalculateScore</w:t>
      </w:r>
      <w:r>
        <w:rPr>
          <w:rFonts w:ascii="Consolas" w:hAnsi="Consolas"/>
          <w:sz w:val="20"/>
        </w:rPr>
        <w:br/>
        <w:t xml:space="preserve">        Name="Steve"</w:t>
      </w:r>
      <w:r>
        <w:rPr>
          <w:rFonts w:ascii="Consolas" w:hAnsi="Consolas"/>
          <w:sz w:val="20"/>
        </w:rPr>
        <w:br/>
        <w:t xml:space="preserve">        School="DNV Public School"</w:t>
      </w:r>
      <w:r>
        <w:rPr>
          <w:rFonts w:ascii="Consolas" w:hAnsi="Consolas"/>
          <w:sz w:val="20"/>
        </w:rPr>
        <w:br/>
        <w:t xml:space="preserve">        total={284}</w:t>
      </w:r>
      <w:r>
        <w:rPr>
          <w:rFonts w:ascii="Consolas" w:hAnsi="Consolas"/>
          <w:sz w:val="20"/>
        </w:rPr>
        <w:br/>
        <w:t xml:space="preserve">        goal={3}</w:t>
      </w:r>
      <w:r>
        <w:rPr>
          <w:rFonts w:ascii="Consolas" w:hAnsi="Consolas"/>
          <w:sz w:val="20"/>
        </w:rPr>
        <w:br/>
        <w:t xml:space="preserve">      /&gt;</w:t>
      </w:r>
      <w:r>
        <w:rPr>
          <w:rFonts w:ascii="Consolas" w:hAnsi="Consolas"/>
          <w:sz w:val="20"/>
        </w:rPr>
        <w:br/>
        <w:t xml:space="preserve">    &lt;/div&gt;</w:t>
      </w:r>
      <w:r>
        <w:rPr>
          <w:rFonts w:ascii="Consolas" w:hAnsi="Consolas"/>
          <w:sz w:val="20"/>
        </w:rPr>
        <w:br/>
        <w:t xml:space="preserve">  );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export default App;</w:t>
      </w:r>
    </w:p>
    <w:p w14:paraId="0019BE68" w14:textId="77777777" w:rsidR="00C51EBE" w:rsidRDefault="00000000">
      <w:pPr>
        <w:pStyle w:val="Heading2"/>
      </w:pPr>
      <w:r>
        <w:t>Expected Output</w:t>
      </w:r>
    </w:p>
    <w:p w14:paraId="76AA4151" w14:textId="77777777" w:rsidR="00C51EBE" w:rsidRDefault="00000000">
      <w:r>
        <w:t>Student Details:</w:t>
      </w:r>
      <w:r>
        <w:br/>
      </w:r>
      <w:r>
        <w:br/>
        <w:t>Name: Steve</w:t>
      </w:r>
      <w:r>
        <w:br/>
        <w:t>School: DNV Public School</w:t>
      </w:r>
      <w:r>
        <w:br/>
        <w:t>Total: 284 Marks</w:t>
      </w:r>
      <w:r>
        <w:br/>
        <w:t>Score: 9466.67%</w:t>
      </w:r>
    </w:p>
    <w:p w14:paraId="2AA2B6AE" w14:textId="55D1BCC8" w:rsidR="006278C9" w:rsidRDefault="006278C9">
      <w:r w:rsidRPr="006278C9">
        <w:drawing>
          <wp:inline distT="0" distB="0" distL="0" distR="0" wp14:anchorId="6A441A86" wp14:editId="399C0142">
            <wp:extent cx="5486400" cy="2592705"/>
            <wp:effectExtent l="0" t="0" r="0" b="0"/>
            <wp:docPr id="107934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42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C0B3" w14:textId="77777777" w:rsidR="00C51EBE" w:rsidRDefault="00000000">
      <w:pPr>
        <w:pStyle w:val="Heading2"/>
      </w:pPr>
      <w:r>
        <w:t>Result</w:t>
      </w:r>
    </w:p>
    <w:p w14:paraId="0B259FD2" w14:textId="77777777" w:rsidR="00C51EBE" w:rsidRDefault="00000000">
      <w:r>
        <w:t>The scorecalculatorapp React application was created successfully. The CalculateScore functional component calculated the score and displayed the student details with CSS styling.</w:t>
      </w:r>
    </w:p>
    <w:sectPr w:rsidR="00C51EBE" w:rsidSect="006278C9">
      <w:head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DF256" w14:textId="77777777" w:rsidR="007F45F2" w:rsidRDefault="007F45F2" w:rsidP="006278C9">
      <w:pPr>
        <w:spacing w:after="0" w:line="240" w:lineRule="auto"/>
      </w:pPr>
      <w:r>
        <w:separator/>
      </w:r>
    </w:p>
  </w:endnote>
  <w:endnote w:type="continuationSeparator" w:id="0">
    <w:p w14:paraId="7D4808F3" w14:textId="77777777" w:rsidR="007F45F2" w:rsidRDefault="007F45F2" w:rsidP="00627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85B76" w14:textId="77777777" w:rsidR="007F45F2" w:rsidRDefault="007F45F2" w:rsidP="006278C9">
      <w:pPr>
        <w:spacing w:after="0" w:line="240" w:lineRule="auto"/>
      </w:pPr>
      <w:r>
        <w:separator/>
      </w:r>
    </w:p>
  </w:footnote>
  <w:footnote w:type="continuationSeparator" w:id="0">
    <w:p w14:paraId="3FC1246D" w14:textId="77777777" w:rsidR="007F45F2" w:rsidRDefault="007F45F2" w:rsidP="00627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39C7E" w14:textId="6D83EEC4" w:rsidR="006278C9" w:rsidRPr="006278C9" w:rsidRDefault="006278C9" w:rsidP="006278C9">
    <w:pPr>
      <w:pStyle w:val="Header"/>
      <w:jc w:val="center"/>
      <w:rPr>
        <w:b/>
        <w:bCs/>
        <w:sz w:val="30"/>
        <w:szCs w:val="30"/>
      </w:rPr>
    </w:pPr>
    <w:r w:rsidRPr="006278C9">
      <w:rPr>
        <w:b/>
        <w:bCs/>
        <w:sz w:val="30"/>
        <w:szCs w:val="30"/>
      </w:rPr>
      <w:t>3. ReactJS-HOL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026253">
    <w:abstractNumId w:val="8"/>
  </w:num>
  <w:num w:numId="2" w16cid:durableId="56706355">
    <w:abstractNumId w:val="6"/>
  </w:num>
  <w:num w:numId="3" w16cid:durableId="2065828647">
    <w:abstractNumId w:val="5"/>
  </w:num>
  <w:num w:numId="4" w16cid:durableId="430394832">
    <w:abstractNumId w:val="4"/>
  </w:num>
  <w:num w:numId="5" w16cid:durableId="1347247326">
    <w:abstractNumId w:val="7"/>
  </w:num>
  <w:num w:numId="6" w16cid:durableId="207499473">
    <w:abstractNumId w:val="3"/>
  </w:num>
  <w:num w:numId="7" w16cid:durableId="142279038">
    <w:abstractNumId w:val="2"/>
  </w:num>
  <w:num w:numId="8" w16cid:durableId="835343755">
    <w:abstractNumId w:val="1"/>
  </w:num>
  <w:num w:numId="9" w16cid:durableId="1452745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CA7"/>
    <w:rsid w:val="0006063C"/>
    <w:rsid w:val="000F3319"/>
    <w:rsid w:val="0015074B"/>
    <w:rsid w:val="0029639D"/>
    <w:rsid w:val="00326F90"/>
    <w:rsid w:val="006278C9"/>
    <w:rsid w:val="007F45F2"/>
    <w:rsid w:val="00AA1D8D"/>
    <w:rsid w:val="00B47730"/>
    <w:rsid w:val="00C51EB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F7E50F"/>
  <w14:defaultImageDpi w14:val="300"/>
  <w15:docId w15:val="{7B6D6F14-7940-4B53-8444-128315C4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2026-07-17T09:22:00Z</dcterms:created>
  <dcterms:modified xsi:type="dcterms:W3CDTF">2026-07-17T09:22:00Z</dcterms:modified>
  <cp:category/>
</cp:coreProperties>
</file>