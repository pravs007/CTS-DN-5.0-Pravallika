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C889" w14:textId="77777777" w:rsidR="00457F0B" w:rsidRPr="000039EB" w:rsidRDefault="00000000" w:rsidP="000039EB">
      <w:pPr>
        <w:pStyle w:val="Heading1"/>
        <w:jc w:val="center"/>
        <w:rPr>
          <w:sz w:val="40"/>
          <w:szCs w:val="40"/>
        </w:rPr>
      </w:pPr>
      <w:r w:rsidRPr="000039EB">
        <w:rPr>
          <w:sz w:val="40"/>
          <w:szCs w:val="40"/>
        </w:rPr>
        <w:t>Git Hands-on Lab 5 Report - Remote Repository (Pull &amp; Push)</w:t>
      </w:r>
    </w:p>
    <w:p w14:paraId="0EBCFE26" w14:textId="77777777" w:rsidR="00457F0B" w:rsidRDefault="00000000">
      <w:pPr>
        <w:pStyle w:val="Heading2"/>
      </w:pPr>
      <w:r>
        <w:t>Objective</w:t>
      </w:r>
    </w:p>
    <w:p w14:paraId="036EAB22" w14:textId="77777777" w:rsidR="00457F0B" w:rsidRDefault="00000000">
      <w:r>
        <w:t>Execute steps involving clean up and push back to a remote Git repository.</w:t>
      </w:r>
    </w:p>
    <w:p w14:paraId="47A7FB16" w14:textId="77777777" w:rsidR="00457F0B" w:rsidRDefault="00000000">
      <w:pPr>
        <w:pStyle w:val="Heading2"/>
      </w:pPr>
      <w:r>
        <w:t>Prerequisites</w:t>
      </w:r>
    </w:p>
    <w:p w14:paraId="12585CA0" w14:textId="77777777" w:rsidR="00457F0B" w:rsidRDefault="00000000">
      <w:pPr>
        <w:pStyle w:val="ListBullet"/>
      </w:pPr>
      <w:r>
        <w:t>Git installed</w:t>
      </w:r>
    </w:p>
    <w:p w14:paraId="62E63399" w14:textId="77777777" w:rsidR="00457F0B" w:rsidRDefault="00000000">
      <w:pPr>
        <w:pStyle w:val="ListBullet"/>
      </w:pPr>
      <w:r>
        <w:t>GitHub account</w:t>
      </w:r>
    </w:p>
    <w:p w14:paraId="34566DBE" w14:textId="77777777" w:rsidR="00457F0B" w:rsidRDefault="00000000">
      <w:pPr>
        <w:pStyle w:val="ListBullet"/>
      </w:pPr>
      <w:r>
        <w:t>GitDemo repository</w:t>
      </w:r>
    </w:p>
    <w:p w14:paraId="72BCE0D8" w14:textId="77777777" w:rsidR="00457F0B" w:rsidRDefault="00000000">
      <w:pPr>
        <w:pStyle w:val="ListBullet"/>
      </w:pPr>
      <w:r>
        <w:t>Remote GitHub repository</w:t>
      </w:r>
    </w:p>
    <w:p w14:paraId="530AC1F8" w14:textId="77777777" w:rsidR="00457F0B" w:rsidRDefault="00000000">
      <w:pPr>
        <w:pStyle w:val="Heading2"/>
      </w:pPr>
      <w:r>
        <w:t>Procedure</w:t>
      </w:r>
    </w:p>
    <w:p w14:paraId="5EC0188A" w14:textId="07C6E273" w:rsidR="00457F0B" w:rsidRDefault="00000000">
      <w:r>
        <w:rPr>
          <w:b/>
        </w:rPr>
        <w:t>Step 1: Open repository</w:t>
      </w:r>
      <w:r>
        <w:rPr>
          <w:b/>
        </w:rPr>
        <w:br/>
      </w:r>
      <w:r w:rsidR="000039EB" w:rsidRPr="000039EB">
        <w:drawing>
          <wp:inline distT="0" distB="0" distL="0" distR="0" wp14:anchorId="73EA0368" wp14:editId="73919E5F">
            <wp:extent cx="1653683" cy="342930"/>
            <wp:effectExtent l="0" t="0" r="3810" b="0"/>
            <wp:docPr id="122223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5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50FC" w14:textId="1A8AE47D" w:rsidR="00457F0B" w:rsidRDefault="00000000">
      <w:r>
        <w:rPr>
          <w:b/>
        </w:rPr>
        <w:t>Step 2: Verify status</w:t>
      </w:r>
      <w:r>
        <w:rPr>
          <w:b/>
        </w:rPr>
        <w:br/>
      </w:r>
      <w:r w:rsidR="000039EB" w:rsidRPr="000039EB">
        <w:drawing>
          <wp:inline distT="0" distB="0" distL="0" distR="0" wp14:anchorId="5D6C57F0" wp14:editId="64CB1569">
            <wp:extent cx="2339340" cy="512732"/>
            <wp:effectExtent l="0" t="0" r="3810" b="1905"/>
            <wp:docPr id="134553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37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8869" cy="51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87C6" w14:textId="3BA5C3C6" w:rsidR="00457F0B" w:rsidRDefault="00000000">
      <w:r>
        <w:rPr>
          <w:b/>
        </w:rPr>
        <w:t>Step 3: List branches</w:t>
      </w:r>
      <w:r>
        <w:rPr>
          <w:b/>
        </w:rPr>
        <w:br/>
      </w:r>
      <w:r w:rsidR="000039EB" w:rsidRPr="000039EB">
        <w:drawing>
          <wp:inline distT="0" distB="0" distL="0" distR="0" wp14:anchorId="61545FEA" wp14:editId="0C11C952">
            <wp:extent cx="2369820" cy="460798"/>
            <wp:effectExtent l="0" t="0" r="0" b="0"/>
            <wp:docPr id="32663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38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871" cy="4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818F" w14:textId="7DC09DD1" w:rsidR="00457F0B" w:rsidRDefault="00000000">
      <w:r>
        <w:rPr>
          <w:b/>
        </w:rPr>
        <w:t>Step 4: Check remote</w:t>
      </w:r>
      <w:r>
        <w:rPr>
          <w:b/>
        </w:rPr>
        <w:br/>
      </w:r>
      <w:r w:rsidR="000039EB" w:rsidRPr="000039EB">
        <w:drawing>
          <wp:inline distT="0" distB="0" distL="0" distR="0" wp14:anchorId="617347F2" wp14:editId="1E9BF3D8">
            <wp:extent cx="2720576" cy="320068"/>
            <wp:effectExtent l="0" t="0" r="3810" b="3810"/>
            <wp:docPr id="120585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51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5FBE" w14:textId="77777777" w:rsidR="000039EB" w:rsidRDefault="00000000">
      <w:pPr>
        <w:rPr>
          <w:b/>
        </w:rPr>
      </w:pPr>
      <w:r>
        <w:rPr>
          <w:b/>
        </w:rPr>
        <w:t>Step 5: Add remote if required</w:t>
      </w:r>
      <w:r>
        <w:rPr>
          <w:b/>
        </w:rPr>
        <w:br/>
      </w:r>
      <w:r w:rsidR="000039EB" w:rsidRPr="000039EB">
        <w:drawing>
          <wp:inline distT="0" distB="0" distL="0" distR="0" wp14:anchorId="3BCC69E8" wp14:editId="2C07BD47">
            <wp:extent cx="4610500" cy="434378"/>
            <wp:effectExtent l="0" t="0" r="0" b="3810"/>
            <wp:docPr id="4774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1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B0C0" w14:textId="2DEF1D29" w:rsidR="00457F0B" w:rsidRDefault="00000000">
      <w:r>
        <w:rPr>
          <w:b/>
        </w:rPr>
        <w:t>Step 6: Rename branch</w:t>
      </w:r>
      <w:r>
        <w:rPr>
          <w:b/>
        </w:rPr>
        <w:br/>
      </w:r>
      <w:r w:rsidR="000039EB" w:rsidRPr="000039EB">
        <w:drawing>
          <wp:inline distT="0" distB="0" distL="0" distR="0" wp14:anchorId="493E7DC5" wp14:editId="7D6BBA2A">
            <wp:extent cx="2834886" cy="320068"/>
            <wp:effectExtent l="0" t="0" r="3810" b="3810"/>
            <wp:docPr id="1927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C6F5" w14:textId="77777777" w:rsidR="000039EB" w:rsidRDefault="00000000">
      <w:pPr>
        <w:rPr>
          <w:b/>
        </w:rPr>
      </w:pPr>
      <w:r>
        <w:rPr>
          <w:b/>
        </w:rPr>
        <w:t>Step 7: Pull remote</w:t>
      </w:r>
      <w:r>
        <w:rPr>
          <w:b/>
        </w:rPr>
        <w:br/>
      </w:r>
      <w:r w:rsidR="000039EB" w:rsidRPr="000039EB">
        <w:drawing>
          <wp:inline distT="0" distB="0" distL="0" distR="0" wp14:anchorId="28B7929A" wp14:editId="1C5A5CD8">
            <wp:extent cx="2880360" cy="390049"/>
            <wp:effectExtent l="0" t="0" r="0" b="0"/>
            <wp:docPr id="119091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12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0119" cy="39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FA9F" w14:textId="0DF3B935" w:rsidR="00457F0B" w:rsidRDefault="00000000">
      <w:r>
        <w:rPr>
          <w:b/>
        </w:rPr>
        <w:lastRenderedPageBreak/>
        <w:t>Step 8: Push repository</w:t>
      </w:r>
      <w:r>
        <w:rPr>
          <w:b/>
        </w:rPr>
        <w:br/>
      </w:r>
      <w:r w:rsidR="000039EB" w:rsidRPr="000039EB">
        <w:drawing>
          <wp:inline distT="0" distB="0" distL="0" distR="0" wp14:anchorId="5AB72653" wp14:editId="6EB0C147">
            <wp:extent cx="4433398" cy="1592580"/>
            <wp:effectExtent l="0" t="0" r="5715" b="7620"/>
            <wp:docPr id="171692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24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0058" cy="15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6A0F" w14:textId="77777777" w:rsidR="000039EB" w:rsidRDefault="00000000">
      <w:pPr>
        <w:rPr>
          <w:b/>
        </w:rPr>
      </w:pPr>
      <w:r>
        <w:rPr>
          <w:b/>
        </w:rPr>
        <w:t>Step 9: Verify on GitHub</w:t>
      </w:r>
    </w:p>
    <w:p w14:paraId="5C1B9960" w14:textId="0C7B41E7" w:rsidR="00457F0B" w:rsidRDefault="000039EB">
      <w:hyperlink r:id="rId16" w:history="1">
        <w:r w:rsidRPr="000039EB">
          <w:rPr>
            <w:rStyle w:val="Hyperlink"/>
            <w:b/>
          </w:rPr>
          <w:t>https://github.com/pravs007/GitDemo</w:t>
        </w:r>
      </w:hyperlink>
      <w:r w:rsidR="00000000">
        <w:rPr>
          <w:b/>
        </w:rPr>
        <w:br/>
      </w:r>
      <w:r w:rsidRPr="000039EB">
        <w:drawing>
          <wp:inline distT="0" distB="0" distL="0" distR="0" wp14:anchorId="1021F248" wp14:editId="2D40193D">
            <wp:extent cx="4290060" cy="4658985"/>
            <wp:effectExtent l="0" t="0" r="0" b="8890"/>
            <wp:docPr id="110505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51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9185" cy="466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DC21" w14:textId="0943DF4D" w:rsidR="00457F0B" w:rsidRDefault="00000000">
      <w:pPr>
        <w:pStyle w:val="Heading2"/>
      </w:pPr>
      <w:r>
        <w:lastRenderedPageBreak/>
        <w:t>Result</w:t>
      </w:r>
    </w:p>
    <w:p w14:paraId="4AF3176D" w14:textId="6AD6844A" w:rsidR="000039EB" w:rsidRDefault="000039EB" w:rsidP="000039EB">
      <w:pPr>
        <w:pStyle w:val="Heading2"/>
      </w:pPr>
      <w:r w:rsidRPr="000039E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FC4BCB8" wp14:editId="7585B19F">
            <wp:extent cx="4313712" cy="1249680"/>
            <wp:effectExtent l="0" t="0" r="0" b="7620"/>
            <wp:docPr id="1790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0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6680" cy="125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03C7" w14:textId="77777777" w:rsidR="000039EB" w:rsidRPr="000039EB" w:rsidRDefault="000039EB" w:rsidP="000039EB"/>
    <w:p w14:paraId="10B58433" w14:textId="77777777" w:rsidR="00457F0B" w:rsidRDefault="00000000">
      <w:pPr>
        <w:pStyle w:val="Heading2"/>
      </w:pPr>
      <w:r>
        <w:t>Conclusion</w:t>
      </w:r>
    </w:p>
    <w:p w14:paraId="1E9D5E37" w14:textId="77777777" w:rsidR="00457F0B" w:rsidRDefault="00000000">
      <w:r>
        <w:t>The local repository was successfully connected to GitHub, all commits were pushed to the remote repository, and the project was verified online.</w:t>
      </w:r>
    </w:p>
    <w:sectPr w:rsidR="00457F0B" w:rsidSect="000039EB">
      <w:headerReference w:type="first" r:id="rId1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868C3" w14:textId="77777777" w:rsidR="00F01E65" w:rsidRDefault="00F01E65" w:rsidP="000039EB">
      <w:pPr>
        <w:spacing w:after="0" w:line="240" w:lineRule="auto"/>
      </w:pPr>
      <w:r>
        <w:separator/>
      </w:r>
    </w:p>
  </w:endnote>
  <w:endnote w:type="continuationSeparator" w:id="0">
    <w:p w14:paraId="2866CA36" w14:textId="77777777" w:rsidR="00F01E65" w:rsidRDefault="00F01E65" w:rsidP="00003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6270" w14:textId="77777777" w:rsidR="00F01E65" w:rsidRDefault="00F01E65" w:rsidP="000039EB">
      <w:pPr>
        <w:spacing w:after="0" w:line="240" w:lineRule="auto"/>
      </w:pPr>
      <w:r>
        <w:separator/>
      </w:r>
    </w:p>
  </w:footnote>
  <w:footnote w:type="continuationSeparator" w:id="0">
    <w:p w14:paraId="48790025" w14:textId="77777777" w:rsidR="00F01E65" w:rsidRDefault="00F01E65" w:rsidP="00003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83E7" w14:textId="338C0E8A" w:rsidR="000039EB" w:rsidRPr="000039EB" w:rsidRDefault="000039EB" w:rsidP="000039EB">
    <w:pPr>
      <w:pStyle w:val="Header"/>
      <w:jc w:val="center"/>
      <w:rPr>
        <w:b/>
        <w:bCs/>
        <w:sz w:val="30"/>
        <w:szCs w:val="30"/>
      </w:rPr>
    </w:pPr>
    <w:r w:rsidRPr="000039EB">
      <w:rPr>
        <w:b/>
        <w:bCs/>
        <w:sz w:val="30"/>
        <w:szCs w:val="30"/>
      </w:rPr>
      <w:t>5. Git-HOL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890121">
    <w:abstractNumId w:val="8"/>
  </w:num>
  <w:num w:numId="2" w16cid:durableId="1498037313">
    <w:abstractNumId w:val="6"/>
  </w:num>
  <w:num w:numId="3" w16cid:durableId="513961567">
    <w:abstractNumId w:val="5"/>
  </w:num>
  <w:num w:numId="4" w16cid:durableId="1056664321">
    <w:abstractNumId w:val="4"/>
  </w:num>
  <w:num w:numId="5" w16cid:durableId="1064336524">
    <w:abstractNumId w:val="7"/>
  </w:num>
  <w:num w:numId="6" w16cid:durableId="1662733214">
    <w:abstractNumId w:val="3"/>
  </w:num>
  <w:num w:numId="7" w16cid:durableId="1943492314">
    <w:abstractNumId w:val="2"/>
  </w:num>
  <w:num w:numId="8" w16cid:durableId="260065607">
    <w:abstractNumId w:val="1"/>
  </w:num>
  <w:num w:numId="9" w16cid:durableId="169634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9EB"/>
    <w:rsid w:val="00034616"/>
    <w:rsid w:val="0006063C"/>
    <w:rsid w:val="0015074B"/>
    <w:rsid w:val="0029639D"/>
    <w:rsid w:val="00326F90"/>
    <w:rsid w:val="00457F0B"/>
    <w:rsid w:val="00AA1D8D"/>
    <w:rsid w:val="00B47730"/>
    <w:rsid w:val="00CB0664"/>
    <w:rsid w:val="00CF526E"/>
    <w:rsid w:val="00F01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0312E"/>
  <w14:defaultImageDpi w14:val="300"/>
  <w15:docId w15:val="{85F7C23F-F49A-41A9-A678-3997E949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039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github.com/pravs007/GitDemo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2026-07-23T10:44:00Z</dcterms:created>
  <dcterms:modified xsi:type="dcterms:W3CDTF">2026-07-23T10:44:00Z</dcterms:modified>
  <cp:category/>
</cp:coreProperties>
</file>