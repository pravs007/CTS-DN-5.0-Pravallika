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1AEED" w14:textId="77777777" w:rsidR="00F519B6" w:rsidRPr="009A243F" w:rsidRDefault="00000000" w:rsidP="009A243F">
      <w:pPr>
        <w:pStyle w:val="Heading1"/>
        <w:jc w:val="center"/>
        <w:rPr>
          <w:sz w:val="40"/>
          <w:szCs w:val="40"/>
        </w:rPr>
      </w:pPr>
      <w:r w:rsidRPr="009A243F">
        <w:rPr>
          <w:sz w:val="40"/>
          <w:szCs w:val="40"/>
        </w:rPr>
        <w:t>Git Hands-on Lab 4</w:t>
      </w:r>
    </w:p>
    <w:p w14:paraId="54079D62" w14:textId="77777777" w:rsidR="00F519B6" w:rsidRDefault="00000000">
      <w:pPr>
        <w:pStyle w:val="Heading2"/>
      </w:pPr>
      <w:r>
        <w:t>Objective</w:t>
      </w:r>
    </w:p>
    <w:p w14:paraId="432D8FF8" w14:textId="77777777" w:rsidR="00F519B6" w:rsidRDefault="00000000">
      <w:r>
        <w:t>Implement conflict resolution when multiple users modify the same file in different branches, resolve the merge conflict, update .gitignore, and verify the repository history.</w:t>
      </w:r>
    </w:p>
    <w:p w14:paraId="45F8EEFE" w14:textId="77777777" w:rsidR="00F519B6" w:rsidRDefault="00000000">
      <w:pPr>
        <w:pStyle w:val="Heading2"/>
      </w:pPr>
      <w:r>
        <w:t>Prerequisites</w:t>
      </w:r>
    </w:p>
    <w:p w14:paraId="79F54E34" w14:textId="77777777" w:rsidR="00F519B6" w:rsidRDefault="00000000">
      <w:pPr>
        <w:pStyle w:val="ListBullet"/>
      </w:pPr>
      <w:r>
        <w:t>Git for Windows</w:t>
      </w:r>
    </w:p>
    <w:p w14:paraId="52C6091D" w14:textId="77777777" w:rsidR="00F519B6" w:rsidRDefault="00000000">
      <w:pPr>
        <w:pStyle w:val="ListBullet"/>
      </w:pPr>
      <w:r>
        <w:t>Git Bash</w:t>
      </w:r>
    </w:p>
    <w:p w14:paraId="125890DA" w14:textId="77777777" w:rsidR="00F519B6" w:rsidRDefault="00000000">
      <w:pPr>
        <w:pStyle w:val="ListBullet"/>
      </w:pPr>
      <w:r>
        <w:t>Notepad++ configured as Git editor</w:t>
      </w:r>
    </w:p>
    <w:p w14:paraId="6AB9C393" w14:textId="77777777" w:rsidR="00F519B6" w:rsidRDefault="00000000">
      <w:pPr>
        <w:pStyle w:val="ListBullet"/>
      </w:pPr>
      <w:r>
        <w:t>Existing GitDemo repository</w:t>
      </w:r>
    </w:p>
    <w:p w14:paraId="7390CA12" w14:textId="77777777" w:rsidR="00F519B6" w:rsidRDefault="00000000">
      <w:pPr>
        <w:pStyle w:val="ListBullet"/>
      </w:pPr>
      <w:r>
        <w:t>Completed Git HOL 3</w:t>
      </w:r>
    </w:p>
    <w:p w14:paraId="14A5156B" w14:textId="77777777" w:rsidR="00F519B6" w:rsidRDefault="00000000">
      <w:pPr>
        <w:pStyle w:val="Heading2"/>
      </w:pPr>
      <w:r>
        <w:t>Procedure</w:t>
      </w:r>
    </w:p>
    <w:p w14:paraId="1C336D89" w14:textId="60D93A2E" w:rsidR="00F519B6" w:rsidRDefault="00000000">
      <w:r>
        <w:rPr>
          <w:b/>
        </w:rPr>
        <w:t>Step 1: Verify master is clean</w:t>
      </w:r>
      <w:r>
        <w:rPr>
          <w:b/>
        </w:rPr>
        <w:br/>
      </w:r>
      <w:r w:rsidR="009A243F" w:rsidRPr="009A243F">
        <w:drawing>
          <wp:inline distT="0" distB="0" distL="0" distR="0" wp14:anchorId="0899EA8E" wp14:editId="13C7F605">
            <wp:extent cx="2758679" cy="655377"/>
            <wp:effectExtent l="0" t="0" r="3810" b="0"/>
            <wp:docPr id="153524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49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D511" w14:textId="4047660B" w:rsidR="00F519B6" w:rsidRDefault="00000000">
      <w:r>
        <w:rPr>
          <w:b/>
        </w:rPr>
        <w:t>Step 2: Create branch</w:t>
      </w:r>
      <w:r>
        <w:rPr>
          <w:b/>
        </w:rPr>
        <w:br/>
      </w:r>
      <w:r w:rsidR="009A243F" w:rsidRPr="009A243F">
        <w:drawing>
          <wp:inline distT="0" distB="0" distL="0" distR="0" wp14:anchorId="0E22867F" wp14:editId="5D8E6916">
            <wp:extent cx="3124471" cy="967824"/>
            <wp:effectExtent l="0" t="0" r="0" b="3810"/>
            <wp:docPr id="197073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6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523" w14:textId="24D98703" w:rsidR="00F519B6" w:rsidRDefault="00000000">
      <w:r>
        <w:rPr>
          <w:b/>
        </w:rPr>
        <w:t>Step 3: Switch to branch</w:t>
      </w:r>
      <w:r>
        <w:rPr>
          <w:b/>
        </w:rPr>
        <w:br/>
      </w:r>
      <w:r w:rsidR="009A243F" w:rsidRPr="009A243F">
        <w:drawing>
          <wp:inline distT="0" distB="0" distL="0" distR="0" wp14:anchorId="481D3443" wp14:editId="236AD4B2">
            <wp:extent cx="2796782" cy="472481"/>
            <wp:effectExtent l="0" t="0" r="3810" b="3810"/>
            <wp:docPr id="46892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20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4235" w14:textId="3EF9C688" w:rsidR="00F519B6" w:rsidRDefault="00000000">
      <w:r>
        <w:rPr>
          <w:b/>
        </w:rPr>
        <w:t>Step 4: Create hello.xml</w:t>
      </w:r>
      <w:r>
        <w:rPr>
          <w:b/>
        </w:rPr>
        <w:br/>
      </w:r>
      <w:r w:rsidR="009A243F" w:rsidRPr="009A243F">
        <w:drawing>
          <wp:inline distT="0" distB="0" distL="0" distR="0" wp14:anchorId="0F421FBC" wp14:editId="76C817FB">
            <wp:extent cx="4206605" cy="365792"/>
            <wp:effectExtent l="0" t="0" r="3810" b="0"/>
            <wp:docPr id="19969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7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EAEF" w14:textId="1A643347" w:rsidR="00F519B6" w:rsidRDefault="00000000">
      <w:r>
        <w:rPr>
          <w:b/>
        </w:rPr>
        <w:t>Step 5: Verify file</w:t>
      </w:r>
      <w:r>
        <w:rPr>
          <w:b/>
        </w:rPr>
        <w:br/>
      </w:r>
      <w:r w:rsidR="009A243F" w:rsidRPr="009A243F">
        <w:drawing>
          <wp:inline distT="0" distB="0" distL="0" distR="0" wp14:anchorId="110FF4E6" wp14:editId="2C32E7AF">
            <wp:extent cx="2857748" cy="495343"/>
            <wp:effectExtent l="0" t="0" r="0" b="0"/>
            <wp:docPr id="3787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8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9A15" w14:textId="08DB936A" w:rsidR="00F519B6" w:rsidRDefault="00000000">
      <w:r>
        <w:rPr>
          <w:b/>
        </w:rPr>
        <w:lastRenderedPageBreak/>
        <w:t>Step 6: Check status</w:t>
      </w:r>
      <w:r>
        <w:rPr>
          <w:b/>
        </w:rPr>
        <w:br/>
      </w:r>
      <w:r w:rsidR="00B506E1" w:rsidRPr="00B506E1">
        <w:drawing>
          <wp:inline distT="0" distB="0" distL="0" distR="0" wp14:anchorId="6AB2EDB2" wp14:editId="6D55BB99">
            <wp:extent cx="5387807" cy="1127858"/>
            <wp:effectExtent l="0" t="0" r="3810" b="0"/>
            <wp:docPr id="70104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44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E780" w14:textId="6DF501DD" w:rsidR="00F519B6" w:rsidRDefault="00000000">
      <w:r>
        <w:rPr>
          <w:b/>
        </w:rPr>
        <w:t>Step 7: Commit branch changes</w:t>
      </w:r>
      <w:r>
        <w:rPr>
          <w:b/>
        </w:rPr>
        <w:br/>
      </w:r>
      <w:r w:rsidR="00B506E1" w:rsidRPr="00B506E1">
        <w:drawing>
          <wp:inline distT="0" distB="0" distL="0" distR="0" wp14:anchorId="6B5570D8" wp14:editId="0F591EAA">
            <wp:extent cx="5486400" cy="941705"/>
            <wp:effectExtent l="0" t="0" r="0" b="0"/>
            <wp:docPr id="5581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37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0B77" w14:textId="390A1D57" w:rsidR="00F519B6" w:rsidRDefault="00000000">
      <w:r>
        <w:rPr>
          <w:b/>
        </w:rPr>
        <w:t>Step 8: Switch to master</w:t>
      </w:r>
      <w:r>
        <w:rPr>
          <w:b/>
        </w:rPr>
        <w:br/>
      </w:r>
      <w:r w:rsidR="00B506E1" w:rsidRPr="00B506E1">
        <w:drawing>
          <wp:inline distT="0" distB="0" distL="0" distR="0" wp14:anchorId="5414670C" wp14:editId="2DC22C66">
            <wp:extent cx="2911092" cy="533446"/>
            <wp:effectExtent l="0" t="0" r="3810" b="0"/>
            <wp:docPr id="14764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9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B8B6" w14:textId="1555E001" w:rsidR="00F519B6" w:rsidRDefault="00000000">
      <w:r>
        <w:rPr>
          <w:b/>
        </w:rPr>
        <w:t>Step 9: Create different hello.xml</w:t>
      </w:r>
      <w:r>
        <w:rPr>
          <w:b/>
        </w:rPr>
        <w:br/>
      </w:r>
      <w:r w:rsidR="00B506E1" w:rsidRPr="00B506E1">
        <w:drawing>
          <wp:inline distT="0" distB="0" distL="0" distR="0" wp14:anchorId="1A7F435C" wp14:editId="1F47CE5B">
            <wp:extent cx="3985605" cy="381033"/>
            <wp:effectExtent l="0" t="0" r="0" b="0"/>
            <wp:docPr id="23865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50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E7DA" w14:textId="44F4CBB8" w:rsidR="00F519B6" w:rsidRDefault="00000000">
      <w:r>
        <w:rPr>
          <w:b/>
        </w:rPr>
        <w:t>Step 10: Commit master changes</w:t>
      </w:r>
      <w:r>
        <w:rPr>
          <w:b/>
        </w:rPr>
        <w:br/>
      </w:r>
      <w:r w:rsidR="00B506E1" w:rsidRPr="00B506E1">
        <w:drawing>
          <wp:inline distT="0" distB="0" distL="0" distR="0" wp14:anchorId="7E382430" wp14:editId="560967C7">
            <wp:extent cx="5486400" cy="930910"/>
            <wp:effectExtent l="0" t="0" r="0" b="2540"/>
            <wp:docPr id="170707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4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F7C" w14:textId="60B6F678" w:rsidR="00F519B6" w:rsidRDefault="00000000">
      <w:r>
        <w:rPr>
          <w:b/>
        </w:rPr>
        <w:t>Step 11: View commit graph</w:t>
      </w:r>
      <w:r>
        <w:rPr>
          <w:b/>
        </w:rPr>
        <w:br/>
      </w:r>
      <w:r w:rsidR="00F140F3" w:rsidRPr="00F140F3">
        <w:drawing>
          <wp:inline distT="0" distB="0" distL="0" distR="0" wp14:anchorId="661A463D" wp14:editId="5CB331B6">
            <wp:extent cx="3338945" cy="946368"/>
            <wp:effectExtent l="0" t="0" r="0" b="6350"/>
            <wp:docPr id="8254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22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0008" cy="94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2EC0" w14:textId="32DC1B7C" w:rsidR="00F519B6" w:rsidRDefault="00000000">
      <w:r>
        <w:rPr>
          <w:b/>
        </w:rPr>
        <w:t>Step 12: Compare branches</w:t>
      </w:r>
      <w:r>
        <w:rPr>
          <w:b/>
        </w:rPr>
        <w:br/>
      </w:r>
      <w:r w:rsidR="00F140F3" w:rsidRPr="00F140F3">
        <w:drawing>
          <wp:inline distT="0" distB="0" distL="0" distR="0" wp14:anchorId="4117412F" wp14:editId="2FC6A72D">
            <wp:extent cx="2479964" cy="1015115"/>
            <wp:effectExtent l="0" t="0" r="0" b="0"/>
            <wp:docPr id="88693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30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4190" cy="10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1FCB" w14:textId="417D96CD" w:rsidR="00F519B6" w:rsidRDefault="00000000">
      <w:r>
        <w:rPr>
          <w:b/>
        </w:rPr>
        <w:lastRenderedPageBreak/>
        <w:t>Step 13: Merge branch</w:t>
      </w:r>
      <w:r>
        <w:rPr>
          <w:b/>
        </w:rPr>
        <w:br/>
      </w:r>
      <w:r w:rsidR="00F140F3" w:rsidRPr="00F140F3">
        <w:drawing>
          <wp:inline distT="0" distB="0" distL="0" distR="0" wp14:anchorId="0A0EFC62" wp14:editId="7E40A83D">
            <wp:extent cx="4010891" cy="647327"/>
            <wp:effectExtent l="0" t="0" r="0" b="635"/>
            <wp:docPr id="12246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24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5708" cy="65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4D" w14:textId="77777777" w:rsidR="00F140F3" w:rsidRDefault="00000000">
      <w:pPr>
        <w:rPr>
          <w:b/>
        </w:rPr>
      </w:pPr>
      <w:r>
        <w:rPr>
          <w:b/>
        </w:rPr>
        <w:t>Step 14: Resolve conflict</w:t>
      </w:r>
      <w:r>
        <w:rPr>
          <w:b/>
        </w:rPr>
        <w:br/>
      </w:r>
      <w:r w:rsidR="00F140F3" w:rsidRPr="00F140F3">
        <w:drawing>
          <wp:inline distT="0" distB="0" distL="0" distR="0" wp14:anchorId="2A843C3C" wp14:editId="44BFC3C6">
            <wp:extent cx="3165764" cy="376704"/>
            <wp:effectExtent l="0" t="0" r="0" b="4445"/>
            <wp:docPr id="21894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64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2532" cy="37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E982" w14:textId="79281B07" w:rsidR="00F140F3" w:rsidRDefault="00F140F3">
      <w:pPr>
        <w:rPr>
          <w:b/>
        </w:rPr>
      </w:pPr>
      <w:r>
        <w:rPr>
          <w:b/>
          <w:noProof/>
        </w:rPr>
        <w:drawing>
          <wp:inline distT="0" distB="0" distL="0" distR="0" wp14:anchorId="12A1C5CC" wp14:editId="0E34E00F">
            <wp:extent cx="5755904" cy="1634837"/>
            <wp:effectExtent l="0" t="0" r="0" b="3810"/>
            <wp:docPr id="715660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0025" name="Picture 7156600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948" cy="16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A6D1" w14:textId="6F692605" w:rsidR="002D7D12" w:rsidRPr="002D7D12" w:rsidRDefault="002D7D12" w:rsidP="002D7D12">
      <w:pPr>
        <w:pStyle w:val="ListBullet"/>
      </w:pPr>
      <w:r>
        <w:t>hello.xml is edited to remove conflict markers.</w:t>
      </w:r>
    </w:p>
    <w:p w14:paraId="3AA05892" w14:textId="2DB88542" w:rsidR="00F140F3" w:rsidRDefault="00F140F3">
      <w:pPr>
        <w:rPr>
          <w:b/>
        </w:rPr>
      </w:pPr>
      <w:r>
        <w:rPr>
          <w:b/>
          <w:noProof/>
        </w:rPr>
        <w:drawing>
          <wp:inline distT="0" distB="0" distL="0" distR="0" wp14:anchorId="1ADD07A0" wp14:editId="2CA3BF44">
            <wp:extent cx="5741033" cy="1482436"/>
            <wp:effectExtent l="0" t="0" r="0" b="3810"/>
            <wp:docPr id="1090992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92451" name="Picture 109099245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7044" cy="149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4966" w14:textId="3A8F2849" w:rsidR="00F519B6" w:rsidRDefault="00000000">
      <w:r>
        <w:rPr>
          <w:b/>
        </w:rPr>
        <w:t>Step 15: Complete merge</w:t>
      </w:r>
      <w:r>
        <w:rPr>
          <w:b/>
        </w:rPr>
        <w:br/>
      </w:r>
      <w:r w:rsidR="00F140F3" w:rsidRPr="00F140F3">
        <w:drawing>
          <wp:inline distT="0" distB="0" distL="0" distR="0" wp14:anchorId="2109598E" wp14:editId="2A7EFB95">
            <wp:extent cx="3041073" cy="772228"/>
            <wp:effectExtent l="0" t="0" r="6985" b="8890"/>
            <wp:docPr id="16321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2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9147" cy="77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A03D" w14:textId="77777777" w:rsidR="00F140F3" w:rsidRDefault="00000000">
      <w:pPr>
        <w:rPr>
          <w:b/>
        </w:rPr>
      </w:pPr>
      <w:r>
        <w:rPr>
          <w:b/>
        </w:rPr>
        <w:t>Step 16: Verify repository</w:t>
      </w:r>
      <w:r>
        <w:rPr>
          <w:b/>
        </w:rPr>
        <w:br/>
      </w:r>
      <w:r w:rsidR="00F140F3" w:rsidRPr="00F140F3">
        <w:drawing>
          <wp:inline distT="0" distB="0" distL="0" distR="0" wp14:anchorId="72354B73" wp14:editId="019C75D0">
            <wp:extent cx="2766300" cy="571550"/>
            <wp:effectExtent l="0" t="0" r="0" b="0"/>
            <wp:docPr id="20294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81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36B1" w14:textId="77777777" w:rsidR="00FF6E5D" w:rsidRDefault="00000000">
      <w:pPr>
        <w:rPr>
          <w:b/>
        </w:rPr>
      </w:pPr>
      <w:r>
        <w:rPr>
          <w:b/>
        </w:rPr>
        <w:t xml:space="preserve">Step 17: </w:t>
      </w:r>
      <w:proofErr w:type="gramStart"/>
      <w:r>
        <w:rPr>
          <w:b/>
        </w:rPr>
        <w:t>Update .</w:t>
      </w:r>
      <w:proofErr w:type="spellStart"/>
      <w:r>
        <w:rPr>
          <w:b/>
        </w:rPr>
        <w:t>gitignore</w:t>
      </w:r>
      <w:proofErr w:type="spellEnd"/>
      <w:proofErr w:type="gramEnd"/>
      <w:r>
        <w:rPr>
          <w:b/>
        </w:rPr>
        <w:br/>
      </w:r>
      <w:r w:rsidR="00F140F3" w:rsidRPr="00F140F3">
        <w:drawing>
          <wp:inline distT="0" distB="0" distL="0" distR="0" wp14:anchorId="1418F56B" wp14:editId="7D6C1BDE">
            <wp:extent cx="2743438" cy="320068"/>
            <wp:effectExtent l="0" t="0" r="0" b="3810"/>
            <wp:docPr id="3142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756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B60" w14:textId="3E844A82" w:rsidR="00FF6E5D" w:rsidRDefault="00FF6E5D">
      <w:r>
        <w:rPr>
          <w:noProof/>
        </w:rPr>
        <w:lastRenderedPageBreak/>
        <w:drawing>
          <wp:inline distT="0" distB="0" distL="0" distR="0" wp14:anchorId="742B4560" wp14:editId="53C1B933">
            <wp:extent cx="4061585" cy="1364673"/>
            <wp:effectExtent l="0" t="0" r="0" b="6985"/>
            <wp:docPr id="3935165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16562" name="Picture 39351656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617" cy="13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2E4F" w14:textId="49824022" w:rsidR="00F519B6" w:rsidRDefault="00000000">
      <w:r>
        <w:t xml:space="preserve">Add: </w:t>
      </w:r>
      <w:proofErr w:type="gramStart"/>
      <w:r>
        <w:t>*.orig</w:t>
      </w:r>
      <w:proofErr w:type="gramEnd"/>
    </w:p>
    <w:p w14:paraId="09489F72" w14:textId="69B69463" w:rsidR="00FF6E5D" w:rsidRDefault="00FF6E5D">
      <w:r>
        <w:rPr>
          <w:noProof/>
        </w:rPr>
        <w:drawing>
          <wp:inline distT="0" distB="0" distL="0" distR="0" wp14:anchorId="1C6776E1" wp14:editId="30E43A02">
            <wp:extent cx="5486400" cy="1422400"/>
            <wp:effectExtent l="0" t="0" r="0" b="6350"/>
            <wp:docPr id="1419090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0661" name="Picture 141909066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5E00" w14:textId="1AE60D65" w:rsidR="00F519B6" w:rsidRDefault="00000000">
      <w:r>
        <w:rPr>
          <w:b/>
        </w:rPr>
        <w:t xml:space="preserve">Step 18: </w:t>
      </w:r>
      <w:proofErr w:type="gramStart"/>
      <w:r>
        <w:rPr>
          <w:b/>
        </w:rPr>
        <w:t>Commit .</w:t>
      </w:r>
      <w:proofErr w:type="spellStart"/>
      <w:r>
        <w:rPr>
          <w:b/>
        </w:rPr>
        <w:t>gitignore</w:t>
      </w:r>
      <w:proofErr w:type="spellEnd"/>
      <w:proofErr w:type="gramEnd"/>
      <w:r>
        <w:rPr>
          <w:b/>
        </w:rPr>
        <w:br/>
      </w:r>
      <w:r w:rsidR="002D7D12" w:rsidRPr="002D7D12">
        <w:drawing>
          <wp:inline distT="0" distB="0" distL="0" distR="0" wp14:anchorId="069C9BAF" wp14:editId="5F2EE78A">
            <wp:extent cx="3338945" cy="893429"/>
            <wp:effectExtent l="0" t="0" r="0" b="2540"/>
            <wp:docPr id="188425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524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708" cy="89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DC8C" w14:textId="7ED9DFB3" w:rsidR="00F519B6" w:rsidRDefault="00000000">
      <w:r>
        <w:rPr>
          <w:b/>
        </w:rPr>
        <w:t>Step 19: List branches</w:t>
      </w:r>
      <w:r>
        <w:rPr>
          <w:b/>
        </w:rPr>
        <w:br/>
      </w:r>
      <w:r w:rsidR="002D7D12" w:rsidRPr="002D7D12">
        <w:drawing>
          <wp:inline distT="0" distB="0" distL="0" distR="0" wp14:anchorId="0767DE40" wp14:editId="36C5F96B">
            <wp:extent cx="3254022" cy="624894"/>
            <wp:effectExtent l="0" t="0" r="3810" b="3810"/>
            <wp:docPr id="20103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28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C9B1" w14:textId="00C9F6A6" w:rsidR="00F519B6" w:rsidRDefault="00000000">
      <w:r>
        <w:rPr>
          <w:b/>
        </w:rPr>
        <w:t>Step 20: Delete merged branch</w:t>
      </w:r>
      <w:r>
        <w:rPr>
          <w:b/>
        </w:rPr>
        <w:br/>
      </w:r>
      <w:r w:rsidR="002D7D12" w:rsidRPr="002D7D12">
        <w:drawing>
          <wp:inline distT="0" distB="0" distL="0" distR="0" wp14:anchorId="5F07E9D6" wp14:editId="4DA2A50A">
            <wp:extent cx="2949196" cy="457240"/>
            <wp:effectExtent l="0" t="0" r="3810" b="0"/>
            <wp:docPr id="10028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643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552F" w14:textId="21C2F906" w:rsidR="00F519B6" w:rsidRDefault="00000000">
      <w:r>
        <w:rPr>
          <w:b/>
        </w:rPr>
        <w:t>Step 21: View final log</w:t>
      </w:r>
      <w:r>
        <w:rPr>
          <w:b/>
        </w:rPr>
        <w:br/>
      </w:r>
      <w:r w:rsidR="002D7D12" w:rsidRPr="002D7D12">
        <w:drawing>
          <wp:inline distT="0" distB="0" distL="0" distR="0" wp14:anchorId="78333745" wp14:editId="5FDC4EAC">
            <wp:extent cx="3429297" cy="1600339"/>
            <wp:effectExtent l="0" t="0" r="0" b="0"/>
            <wp:docPr id="163047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778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2BA4" w14:textId="77777777" w:rsidR="00F519B6" w:rsidRDefault="00000000">
      <w:pPr>
        <w:pStyle w:val="Heading2"/>
      </w:pPr>
      <w:r>
        <w:lastRenderedPageBreak/>
        <w:t>Result</w:t>
      </w:r>
    </w:p>
    <w:p w14:paraId="4AD7EDFF" w14:textId="77777777" w:rsidR="00F519B6" w:rsidRDefault="00000000">
      <w:r>
        <w:t>The merge conflict was resolved successfully. The merged changes were committed to the master branch, .gitignore was updated, the GitWork branch was deleted, and the repository history was verified.</w:t>
      </w:r>
    </w:p>
    <w:p w14:paraId="58D22B0C" w14:textId="77777777" w:rsidR="00F519B6" w:rsidRDefault="00000000">
      <w:pPr>
        <w:pStyle w:val="Heading2"/>
      </w:pPr>
      <w:r>
        <w:t>Conclusion</w:t>
      </w:r>
    </w:p>
    <w:p w14:paraId="11CA5C48" w14:textId="77777777" w:rsidR="00F519B6" w:rsidRDefault="00000000">
      <w:r>
        <w:t>Git branching, merging, conflict resolution, and repository maintenance were performed successfully.</w:t>
      </w:r>
    </w:p>
    <w:sectPr w:rsidR="00F519B6" w:rsidSect="002D7D12">
      <w:headerReference w:type="first" r:id="rId3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ABD1" w14:textId="77777777" w:rsidR="00E11468" w:rsidRDefault="00E11468" w:rsidP="002D7D12">
      <w:pPr>
        <w:spacing w:after="0" w:line="240" w:lineRule="auto"/>
      </w:pPr>
      <w:r>
        <w:separator/>
      </w:r>
    </w:p>
  </w:endnote>
  <w:endnote w:type="continuationSeparator" w:id="0">
    <w:p w14:paraId="3051E96F" w14:textId="77777777" w:rsidR="00E11468" w:rsidRDefault="00E11468" w:rsidP="002D7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BFCA8" w14:textId="77777777" w:rsidR="00E11468" w:rsidRDefault="00E11468" w:rsidP="002D7D12">
      <w:pPr>
        <w:spacing w:after="0" w:line="240" w:lineRule="auto"/>
      </w:pPr>
      <w:r>
        <w:separator/>
      </w:r>
    </w:p>
  </w:footnote>
  <w:footnote w:type="continuationSeparator" w:id="0">
    <w:p w14:paraId="0C37C938" w14:textId="77777777" w:rsidR="00E11468" w:rsidRDefault="00E11468" w:rsidP="002D7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8CAE9" w14:textId="2D81D986" w:rsidR="002D7D12" w:rsidRPr="002D7D12" w:rsidRDefault="002D7D12" w:rsidP="002D7D12">
    <w:pPr>
      <w:pStyle w:val="Header"/>
      <w:jc w:val="center"/>
      <w:rPr>
        <w:b/>
        <w:bCs/>
        <w:sz w:val="30"/>
        <w:szCs w:val="30"/>
      </w:rPr>
    </w:pPr>
    <w:r w:rsidRPr="002D7D12">
      <w:rPr>
        <w:b/>
        <w:bCs/>
        <w:sz w:val="30"/>
        <w:szCs w:val="30"/>
      </w:rPr>
      <w:t>4. Git-HOL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2098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232795">
    <w:abstractNumId w:val="8"/>
  </w:num>
  <w:num w:numId="2" w16cid:durableId="1272586374">
    <w:abstractNumId w:val="6"/>
  </w:num>
  <w:num w:numId="3" w16cid:durableId="1578705553">
    <w:abstractNumId w:val="5"/>
  </w:num>
  <w:num w:numId="4" w16cid:durableId="679048867">
    <w:abstractNumId w:val="4"/>
  </w:num>
  <w:num w:numId="5" w16cid:durableId="983848119">
    <w:abstractNumId w:val="7"/>
  </w:num>
  <w:num w:numId="6" w16cid:durableId="827206938">
    <w:abstractNumId w:val="3"/>
  </w:num>
  <w:num w:numId="7" w16cid:durableId="1410495565">
    <w:abstractNumId w:val="2"/>
  </w:num>
  <w:num w:numId="8" w16cid:durableId="494805037">
    <w:abstractNumId w:val="1"/>
  </w:num>
  <w:num w:numId="9" w16cid:durableId="657926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D12"/>
    <w:rsid w:val="00326F90"/>
    <w:rsid w:val="009A243F"/>
    <w:rsid w:val="00AA1D8D"/>
    <w:rsid w:val="00B47730"/>
    <w:rsid w:val="00B506E1"/>
    <w:rsid w:val="00CB0664"/>
    <w:rsid w:val="00D7241E"/>
    <w:rsid w:val="00E11468"/>
    <w:rsid w:val="00F140F3"/>
    <w:rsid w:val="00F519B6"/>
    <w:rsid w:val="00FC693F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16FFD"/>
  <w14:defaultImageDpi w14:val="300"/>
  <w15:docId w15:val="{B87106B7-EEDF-42D4-921C-1FE34242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2026-07-22T15:24:00Z</dcterms:created>
  <dcterms:modified xsi:type="dcterms:W3CDTF">2026-07-22T15:24:00Z</dcterms:modified>
  <cp:category/>
</cp:coreProperties>
</file>