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7BC68" w14:textId="77777777" w:rsidR="00DD2F91" w:rsidRPr="00FD70B9" w:rsidRDefault="00000000" w:rsidP="00FD70B9">
      <w:pPr>
        <w:pStyle w:val="Heading1"/>
        <w:jc w:val="center"/>
        <w:rPr>
          <w:sz w:val="40"/>
          <w:szCs w:val="40"/>
        </w:rPr>
      </w:pPr>
      <w:r w:rsidRPr="00FD70B9">
        <w:rPr>
          <w:sz w:val="40"/>
          <w:szCs w:val="40"/>
        </w:rPr>
        <w:t>Git Hands-on Lab Report</w:t>
      </w:r>
    </w:p>
    <w:p w14:paraId="42D39F73" w14:textId="572EB016" w:rsidR="00DD2F91" w:rsidRDefault="00000000">
      <w:r>
        <w:rPr>
          <w:b/>
        </w:rPr>
        <w:t>Objective</w:t>
      </w:r>
      <w:r>
        <w:rPr>
          <w:b/>
        </w:rPr>
        <w:br/>
      </w:r>
      <w:r>
        <w:t>Configure Git, integrate Notepad++ as the default editor, initialize a Git repository, create and commit a file, and verify repository status.</w:t>
      </w:r>
    </w:p>
    <w:p w14:paraId="4B98C50F" w14:textId="77777777" w:rsidR="00DD2F91" w:rsidRDefault="00000000">
      <w:pPr>
        <w:pStyle w:val="Heading2"/>
      </w:pPr>
      <w:r>
        <w:t>Prerequisites</w:t>
      </w:r>
    </w:p>
    <w:p w14:paraId="3ECCB8D3" w14:textId="77777777" w:rsidR="00DD2F91" w:rsidRDefault="00000000">
      <w:pPr>
        <w:pStyle w:val="ListBullet"/>
      </w:pPr>
      <w:r>
        <w:t>Git for Windows installed</w:t>
      </w:r>
    </w:p>
    <w:p w14:paraId="4EDB5177" w14:textId="77777777" w:rsidR="00DD2F91" w:rsidRDefault="00000000">
      <w:pPr>
        <w:pStyle w:val="ListBullet"/>
      </w:pPr>
      <w:r>
        <w:t>GitHub account (optional for push)</w:t>
      </w:r>
    </w:p>
    <w:p w14:paraId="4ED121C3" w14:textId="77777777" w:rsidR="00DD2F91" w:rsidRDefault="00000000">
      <w:pPr>
        <w:pStyle w:val="ListBullet"/>
      </w:pPr>
      <w:r>
        <w:t>Notepad++ installed</w:t>
      </w:r>
    </w:p>
    <w:p w14:paraId="48092662" w14:textId="77777777" w:rsidR="00DD2F91" w:rsidRDefault="00000000">
      <w:pPr>
        <w:pStyle w:val="Heading2"/>
      </w:pPr>
      <w:r>
        <w:t>Commands and 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0"/>
        <w:gridCol w:w="3262"/>
        <w:gridCol w:w="2678"/>
      </w:tblGrid>
      <w:tr w:rsidR="00DD2F91" w14:paraId="0A280690" w14:textId="77777777">
        <w:tc>
          <w:tcPr>
            <w:tcW w:w="2880" w:type="dxa"/>
          </w:tcPr>
          <w:p w14:paraId="221250B3" w14:textId="77777777" w:rsidR="00DD2F91" w:rsidRDefault="00000000">
            <w:r>
              <w:t>Step</w:t>
            </w:r>
          </w:p>
        </w:tc>
        <w:tc>
          <w:tcPr>
            <w:tcW w:w="2880" w:type="dxa"/>
          </w:tcPr>
          <w:p w14:paraId="33AEA75D" w14:textId="77777777" w:rsidR="00DD2F91" w:rsidRDefault="00000000">
            <w:r>
              <w:t>Command</w:t>
            </w:r>
          </w:p>
        </w:tc>
        <w:tc>
          <w:tcPr>
            <w:tcW w:w="2880" w:type="dxa"/>
          </w:tcPr>
          <w:p w14:paraId="4E576770" w14:textId="77777777" w:rsidR="00DD2F91" w:rsidRDefault="00000000">
            <w:r>
              <w:t>Expected Result</w:t>
            </w:r>
          </w:p>
        </w:tc>
      </w:tr>
      <w:tr w:rsidR="00DD2F91" w14:paraId="3C6A6D99" w14:textId="77777777">
        <w:tc>
          <w:tcPr>
            <w:tcW w:w="2880" w:type="dxa"/>
          </w:tcPr>
          <w:p w14:paraId="3C9071BE" w14:textId="77777777" w:rsidR="00DD2F91" w:rsidRDefault="00000000">
            <w:r>
              <w:t>Check Git version</w:t>
            </w:r>
          </w:p>
        </w:tc>
        <w:tc>
          <w:tcPr>
            <w:tcW w:w="2880" w:type="dxa"/>
          </w:tcPr>
          <w:p w14:paraId="0C685F0B" w14:textId="77777777" w:rsidR="00DD2F91" w:rsidRDefault="00000000">
            <w:r>
              <w:t>git --version</w:t>
            </w:r>
          </w:p>
        </w:tc>
        <w:tc>
          <w:tcPr>
            <w:tcW w:w="2880" w:type="dxa"/>
          </w:tcPr>
          <w:p w14:paraId="1B12D462" w14:textId="77777777" w:rsidR="00DD2F91" w:rsidRDefault="00000000">
            <w:r>
              <w:t>Displays installed Git version.</w:t>
            </w:r>
          </w:p>
        </w:tc>
      </w:tr>
      <w:tr w:rsidR="00DD2F91" w14:paraId="4FD4B321" w14:textId="77777777">
        <w:tc>
          <w:tcPr>
            <w:tcW w:w="2880" w:type="dxa"/>
          </w:tcPr>
          <w:p w14:paraId="59FB50AF" w14:textId="77777777" w:rsidR="00DD2F91" w:rsidRDefault="00000000">
            <w:r>
              <w:t>Configure username</w:t>
            </w:r>
          </w:p>
        </w:tc>
        <w:tc>
          <w:tcPr>
            <w:tcW w:w="2880" w:type="dxa"/>
          </w:tcPr>
          <w:p w14:paraId="19533C11" w14:textId="77777777" w:rsidR="00DD2F91" w:rsidRDefault="00000000">
            <w:r>
              <w:t>git config --global user.name "Pravallika"</w:t>
            </w:r>
          </w:p>
        </w:tc>
        <w:tc>
          <w:tcPr>
            <w:tcW w:w="2880" w:type="dxa"/>
          </w:tcPr>
          <w:p w14:paraId="293420A2" w14:textId="77777777" w:rsidR="00DD2F91" w:rsidRDefault="00000000">
            <w:r>
              <w:t>Sets Git username.</w:t>
            </w:r>
          </w:p>
        </w:tc>
      </w:tr>
      <w:tr w:rsidR="00DD2F91" w14:paraId="3D74906A" w14:textId="77777777">
        <w:tc>
          <w:tcPr>
            <w:tcW w:w="2880" w:type="dxa"/>
          </w:tcPr>
          <w:p w14:paraId="2DE8CF62" w14:textId="77777777" w:rsidR="00DD2F91" w:rsidRDefault="00000000">
            <w:r>
              <w:t>Configure email</w:t>
            </w:r>
          </w:p>
        </w:tc>
        <w:tc>
          <w:tcPr>
            <w:tcW w:w="2880" w:type="dxa"/>
          </w:tcPr>
          <w:p w14:paraId="5768A6A3" w14:textId="77777777" w:rsidR="00DD2F91" w:rsidRDefault="00000000">
            <w:r>
              <w:t>git config --global user.email "pravallikaruth007@gmail.com"</w:t>
            </w:r>
          </w:p>
        </w:tc>
        <w:tc>
          <w:tcPr>
            <w:tcW w:w="2880" w:type="dxa"/>
          </w:tcPr>
          <w:p w14:paraId="64CD925B" w14:textId="77777777" w:rsidR="00DD2F91" w:rsidRDefault="00000000">
            <w:r>
              <w:t>Sets Git email.</w:t>
            </w:r>
          </w:p>
        </w:tc>
      </w:tr>
      <w:tr w:rsidR="00DD2F91" w14:paraId="5847D268" w14:textId="77777777">
        <w:tc>
          <w:tcPr>
            <w:tcW w:w="2880" w:type="dxa"/>
          </w:tcPr>
          <w:p w14:paraId="3BD506CD" w14:textId="77777777" w:rsidR="00DD2F91" w:rsidRDefault="00000000">
            <w:r>
              <w:t>Verify configuration</w:t>
            </w:r>
          </w:p>
        </w:tc>
        <w:tc>
          <w:tcPr>
            <w:tcW w:w="2880" w:type="dxa"/>
          </w:tcPr>
          <w:p w14:paraId="7672CD92" w14:textId="77777777" w:rsidR="00DD2F91" w:rsidRDefault="00000000">
            <w:r>
              <w:t>git config --global --list</w:t>
            </w:r>
          </w:p>
        </w:tc>
        <w:tc>
          <w:tcPr>
            <w:tcW w:w="2880" w:type="dxa"/>
          </w:tcPr>
          <w:p w14:paraId="2D4557D8" w14:textId="77777777" w:rsidR="00DD2F91" w:rsidRDefault="00000000">
            <w:r>
              <w:t>Shows username, email and core.editor.</w:t>
            </w:r>
          </w:p>
        </w:tc>
      </w:tr>
      <w:tr w:rsidR="00DD2F91" w14:paraId="42D282C4" w14:textId="77777777">
        <w:tc>
          <w:tcPr>
            <w:tcW w:w="2880" w:type="dxa"/>
          </w:tcPr>
          <w:p w14:paraId="565FD0EC" w14:textId="77777777" w:rsidR="00DD2F91" w:rsidRDefault="00000000">
            <w:r>
              <w:t>Configure Notepad++ editor</w:t>
            </w:r>
          </w:p>
        </w:tc>
        <w:tc>
          <w:tcPr>
            <w:tcW w:w="2880" w:type="dxa"/>
          </w:tcPr>
          <w:p w14:paraId="34DED237" w14:textId="77777777" w:rsidR="00DD2F91" w:rsidRDefault="00000000">
            <w:r>
              <w:t>git config --global core.editor "notepad++.exe -multiInst -nosession"</w:t>
            </w:r>
          </w:p>
        </w:tc>
        <w:tc>
          <w:tcPr>
            <w:tcW w:w="2880" w:type="dxa"/>
          </w:tcPr>
          <w:p w14:paraId="633351B5" w14:textId="77777777" w:rsidR="00DD2F91" w:rsidRDefault="00000000">
            <w:r>
              <w:t>Sets Notepad++ as default Git editor.</w:t>
            </w:r>
          </w:p>
        </w:tc>
      </w:tr>
      <w:tr w:rsidR="00DD2F91" w14:paraId="709D8B88" w14:textId="77777777">
        <w:tc>
          <w:tcPr>
            <w:tcW w:w="2880" w:type="dxa"/>
          </w:tcPr>
          <w:p w14:paraId="20EF7644" w14:textId="77777777" w:rsidR="00DD2F91" w:rsidRDefault="00000000">
            <w:r>
              <w:t>Open Git config</w:t>
            </w:r>
          </w:p>
        </w:tc>
        <w:tc>
          <w:tcPr>
            <w:tcW w:w="2880" w:type="dxa"/>
          </w:tcPr>
          <w:p w14:paraId="1D98D91C" w14:textId="77777777" w:rsidR="00DD2F91" w:rsidRDefault="00000000">
            <w:r>
              <w:t>git config --global -e</w:t>
            </w:r>
          </w:p>
        </w:tc>
        <w:tc>
          <w:tcPr>
            <w:tcW w:w="2880" w:type="dxa"/>
          </w:tcPr>
          <w:p w14:paraId="0BCDC8D0" w14:textId="77777777" w:rsidR="00DD2F91" w:rsidRDefault="00000000">
            <w:r>
              <w:t>Opens .gitconfig in Notepad++.</w:t>
            </w:r>
          </w:p>
        </w:tc>
      </w:tr>
      <w:tr w:rsidR="00DD2F91" w14:paraId="32C3E1C9" w14:textId="77777777">
        <w:tc>
          <w:tcPr>
            <w:tcW w:w="2880" w:type="dxa"/>
          </w:tcPr>
          <w:p w14:paraId="66FED48B" w14:textId="77777777" w:rsidR="00DD2F91" w:rsidRDefault="00000000">
            <w:r>
              <w:t>Create project folder</w:t>
            </w:r>
          </w:p>
        </w:tc>
        <w:tc>
          <w:tcPr>
            <w:tcW w:w="2880" w:type="dxa"/>
          </w:tcPr>
          <w:p w14:paraId="592CC750" w14:textId="77777777" w:rsidR="00DD2F91" w:rsidRDefault="00000000">
            <w:r>
              <w:t>mkdir GitDemo</w:t>
            </w:r>
          </w:p>
        </w:tc>
        <w:tc>
          <w:tcPr>
            <w:tcW w:w="2880" w:type="dxa"/>
          </w:tcPr>
          <w:p w14:paraId="25E73AB4" w14:textId="77777777" w:rsidR="00DD2F91" w:rsidRDefault="00000000">
            <w:r>
              <w:t>Creates GitDemo directory.</w:t>
            </w:r>
          </w:p>
        </w:tc>
      </w:tr>
      <w:tr w:rsidR="00DD2F91" w14:paraId="7F767DE3" w14:textId="77777777">
        <w:tc>
          <w:tcPr>
            <w:tcW w:w="2880" w:type="dxa"/>
          </w:tcPr>
          <w:p w14:paraId="1FB9A00F" w14:textId="77777777" w:rsidR="00DD2F91" w:rsidRDefault="00000000">
            <w:r>
              <w:t>Enter project</w:t>
            </w:r>
          </w:p>
        </w:tc>
        <w:tc>
          <w:tcPr>
            <w:tcW w:w="2880" w:type="dxa"/>
          </w:tcPr>
          <w:p w14:paraId="2F3E103B" w14:textId="77777777" w:rsidR="00DD2F91" w:rsidRDefault="00000000">
            <w:r>
              <w:t>cd GitDemo</w:t>
            </w:r>
          </w:p>
        </w:tc>
        <w:tc>
          <w:tcPr>
            <w:tcW w:w="2880" w:type="dxa"/>
          </w:tcPr>
          <w:p w14:paraId="7B01646C" w14:textId="77777777" w:rsidR="00DD2F91" w:rsidRDefault="00000000">
            <w:r>
              <w:t>Moves into project folder.</w:t>
            </w:r>
          </w:p>
        </w:tc>
      </w:tr>
      <w:tr w:rsidR="00DD2F91" w14:paraId="0C0F05CC" w14:textId="77777777">
        <w:tc>
          <w:tcPr>
            <w:tcW w:w="2880" w:type="dxa"/>
          </w:tcPr>
          <w:p w14:paraId="7FC87B00" w14:textId="77777777" w:rsidR="00DD2F91" w:rsidRDefault="00000000">
            <w:r>
              <w:t>Initialize repository</w:t>
            </w:r>
          </w:p>
        </w:tc>
        <w:tc>
          <w:tcPr>
            <w:tcW w:w="2880" w:type="dxa"/>
          </w:tcPr>
          <w:p w14:paraId="4923B3D9" w14:textId="77777777" w:rsidR="00DD2F91" w:rsidRDefault="00000000">
            <w:r>
              <w:t>git init</w:t>
            </w:r>
          </w:p>
        </w:tc>
        <w:tc>
          <w:tcPr>
            <w:tcW w:w="2880" w:type="dxa"/>
          </w:tcPr>
          <w:p w14:paraId="79B7679E" w14:textId="77777777" w:rsidR="00DD2F91" w:rsidRDefault="00000000">
            <w:r>
              <w:t>Creates .git repository.</w:t>
            </w:r>
          </w:p>
        </w:tc>
      </w:tr>
      <w:tr w:rsidR="00DD2F91" w14:paraId="5C1A30CE" w14:textId="77777777">
        <w:tc>
          <w:tcPr>
            <w:tcW w:w="2880" w:type="dxa"/>
          </w:tcPr>
          <w:p w14:paraId="375E1E14" w14:textId="77777777" w:rsidR="00DD2F91" w:rsidRDefault="00000000">
            <w:r>
              <w:t>List files</w:t>
            </w:r>
          </w:p>
        </w:tc>
        <w:tc>
          <w:tcPr>
            <w:tcW w:w="2880" w:type="dxa"/>
          </w:tcPr>
          <w:p w14:paraId="30B4BD3C" w14:textId="77777777" w:rsidR="00DD2F91" w:rsidRDefault="00000000">
            <w:r>
              <w:t>ls -al</w:t>
            </w:r>
          </w:p>
        </w:tc>
        <w:tc>
          <w:tcPr>
            <w:tcW w:w="2880" w:type="dxa"/>
          </w:tcPr>
          <w:p w14:paraId="20CC63B7" w14:textId="77777777" w:rsidR="00DD2F91" w:rsidRDefault="00000000">
            <w:r>
              <w:t>Shows hidden .git folder.</w:t>
            </w:r>
          </w:p>
        </w:tc>
      </w:tr>
      <w:tr w:rsidR="00DD2F91" w14:paraId="10C59DD7" w14:textId="77777777">
        <w:tc>
          <w:tcPr>
            <w:tcW w:w="2880" w:type="dxa"/>
          </w:tcPr>
          <w:p w14:paraId="73CF3A0E" w14:textId="77777777" w:rsidR="00DD2F91" w:rsidRDefault="00000000">
            <w:r>
              <w:t>Create file</w:t>
            </w:r>
          </w:p>
        </w:tc>
        <w:tc>
          <w:tcPr>
            <w:tcW w:w="2880" w:type="dxa"/>
          </w:tcPr>
          <w:p w14:paraId="6FF32883" w14:textId="77777777" w:rsidR="00DD2F91" w:rsidRDefault="00000000">
            <w:r>
              <w:t>echo "Welcome to the version control" &gt; welcome.txt</w:t>
            </w:r>
          </w:p>
        </w:tc>
        <w:tc>
          <w:tcPr>
            <w:tcW w:w="2880" w:type="dxa"/>
          </w:tcPr>
          <w:p w14:paraId="5E662C7D" w14:textId="77777777" w:rsidR="00DD2F91" w:rsidRDefault="00000000">
            <w:r>
              <w:t>Creates welcome.txt.</w:t>
            </w:r>
          </w:p>
        </w:tc>
      </w:tr>
      <w:tr w:rsidR="00DD2F91" w14:paraId="709DF9F0" w14:textId="77777777">
        <w:tc>
          <w:tcPr>
            <w:tcW w:w="2880" w:type="dxa"/>
          </w:tcPr>
          <w:p w14:paraId="08450033" w14:textId="77777777" w:rsidR="00DD2F91" w:rsidRDefault="00000000">
            <w:r>
              <w:t>View file</w:t>
            </w:r>
          </w:p>
        </w:tc>
        <w:tc>
          <w:tcPr>
            <w:tcW w:w="2880" w:type="dxa"/>
          </w:tcPr>
          <w:p w14:paraId="5A2555C1" w14:textId="77777777" w:rsidR="00DD2F91" w:rsidRDefault="00000000">
            <w:r>
              <w:t>cat welcome.txt</w:t>
            </w:r>
          </w:p>
        </w:tc>
        <w:tc>
          <w:tcPr>
            <w:tcW w:w="2880" w:type="dxa"/>
          </w:tcPr>
          <w:p w14:paraId="6557B3EA" w14:textId="77777777" w:rsidR="00DD2F91" w:rsidRDefault="00000000">
            <w:r>
              <w:t>Displays file content.</w:t>
            </w:r>
          </w:p>
        </w:tc>
      </w:tr>
      <w:tr w:rsidR="00DD2F91" w14:paraId="459F9F5D" w14:textId="77777777">
        <w:tc>
          <w:tcPr>
            <w:tcW w:w="2880" w:type="dxa"/>
          </w:tcPr>
          <w:p w14:paraId="778A5589" w14:textId="77777777" w:rsidR="00DD2F91" w:rsidRDefault="00000000">
            <w:r>
              <w:t>Check status</w:t>
            </w:r>
          </w:p>
        </w:tc>
        <w:tc>
          <w:tcPr>
            <w:tcW w:w="2880" w:type="dxa"/>
          </w:tcPr>
          <w:p w14:paraId="11005199" w14:textId="77777777" w:rsidR="00DD2F91" w:rsidRDefault="00000000">
            <w:r>
              <w:t>git status</w:t>
            </w:r>
          </w:p>
        </w:tc>
        <w:tc>
          <w:tcPr>
            <w:tcW w:w="2880" w:type="dxa"/>
          </w:tcPr>
          <w:p w14:paraId="5447128D" w14:textId="77777777" w:rsidR="00DD2F91" w:rsidRDefault="00000000">
            <w:r>
              <w:t>Shows welcome.txt as untracked.</w:t>
            </w:r>
          </w:p>
        </w:tc>
      </w:tr>
      <w:tr w:rsidR="00DD2F91" w14:paraId="66A0AB47" w14:textId="77777777">
        <w:tc>
          <w:tcPr>
            <w:tcW w:w="2880" w:type="dxa"/>
          </w:tcPr>
          <w:p w14:paraId="17B17B18" w14:textId="77777777" w:rsidR="00DD2F91" w:rsidRDefault="00000000">
            <w:r>
              <w:t>Stage file</w:t>
            </w:r>
          </w:p>
        </w:tc>
        <w:tc>
          <w:tcPr>
            <w:tcW w:w="2880" w:type="dxa"/>
          </w:tcPr>
          <w:p w14:paraId="0ECC0610" w14:textId="77777777" w:rsidR="00DD2F91" w:rsidRDefault="00000000">
            <w:r>
              <w:t>git add welcome.txt</w:t>
            </w:r>
          </w:p>
        </w:tc>
        <w:tc>
          <w:tcPr>
            <w:tcW w:w="2880" w:type="dxa"/>
          </w:tcPr>
          <w:p w14:paraId="44114C15" w14:textId="77777777" w:rsidR="00DD2F91" w:rsidRDefault="00000000">
            <w:r>
              <w:t>Adds file to staging area.</w:t>
            </w:r>
          </w:p>
        </w:tc>
      </w:tr>
      <w:tr w:rsidR="00DD2F91" w14:paraId="69920686" w14:textId="77777777">
        <w:tc>
          <w:tcPr>
            <w:tcW w:w="2880" w:type="dxa"/>
          </w:tcPr>
          <w:p w14:paraId="3CD7A0FA" w14:textId="77777777" w:rsidR="00DD2F91" w:rsidRDefault="00000000">
            <w:r>
              <w:t>Verify staging</w:t>
            </w:r>
          </w:p>
        </w:tc>
        <w:tc>
          <w:tcPr>
            <w:tcW w:w="2880" w:type="dxa"/>
          </w:tcPr>
          <w:p w14:paraId="37477D06" w14:textId="77777777" w:rsidR="00DD2F91" w:rsidRDefault="00000000">
            <w:r>
              <w:t>git status</w:t>
            </w:r>
          </w:p>
        </w:tc>
        <w:tc>
          <w:tcPr>
            <w:tcW w:w="2880" w:type="dxa"/>
          </w:tcPr>
          <w:p w14:paraId="4C941FBA" w14:textId="77777777" w:rsidR="00DD2F91" w:rsidRDefault="00000000">
            <w:r>
              <w:t>Shows 'Changes to be committed'.</w:t>
            </w:r>
          </w:p>
        </w:tc>
      </w:tr>
      <w:tr w:rsidR="00DD2F91" w14:paraId="2583323D" w14:textId="77777777">
        <w:tc>
          <w:tcPr>
            <w:tcW w:w="2880" w:type="dxa"/>
          </w:tcPr>
          <w:p w14:paraId="2211285C" w14:textId="77777777" w:rsidR="00DD2F91" w:rsidRDefault="00000000">
            <w:r>
              <w:t>Commit</w:t>
            </w:r>
          </w:p>
        </w:tc>
        <w:tc>
          <w:tcPr>
            <w:tcW w:w="2880" w:type="dxa"/>
          </w:tcPr>
          <w:p w14:paraId="0746178F" w14:textId="77777777" w:rsidR="00DD2F91" w:rsidRDefault="00000000">
            <w:r>
              <w:t>git commit</w:t>
            </w:r>
          </w:p>
        </w:tc>
        <w:tc>
          <w:tcPr>
            <w:tcW w:w="2880" w:type="dxa"/>
          </w:tcPr>
          <w:p w14:paraId="27027D07" w14:textId="77777777" w:rsidR="00DD2F91" w:rsidRDefault="00000000">
            <w:r>
              <w:t>Enter commit message: First Commit</w:t>
            </w:r>
          </w:p>
        </w:tc>
      </w:tr>
      <w:tr w:rsidR="00DD2F91" w14:paraId="5051492A" w14:textId="77777777">
        <w:tc>
          <w:tcPr>
            <w:tcW w:w="2880" w:type="dxa"/>
          </w:tcPr>
          <w:p w14:paraId="352B0695" w14:textId="77777777" w:rsidR="00DD2F91" w:rsidRDefault="00000000">
            <w:r>
              <w:t>Final verification</w:t>
            </w:r>
          </w:p>
        </w:tc>
        <w:tc>
          <w:tcPr>
            <w:tcW w:w="2880" w:type="dxa"/>
          </w:tcPr>
          <w:p w14:paraId="4EA8535A" w14:textId="77777777" w:rsidR="00DD2F91" w:rsidRDefault="00000000">
            <w:r>
              <w:t>git status</w:t>
            </w:r>
          </w:p>
        </w:tc>
        <w:tc>
          <w:tcPr>
            <w:tcW w:w="2880" w:type="dxa"/>
          </w:tcPr>
          <w:p w14:paraId="2A9279A4" w14:textId="77777777" w:rsidR="00DD2F91" w:rsidRDefault="00000000">
            <w:r>
              <w:t>Shows 'nothing to commit, working tree clean'.</w:t>
            </w:r>
          </w:p>
        </w:tc>
      </w:tr>
    </w:tbl>
    <w:p w14:paraId="7BA3F5ED" w14:textId="7D0F9BF7" w:rsidR="0005336A" w:rsidRDefault="0005336A">
      <w:r>
        <w:lastRenderedPageBreak/>
        <w:br w:type="textWrapping" w:clear="all"/>
      </w:r>
    </w:p>
    <w:p w14:paraId="567017BE" w14:textId="47DA157C" w:rsidR="00377AD4" w:rsidRPr="00D42F1A" w:rsidRDefault="00377AD4">
      <w:r w:rsidRPr="00D42F1A">
        <w:t>SCREENSHOTS OF COMMANDS</w:t>
      </w:r>
    </w:p>
    <w:p w14:paraId="3FE064F7" w14:textId="22C35274" w:rsidR="007D67E3" w:rsidRPr="007D67E3" w:rsidRDefault="007D67E3" w:rsidP="007D67E3">
      <w:pPr>
        <w:pStyle w:val="ListParagraph"/>
        <w:numPr>
          <w:ilvl w:val="0"/>
          <w:numId w:val="12"/>
        </w:numPr>
        <w:rPr>
          <w:b/>
          <w:bCs/>
        </w:rPr>
      </w:pPr>
      <w:r w:rsidRPr="007D67E3">
        <w:rPr>
          <w:b/>
          <w:bCs/>
        </w:rPr>
        <w:t>Git Version</w:t>
      </w:r>
    </w:p>
    <w:p w14:paraId="42A5D901" w14:textId="7AABDEF2" w:rsidR="007D67E3" w:rsidRDefault="007D67E3" w:rsidP="007D67E3">
      <w:pPr>
        <w:pStyle w:val="ListParagraph"/>
      </w:pPr>
      <w:r w:rsidRPr="007D67E3">
        <w:drawing>
          <wp:inline distT="0" distB="0" distL="0" distR="0" wp14:anchorId="2E94DBE2" wp14:editId="1FC42B38">
            <wp:extent cx="3162574" cy="586791"/>
            <wp:effectExtent l="0" t="0" r="0" b="3810"/>
            <wp:docPr id="133290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07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218C" w14:textId="44D6CFA4" w:rsidR="007D67E3" w:rsidRDefault="007D67E3" w:rsidP="007D67E3">
      <w:pPr>
        <w:pStyle w:val="ListParagraph"/>
        <w:numPr>
          <w:ilvl w:val="0"/>
          <w:numId w:val="12"/>
        </w:numPr>
        <w:rPr>
          <w:b/>
          <w:bCs/>
        </w:rPr>
      </w:pPr>
      <w:r w:rsidRPr="007D67E3">
        <w:rPr>
          <w:b/>
          <w:bCs/>
        </w:rPr>
        <w:t>Git Configuration</w:t>
      </w:r>
    </w:p>
    <w:p w14:paraId="78672823" w14:textId="00E337AD" w:rsidR="007D67E3" w:rsidRDefault="007D67E3" w:rsidP="007D67E3">
      <w:pPr>
        <w:pStyle w:val="ListParagraph"/>
        <w:rPr>
          <w:b/>
          <w:bCs/>
        </w:rPr>
      </w:pPr>
      <w:r w:rsidRPr="007D67E3">
        <w:rPr>
          <w:b/>
          <w:bCs/>
        </w:rPr>
        <w:drawing>
          <wp:inline distT="0" distB="0" distL="0" distR="0" wp14:anchorId="3E0AE096" wp14:editId="4256A9B1">
            <wp:extent cx="5243014" cy="1562235"/>
            <wp:effectExtent l="0" t="0" r="0" b="0"/>
            <wp:docPr id="38458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88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BC56" w14:textId="19A35171" w:rsidR="007D67E3" w:rsidRDefault="007D67E3" w:rsidP="007D67E3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Notepad++ as Default Editor</w:t>
      </w:r>
    </w:p>
    <w:p w14:paraId="3D624DD5" w14:textId="32E87572" w:rsidR="007D67E3" w:rsidRPr="007D67E3" w:rsidRDefault="007D67E3" w:rsidP="007D67E3">
      <w:pPr>
        <w:pStyle w:val="ListParagraph"/>
      </w:pPr>
      <w:r w:rsidRPr="007D67E3">
        <w:t>git config --global -e</w:t>
      </w:r>
    </w:p>
    <w:p w14:paraId="21FBA08D" w14:textId="4834F31E" w:rsidR="007D67E3" w:rsidRDefault="007D67E3" w:rsidP="007D67E3">
      <w:pPr>
        <w:pStyle w:val="ListParagraph"/>
        <w:rPr>
          <w:b/>
          <w:bCs/>
        </w:rPr>
      </w:pPr>
      <w:r w:rsidRPr="007D67E3">
        <w:rPr>
          <w:b/>
          <w:bCs/>
        </w:rPr>
        <w:drawing>
          <wp:inline distT="0" distB="0" distL="0" distR="0" wp14:anchorId="7B5AE430" wp14:editId="0931B5E5">
            <wp:extent cx="5486400" cy="2332355"/>
            <wp:effectExtent l="0" t="0" r="0" b="0"/>
            <wp:docPr id="26750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01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6E1E" w14:textId="0C1FC798" w:rsidR="007D67E3" w:rsidRDefault="007D67E3" w:rsidP="007D67E3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Create Repository</w:t>
      </w:r>
    </w:p>
    <w:p w14:paraId="2E669A77" w14:textId="0EA4BAE8" w:rsidR="007D67E3" w:rsidRDefault="007D67E3" w:rsidP="007D67E3">
      <w:pPr>
        <w:pStyle w:val="ListParagraph"/>
        <w:rPr>
          <w:b/>
          <w:bCs/>
        </w:rPr>
      </w:pPr>
      <w:r w:rsidRPr="007D67E3">
        <w:rPr>
          <w:b/>
          <w:bCs/>
        </w:rPr>
        <w:drawing>
          <wp:inline distT="0" distB="0" distL="0" distR="0" wp14:anchorId="60A317D8" wp14:editId="6BD690D5">
            <wp:extent cx="4587638" cy="510584"/>
            <wp:effectExtent l="0" t="0" r="3810" b="3810"/>
            <wp:docPr id="69289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96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E296" w14:textId="71D8F4CE" w:rsidR="007D67E3" w:rsidRDefault="007D67E3" w:rsidP="007D67E3">
      <w:pPr>
        <w:pStyle w:val="ListParagraph"/>
        <w:numPr>
          <w:ilvl w:val="0"/>
          <w:numId w:val="12"/>
        </w:numPr>
        <w:rPr>
          <w:b/>
          <w:bCs/>
        </w:rPr>
      </w:pPr>
      <w:proofErr w:type="gramStart"/>
      <w:r>
        <w:rPr>
          <w:b/>
          <w:bCs/>
        </w:rPr>
        <w:t>Verify .git</w:t>
      </w:r>
      <w:proofErr w:type="gramEnd"/>
      <w:r>
        <w:rPr>
          <w:b/>
          <w:bCs/>
        </w:rPr>
        <w:t xml:space="preserve"> Folder</w:t>
      </w:r>
    </w:p>
    <w:p w14:paraId="19AABBC3" w14:textId="0A538E75" w:rsidR="007D67E3" w:rsidRDefault="007D67E3" w:rsidP="007D67E3">
      <w:pPr>
        <w:pStyle w:val="ListParagraph"/>
        <w:rPr>
          <w:b/>
          <w:bCs/>
        </w:rPr>
      </w:pPr>
      <w:r w:rsidRPr="007D67E3">
        <w:rPr>
          <w:b/>
          <w:bCs/>
        </w:rPr>
        <w:drawing>
          <wp:inline distT="0" distB="0" distL="0" distR="0" wp14:anchorId="428CE1F1" wp14:editId="31C4A04F">
            <wp:extent cx="3215919" cy="876376"/>
            <wp:effectExtent l="0" t="0" r="3810" b="0"/>
            <wp:docPr id="141390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04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B171" w14:textId="77777777" w:rsidR="00DF274B" w:rsidRDefault="00DF274B" w:rsidP="007D67E3">
      <w:pPr>
        <w:pStyle w:val="ListParagraph"/>
        <w:rPr>
          <w:b/>
          <w:bCs/>
        </w:rPr>
      </w:pPr>
    </w:p>
    <w:p w14:paraId="3B5928B1" w14:textId="5C5E1E8B" w:rsidR="007D67E3" w:rsidRPr="00DF274B" w:rsidRDefault="007D67E3" w:rsidP="00DF274B">
      <w:pPr>
        <w:pStyle w:val="ListParagraph"/>
        <w:numPr>
          <w:ilvl w:val="0"/>
          <w:numId w:val="12"/>
        </w:numPr>
        <w:rPr>
          <w:b/>
          <w:bCs/>
        </w:rPr>
      </w:pPr>
      <w:r w:rsidRPr="00DF274B">
        <w:rPr>
          <w:b/>
          <w:bCs/>
        </w:rPr>
        <w:lastRenderedPageBreak/>
        <w:t>Create File</w:t>
      </w:r>
    </w:p>
    <w:p w14:paraId="3338665D" w14:textId="6A4BAD87" w:rsidR="007D67E3" w:rsidRDefault="007D67E3" w:rsidP="007D67E3">
      <w:pPr>
        <w:pStyle w:val="ListParagraph"/>
        <w:rPr>
          <w:b/>
          <w:bCs/>
        </w:rPr>
      </w:pPr>
      <w:r w:rsidRPr="007D67E3">
        <w:rPr>
          <w:b/>
          <w:bCs/>
        </w:rPr>
        <w:drawing>
          <wp:inline distT="0" distB="0" distL="0" distR="0" wp14:anchorId="744D0974" wp14:editId="4A70992E">
            <wp:extent cx="3901778" cy="434378"/>
            <wp:effectExtent l="0" t="0" r="3810" b="3810"/>
            <wp:docPr id="44422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26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7B60" w14:textId="01146F84" w:rsidR="007D67E3" w:rsidRDefault="007D67E3" w:rsidP="007D67E3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Verify File Content</w:t>
      </w:r>
    </w:p>
    <w:p w14:paraId="53C16248" w14:textId="6C0782F7" w:rsidR="007D67E3" w:rsidRDefault="007D67E3" w:rsidP="007D67E3">
      <w:pPr>
        <w:pStyle w:val="ListParagraph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7D67E3">
        <w:rPr>
          <w:rFonts w:ascii="Lucida Console" w:hAnsi="Lucida Console" w:cs="Lucida Console"/>
          <w:sz w:val="18"/>
          <w:szCs w:val="18"/>
        </w:rPr>
        <w:drawing>
          <wp:inline distT="0" distB="0" distL="0" distR="0" wp14:anchorId="7C7B6061" wp14:editId="242D6FBD">
            <wp:extent cx="2591025" cy="464860"/>
            <wp:effectExtent l="0" t="0" r="0" b="0"/>
            <wp:docPr id="79586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67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C2EE" w14:textId="6A557BA4" w:rsidR="007D67E3" w:rsidRDefault="007D67E3" w:rsidP="007D67E3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Git Status (Before Adding)</w:t>
      </w:r>
    </w:p>
    <w:p w14:paraId="66AFE56F" w14:textId="34EE4AF7" w:rsidR="007D67E3" w:rsidRDefault="00377AD4" w:rsidP="007D67E3">
      <w:pPr>
        <w:pStyle w:val="ListParagraph"/>
        <w:rPr>
          <w:b/>
          <w:bCs/>
        </w:rPr>
      </w:pPr>
      <w:r w:rsidRPr="00377AD4">
        <w:rPr>
          <w:b/>
          <w:bCs/>
        </w:rPr>
        <w:drawing>
          <wp:inline distT="0" distB="0" distL="0" distR="0" wp14:anchorId="20AFDDDE" wp14:editId="15DF5C8D">
            <wp:extent cx="4854361" cy="1303133"/>
            <wp:effectExtent l="0" t="0" r="3810" b="0"/>
            <wp:docPr id="71215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526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0BCD" w14:textId="2F20A553" w:rsidR="00377AD4" w:rsidRDefault="00377AD4" w:rsidP="00377AD4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Add File</w:t>
      </w:r>
    </w:p>
    <w:p w14:paraId="6632BBE8" w14:textId="288523F3" w:rsidR="00377AD4" w:rsidRDefault="00377AD4" w:rsidP="00377AD4">
      <w:pPr>
        <w:pStyle w:val="ListParagraph"/>
        <w:rPr>
          <w:b/>
          <w:bCs/>
        </w:rPr>
      </w:pPr>
      <w:r w:rsidRPr="00377AD4">
        <w:rPr>
          <w:b/>
          <w:bCs/>
        </w:rPr>
        <w:drawing>
          <wp:inline distT="0" distB="0" distL="0" distR="0" wp14:anchorId="16C0E7DD" wp14:editId="45E11909">
            <wp:extent cx="5486400" cy="403225"/>
            <wp:effectExtent l="0" t="0" r="0" b="0"/>
            <wp:docPr id="172662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27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2A73" w14:textId="25DBE9E4" w:rsidR="00377AD4" w:rsidRDefault="00377AD4" w:rsidP="00377AD4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Git Status (</w:t>
      </w:r>
      <w:r>
        <w:rPr>
          <w:b/>
          <w:bCs/>
        </w:rPr>
        <w:t>After</w:t>
      </w:r>
      <w:r>
        <w:rPr>
          <w:b/>
          <w:bCs/>
        </w:rPr>
        <w:t xml:space="preserve"> Adding)</w:t>
      </w:r>
    </w:p>
    <w:p w14:paraId="486A64F4" w14:textId="1E9F326C" w:rsidR="00377AD4" w:rsidRPr="00DF274B" w:rsidRDefault="00377AD4" w:rsidP="00DF274B">
      <w:pPr>
        <w:pStyle w:val="ListParagraph"/>
        <w:rPr>
          <w:b/>
          <w:bCs/>
        </w:rPr>
      </w:pPr>
      <w:r w:rsidRPr="00377AD4">
        <w:rPr>
          <w:b/>
          <w:bCs/>
        </w:rPr>
        <w:drawing>
          <wp:inline distT="0" distB="0" distL="0" distR="0" wp14:anchorId="30EEC070" wp14:editId="52595B08">
            <wp:extent cx="3429297" cy="1257409"/>
            <wp:effectExtent l="0" t="0" r="0" b="0"/>
            <wp:docPr id="127783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394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8C09" w14:textId="041D05FF" w:rsidR="00377AD4" w:rsidRDefault="00377AD4" w:rsidP="00377AD4">
      <w:pPr>
        <w:pStyle w:val="ListParagraph"/>
        <w:numPr>
          <w:ilvl w:val="0"/>
          <w:numId w:val="12"/>
        </w:numPr>
        <w:rPr>
          <w:b/>
          <w:bCs/>
        </w:rPr>
      </w:pPr>
      <w:r w:rsidRPr="00377AD4">
        <w:rPr>
          <w:b/>
          <w:bCs/>
        </w:rPr>
        <w:t>Commit Message in Notepad++</w:t>
      </w:r>
    </w:p>
    <w:p w14:paraId="13E10442" w14:textId="29BC17AF" w:rsidR="00377AD4" w:rsidRDefault="00377AD4" w:rsidP="00377AD4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E56486" wp14:editId="42AE955A">
            <wp:extent cx="4756150" cy="2987499"/>
            <wp:effectExtent l="0" t="0" r="6350" b="3810"/>
            <wp:docPr id="187396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42" cy="2997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3BD7A" w14:textId="70DCB44C" w:rsidR="00377AD4" w:rsidRDefault="00377AD4" w:rsidP="00377AD4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lastRenderedPageBreak/>
        <w:t xml:space="preserve"> Final Git Status</w:t>
      </w:r>
    </w:p>
    <w:p w14:paraId="6B7A0D39" w14:textId="1983533C" w:rsidR="00377AD4" w:rsidRDefault="00377AD4" w:rsidP="00377AD4">
      <w:pPr>
        <w:pStyle w:val="ListParagraph"/>
        <w:rPr>
          <w:b/>
          <w:bCs/>
        </w:rPr>
      </w:pPr>
      <w:r w:rsidRPr="00377AD4">
        <w:rPr>
          <w:b/>
          <w:bCs/>
        </w:rPr>
        <w:drawing>
          <wp:inline distT="0" distB="0" distL="0" distR="0" wp14:anchorId="4958F11F" wp14:editId="74270534">
            <wp:extent cx="2667231" cy="632515"/>
            <wp:effectExtent l="0" t="0" r="0" b="0"/>
            <wp:docPr id="208726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645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4AD5" w14:textId="77777777" w:rsidR="00FD70B9" w:rsidRDefault="00FD70B9" w:rsidP="00FD70B9">
      <w:pPr>
        <w:pStyle w:val="Heading2"/>
      </w:pPr>
      <w:r>
        <w:t>Final Output</w:t>
      </w:r>
    </w:p>
    <w:p w14:paraId="1FF1EB02" w14:textId="50E466AD" w:rsidR="00FD70B9" w:rsidRPr="00FD70B9" w:rsidRDefault="00FD70B9" w:rsidP="00FD70B9">
      <w:pPr>
        <w:rPr>
          <w:b/>
          <w:bCs/>
        </w:rPr>
      </w:pPr>
      <w:r w:rsidRPr="00FD70B9">
        <w:rPr>
          <w:b/>
          <w:bCs/>
        </w:rPr>
        <w:drawing>
          <wp:inline distT="0" distB="0" distL="0" distR="0" wp14:anchorId="6543ECBD" wp14:editId="79DDEC18">
            <wp:extent cx="2758679" cy="655377"/>
            <wp:effectExtent l="0" t="0" r="3810" b="0"/>
            <wp:docPr id="200939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906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9298" w14:textId="77777777" w:rsidR="00DD2F91" w:rsidRDefault="00000000">
      <w:pPr>
        <w:pStyle w:val="Heading2"/>
      </w:pPr>
      <w:r>
        <w:t>Conclusion</w:t>
      </w:r>
    </w:p>
    <w:p w14:paraId="0302A0A6" w14:textId="77777777" w:rsidR="00DD2F91" w:rsidRDefault="00000000">
      <w:r>
        <w:t>Git was configured successfully, Notepad++ was integrated as the default editor, a local repository was created, welcome.txt was committed successfully, and the repository status was verified as clean.</w:t>
      </w:r>
    </w:p>
    <w:sectPr w:rsidR="00DD2F91" w:rsidSect="00FD70B9">
      <w:headerReference w:type="first" r:id="rId2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9D913" w14:textId="77777777" w:rsidR="000D2D9A" w:rsidRDefault="000D2D9A" w:rsidP="00FD70B9">
      <w:pPr>
        <w:spacing w:after="0" w:line="240" w:lineRule="auto"/>
      </w:pPr>
      <w:r>
        <w:separator/>
      </w:r>
    </w:p>
  </w:endnote>
  <w:endnote w:type="continuationSeparator" w:id="0">
    <w:p w14:paraId="6E846F80" w14:textId="77777777" w:rsidR="000D2D9A" w:rsidRDefault="000D2D9A" w:rsidP="00FD7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329D4" w14:textId="77777777" w:rsidR="000D2D9A" w:rsidRDefault="000D2D9A" w:rsidP="00FD70B9">
      <w:pPr>
        <w:spacing w:after="0" w:line="240" w:lineRule="auto"/>
      </w:pPr>
      <w:r>
        <w:separator/>
      </w:r>
    </w:p>
  </w:footnote>
  <w:footnote w:type="continuationSeparator" w:id="0">
    <w:p w14:paraId="1060AD3F" w14:textId="77777777" w:rsidR="000D2D9A" w:rsidRDefault="000D2D9A" w:rsidP="00FD70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FFF65" w14:textId="77777777" w:rsidR="00FD70B9" w:rsidRPr="00FD70B9" w:rsidRDefault="00FD70B9" w:rsidP="00FD70B9">
    <w:pPr>
      <w:pStyle w:val="Header"/>
      <w:numPr>
        <w:ilvl w:val="0"/>
        <w:numId w:val="21"/>
      </w:numPr>
      <w:jc w:val="center"/>
      <w:rPr>
        <w:b/>
        <w:bCs/>
        <w:sz w:val="30"/>
        <w:szCs w:val="30"/>
      </w:rPr>
    </w:pPr>
    <w:r w:rsidRPr="00FD70B9">
      <w:rPr>
        <w:b/>
        <w:bCs/>
        <w:sz w:val="30"/>
        <w:szCs w:val="30"/>
      </w:rPr>
      <w:t>Git-HOL</w:t>
    </w:r>
  </w:p>
  <w:p w14:paraId="6E0BB7D9" w14:textId="77777777" w:rsidR="00FD70B9" w:rsidRDefault="00FD70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8B2ABE"/>
    <w:multiLevelType w:val="hybridMultilevel"/>
    <w:tmpl w:val="02280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2E00E9"/>
    <w:multiLevelType w:val="hybridMultilevel"/>
    <w:tmpl w:val="4266B6E8"/>
    <w:lvl w:ilvl="0" w:tplc="2D0ECB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B8136EA"/>
    <w:multiLevelType w:val="hybridMultilevel"/>
    <w:tmpl w:val="941803A6"/>
    <w:lvl w:ilvl="0" w:tplc="B1B857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CE4C4C"/>
    <w:multiLevelType w:val="hybridMultilevel"/>
    <w:tmpl w:val="146CC39E"/>
    <w:lvl w:ilvl="0" w:tplc="2040B9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3886E88"/>
    <w:multiLevelType w:val="hybridMultilevel"/>
    <w:tmpl w:val="8E747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330DB1"/>
    <w:multiLevelType w:val="hybridMultilevel"/>
    <w:tmpl w:val="768A2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A7005D"/>
    <w:multiLevelType w:val="hybridMultilevel"/>
    <w:tmpl w:val="563EEF60"/>
    <w:lvl w:ilvl="0" w:tplc="2FC4C58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B5B6CBA"/>
    <w:multiLevelType w:val="hybridMultilevel"/>
    <w:tmpl w:val="B9429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890B7E"/>
    <w:multiLevelType w:val="hybridMultilevel"/>
    <w:tmpl w:val="C8D06A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06644C"/>
    <w:multiLevelType w:val="hybridMultilevel"/>
    <w:tmpl w:val="6C162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9849A9"/>
    <w:multiLevelType w:val="hybridMultilevel"/>
    <w:tmpl w:val="C3B80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25082B"/>
    <w:multiLevelType w:val="hybridMultilevel"/>
    <w:tmpl w:val="0994E92E"/>
    <w:lvl w:ilvl="0" w:tplc="26A256F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5024370">
    <w:abstractNumId w:val="8"/>
  </w:num>
  <w:num w:numId="2" w16cid:durableId="35280589">
    <w:abstractNumId w:val="6"/>
  </w:num>
  <w:num w:numId="3" w16cid:durableId="1771975479">
    <w:abstractNumId w:val="5"/>
  </w:num>
  <w:num w:numId="4" w16cid:durableId="1866672854">
    <w:abstractNumId w:val="4"/>
  </w:num>
  <w:num w:numId="5" w16cid:durableId="1523207541">
    <w:abstractNumId w:val="7"/>
  </w:num>
  <w:num w:numId="6" w16cid:durableId="1370453064">
    <w:abstractNumId w:val="3"/>
  </w:num>
  <w:num w:numId="7" w16cid:durableId="1365907548">
    <w:abstractNumId w:val="2"/>
  </w:num>
  <w:num w:numId="8" w16cid:durableId="1612779154">
    <w:abstractNumId w:val="1"/>
  </w:num>
  <w:num w:numId="9" w16cid:durableId="286937260">
    <w:abstractNumId w:val="0"/>
  </w:num>
  <w:num w:numId="10" w16cid:durableId="1562210433">
    <w:abstractNumId w:val="13"/>
  </w:num>
  <w:num w:numId="11" w16cid:durableId="1165323188">
    <w:abstractNumId w:val="18"/>
  </w:num>
  <w:num w:numId="12" w16cid:durableId="528833285">
    <w:abstractNumId w:val="20"/>
  </w:num>
  <w:num w:numId="13" w16cid:durableId="890969110">
    <w:abstractNumId w:val="14"/>
  </w:num>
  <w:num w:numId="14" w16cid:durableId="1131368109">
    <w:abstractNumId w:val="10"/>
  </w:num>
  <w:num w:numId="15" w16cid:durableId="1979648529">
    <w:abstractNumId w:val="11"/>
  </w:num>
  <w:num w:numId="16" w16cid:durableId="1758481235">
    <w:abstractNumId w:val="17"/>
  </w:num>
  <w:num w:numId="17" w16cid:durableId="1305113366">
    <w:abstractNumId w:val="19"/>
  </w:num>
  <w:num w:numId="18" w16cid:durableId="186531599">
    <w:abstractNumId w:val="16"/>
  </w:num>
  <w:num w:numId="19" w16cid:durableId="132529029">
    <w:abstractNumId w:val="12"/>
  </w:num>
  <w:num w:numId="20" w16cid:durableId="1696693596">
    <w:abstractNumId w:val="15"/>
  </w:num>
  <w:num w:numId="21" w16cid:durableId="8183765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36A"/>
    <w:rsid w:val="0006063C"/>
    <w:rsid w:val="000D2D9A"/>
    <w:rsid w:val="0015074B"/>
    <w:rsid w:val="00244A23"/>
    <w:rsid w:val="0029639D"/>
    <w:rsid w:val="00326F90"/>
    <w:rsid w:val="00377AD4"/>
    <w:rsid w:val="007D67E3"/>
    <w:rsid w:val="00A60FE7"/>
    <w:rsid w:val="00AA1D8D"/>
    <w:rsid w:val="00B47730"/>
    <w:rsid w:val="00CB0664"/>
    <w:rsid w:val="00D42F1A"/>
    <w:rsid w:val="00DD2F91"/>
    <w:rsid w:val="00DF274B"/>
    <w:rsid w:val="00FC693F"/>
    <w:rsid w:val="00FD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D286F3"/>
  <w14:defaultImageDpi w14:val="300"/>
  <w15:docId w15:val="{75FA8116-F6A9-418C-BDB0-055BB20CF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3</cp:revision>
  <dcterms:created xsi:type="dcterms:W3CDTF">2026-07-21T09:22:00Z</dcterms:created>
  <dcterms:modified xsi:type="dcterms:W3CDTF">2026-07-21T09:27:00Z</dcterms:modified>
  <cp:category/>
</cp:coreProperties>
</file>