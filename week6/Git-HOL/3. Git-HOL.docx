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620B" w14:textId="77777777" w:rsidR="002E0F29" w:rsidRPr="00C42A3B" w:rsidRDefault="00000000" w:rsidP="00C42A3B">
      <w:pPr>
        <w:pStyle w:val="Heading1"/>
        <w:jc w:val="center"/>
        <w:rPr>
          <w:sz w:val="40"/>
          <w:szCs w:val="40"/>
        </w:rPr>
      </w:pPr>
      <w:r w:rsidRPr="00C42A3B">
        <w:rPr>
          <w:sz w:val="40"/>
          <w:szCs w:val="40"/>
        </w:rPr>
        <w:t>Git Hands-on Lab 3 Report - Branching and Merging</w:t>
      </w:r>
    </w:p>
    <w:p w14:paraId="6BBEF9D7" w14:textId="77777777" w:rsidR="002E0F29" w:rsidRDefault="00000000">
      <w:pPr>
        <w:pStyle w:val="Heading2"/>
      </w:pPr>
      <w:r>
        <w:t>Objective</w:t>
      </w:r>
    </w:p>
    <w:p w14:paraId="18838FA4" w14:textId="77777777" w:rsidR="002E0F29" w:rsidRDefault="00000000">
      <w:r>
        <w:t>Create a new Git branch, make changes in the branch, merge it with the master branch, view the commit history, and delete the merged branch.</w:t>
      </w:r>
    </w:p>
    <w:p w14:paraId="0A2A34AA" w14:textId="77777777" w:rsidR="002E0F29" w:rsidRDefault="00000000">
      <w:pPr>
        <w:pStyle w:val="Heading2"/>
      </w:pPr>
      <w:r>
        <w:t>Prerequisites</w:t>
      </w:r>
    </w:p>
    <w:p w14:paraId="10330613" w14:textId="77777777" w:rsidR="002E0F29" w:rsidRDefault="00000000">
      <w:pPr>
        <w:pStyle w:val="ListBullet"/>
      </w:pPr>
      <w:r>
        <w:t>Git installed and configured</w:t>
      </w:r>
    </w:p>
    <w:p w14:paraId="107CAFBE" w14:textId="77777777" w:rsidR="002E0F29" w:rsidRDefault="00000000">
      <w:pPr>
        <w:pStyle w:val="ListBullet"/>
      </w:pPr>
      <w:r>
        <w:t>Existing GitDemo repository</w:t>
      </w:r>
    </w:p>
    <w:p w14:paraId="1A6EBF47" w14:textId="77777777" w:rsidR="002E0F29" w:rsidRDefault="00000000">
      <w:pPr>
        <w:pStyle w:val="ListBullet"/>
      </w:pPr>
      <w:r>
        <w:t>Notepad++ configured as default editor</w:t>
      </w:r>
    </w:p>
    <w:p w14:paraId="25ACC390" w14:textId="77777777" w:rsidR="002E0F29" w:rsidRDefault="00000000">
      <w:pPr>
        <w:pStyle w:val="ListBullet"/>
      </w:pPr>
      <w:r>
        <w:t>P4Merge (optional, if required by faculty)</w:t>
      </w:r>
    </w:p>
    <w:p w14:paraId="6FD72AB3" w14:textId="77777777" w:rsidR="002E0F29" w:rsidRDefault="00000000">
      <w:pPr>
        <w:pStyle w:val="Heading2"/>
      </w:pPr>
      <w:r>
        <w:t>Procedure</w:t>
      </w:r>
    </w:p>
    <w:p w14:paraId="2C8E087E" w14:textId="34BB8FD2" w:rsidR="002E0F29" w:rsidRDefault="00000000">
      <w:r>
        <w:rPr>
          <w:b/>
        </w:rPr>
        <w:t>Step 1: Open repository</w:t>
      </w:r>
      <w:r>
        <w:rPr>
          <w:b/>
        </w:rPr>
        <w:br/>
      </w:r>
      <w:r w:rsidR="00C42A3B" w:rsidRPr="00C42A3B">
        <w:drawing>
          <wp:inline distT="0" distB="0" distL="0" distR="0" wp14:anchorId="1A892DFA" wp14:editId="1BB59CA0">
            <wp:extent cx="1691787" cy="396274"/>
            <wp:effectExtent l="0" t="0" r="3810" b="3810"/>
            <wp:docPr id="136178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83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A205" w14:textId="77777777" w:rsidR="00C42A3B" w:rsidRDefault="00000000">
      <w:pPr>
        <w:rPr>
          <w:b/>
        </w:rPr>
      </w:pPr>
      <w:r>
        <w:rPr>
          <w:b/>
        </w:rPr>
        <w:t>Step 2: Create a branch</w:t>
      </w:r>
      <w:r>
        <w:rPr>
          <w:b/>
        </w:rPr>
        <w:br/>
      </w:r>
      <w:r w:rsidR="00C42A3B" w:rsidRPr="00C42A3B">
        <w:drawing>
          <wp:inline distT="0" distB="0" distL="0" distR="0" wp14:anchorId="4B72F35D" wp14:editId="13EF1D4A">
            <wp:extent cx="2819644" cy="350550"/>
            <wp:effectExtent l="0" t="0" r="0" b="0"/>
            <wp:docPr id="129301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14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55A7" w14:textId="165EBE81" w:rsidR="002E0F29" w:rsidRDefault="00000000">
      <w:r>
        <w:rPr>
          <w:b/>
        </w:rPr>
        <w:t>Step 3: List branches</w:t>
      </w:r>
      <w:r>
        <w:rPr>
          <w:b/>
        </w:rPr>
        <w:br/>
      </w:r>
      <w:r w:rsidR="00C42A3B" w:rsidRPr="00C42A3B">
        <w:drawing>
          <wp:inline distT="0" distB="0" distL="0" distR="0" wp14:anchorId="4BBF0918" wp14:editId="7ACCBA54">
            <wp:extent cx="2705334" cy="685859"/>
            <wp:effectExtent l="0" t="0" r="0" b="0"/>
            <wp:docPr id="158075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54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E52C" w14:textId="7E9081E7" w:rsidR="002E0F29" w:rsidRDefault="00000000">
      <w:r>
        <w:rPr>
          <w:b/>
        </w:rPr>
        <w:t>Step 4: Switch to new branch</w:t>
      </w:r>
      <w:r>
        <w:rPr>
          <w:b/>
        </w:rPr>
        <w:br/>
      </w:r>
      <w:r w:rsidR="00C42A3B" w:rsidRPr="00C42A3B">
        <w:drawing>
          <wp:inline distT="0" distB="0" distL="0" distR="0" wp14:anchorId="08D464B8" wp14:editId="5728AC9A">
            <wp:extent cx="2743438" cy="510584"/>
            <wp:effectExtent l="0" t="0" r="0" b="3810"/>
            <wp:docPr id="185984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42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AC6B" w14:textId="2DB8258D" w:rsidR="002E0F29" w:rsidRDefault="00000000">
      <w:r>
        <w:rPr>
          <w:b/>
        </w:rPr>
        <w:t>Step 5: Create a file</w:t>
      </w:r>
      <w:r>
        <w:rPr>
          <w:b/>
        </w:rPr>
        <w:br/>
      </w:r>
      <w:r w:rsidR="00C42A3B" w:rsidRPr="00C42A3B">
        <w:drawing>
          <wp:inline distT="0" distB="0" distL="0" distR="0" wp14:anchorId="0C855117" wp14:editId="7184A20A">
            <wp:extent cx="4168501" cy="396274"/>
            <wp:effectExtent l="0" t="0" r="3810" b="3810"/>
            <wp:docPr id="72165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9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39C5" w14:textId="521ACD7F" w:rsidR="002E0F29" w:rsidRDefault="00000000">
      <w:r>
        <w:rPr>
          <w:b/>
        </w:rPr>
        <w:t>Step 6: View file</w:t>
      </w:r>
      <w:r>
        <w:rPr>
          <w:b/>
        </w:rPr>
        <w:br/>
      </w:r>
      <w:r w:rsidR="00C42A3B" w:rsidRPr="00C42A3B">
        <w:drawing>
          <wp:inline distT="0" distB="0" distL="0" distR="0" wp14:anchorId="694A501C" wp14:editId="62F02D3E">
            <wp:extent cx="3238781" cy="541067"/>
            <wp:effectExtent l="0" t="0" r="0" b="0"/>
            <wp:docPr id="207811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17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1D8B" w14:textId="3C305FF6" w:rsidR="002E0F29" w:rsidRDefault="00000000">
      <w:r>
        <w:rPr>
          <w:b/>
        </w:rPr>
        <w:lastRenderedPageBreak/>
        <w:t>Step 7: Check status</w:t>
      </w:r>
      <w:r>
        <w:rPr>
          <w:b/>
        </w:rPr>
        <w:br/>
      </w:r>
      <w:r w:rsidR="00C42A3B" w:rsidRPr="00C42A3B">
        <w:drawing>
          <wp:inline distT="0" distB="0" distL="0" distR="0" wp14:anchorId="26DE3F4E" wp14:editId="372F4C22">
            <wp:extent cx="5418290" cy="1204064"/>
            <wp:effectExtent l="0" t="0" r="0" b="0"/>
            <wp:docPr id="82444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49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5BAE" w14:textId="1B251DFF" w:rsidR="002E0F29" w:rsidRDefault="00000000">
      <w:r>
        <w:rPr>
          <w:b/>
        </w:rPr>
        <w:t>Step 8: Stage file</w:t>
      </w:r>
      <w:r>
        <w:rPr>
          <w:b/>
        </w:rPr>
        <w:br/>
      </w:r>
      <w:r w:rsidR="00C42A3B" w:rsidRPr="00C42A3B">
        <w:drawing>
          <wp:inline distT="0" distB="0" distL="0" distR="0" wp14:anchorId="79FC8115" wp14:editId="4EC40935">
            <wp:extent cx="5486400" cy="425450"/>
            <wp:effectExtent l="0" t="0" r="0" b="0"/>
            <wp:docPr id="166806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5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D130" w14:textId="565F5B1D" w:rsidR="002E0F29" w:rsidRDefault="00000000">
      <w:r>
        <w:rPr>
          <w:b/>
        </w:rPr>
        <w:t>Step 9: Commit changes</w:t>
      </w:r>
      <w:r>
        <w:rPr>
          <w:b/>
        </w:rPr>
        <w:br/>
      </w:r>
      <w:r w:rsidR="00C42A3B" w:rsidRPr="00C42A3B">
        <w:drawing>
          <wp:inline distT="0" distB="0" distL="0" distR="0" wp14:anchorId="2337438D" wp14:editId="1A272DCD">
            <wp:extent cx="3871295" cy="769687"/>
            <wp:effectExtent l="0" t="0" r="0" b="0"/>
            <wp:docPr id="46327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77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1A5E" w14:textId="44F7849D" w:rsidR="002E0F29" w:rsidRDefault="00000000">
      <w:r>
        <w:rPr>
          <w:b/>
        </w:rPr>
        <w:t>Step 10: Verify status</w:t>
      </w:r>
      <w:r>
        <w:rPr>
          <w:b/>
        </w:rPr>
        <w:br/>
      </w:r>
      <w:r w:rsidR="00C42A3B" w:rsidRPr="00C42A3B">
        <w:drawing>
          <wp:inline distT="0" distB="0" distL="0" distR="0" wp14:anchorId="66A75373" wp14:editId="3C394981">
            <wp:extent cx="3162574" cy="632515"/>
            <wp:effectExtent l="0" t="0" r="0" b="0"/>
            <wp:docPr id="137451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13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72C5" w14:textId="633445D0" w:rsidR="002E0F29" w:rsidRDefault="00000000">
      <w:r>
        <w:rPr>
          <w:b/>
        </w:rPr>
        <w:t>Step 11: Switch to master</w:t>
      </w:r>
      <w:r>
        <w:rPr>
          <w:b/>
        </w:rPr>
        <w:br/>
      </w:r>
      <w:r w:rsidR="00C42A3B" w:rsidRPr="00C42A3B">
        <w:drawing>
          <wp:inline distT="0" distB="0" distL="0" distR="0" wp14:anchorId="67672FF3" wp14:editId="7CA772FC">
            <wp:extent cx="3147333" cy="533446"/>
            <wp:effectExtent l="0" t="0" r="0" b="0"/>
            <wp:docPr id="206860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02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72C0" w14:textId="77777777" w:rsidR="00C42A3B" w:rsidRDefault="00000000">
      <w:pPr>
        <w:rPr>
          <w:b/>
        </w:rPr>
      </w:pPr>
      <w:r>
        <w:rPr>
          <w:b/>
        </w:rPr>
        <w:t>Step 12: Compare branches</w:t>
      </w:r>
      <w:r>
        <w:rPr>
          <w:b/>
        </w:rPr>
        <w:br/>
      </w:r>
      <w:r w:rsidR="00C42A3B" w:rsidRPr="00C42A3B">
        <w:drawing>
          <wp:inline distT="0" distB="0" distL="0" distR="0" wp14:anchorId="53ACA779" wp14:editId="21A1BFAD">
            <wp:extent cx="2819644" cy="1280271"/>
            <wp:effectExtent l="0" t="0" r="0" b="0"/>
            <wp:docPr id="73878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86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ED07" w14:textId="4CFBC68C" w:rsidR="002E0F29" w:rsidRDefault="00000000">
      <w:r>
        <w:rPr>
          <w:b/>
        </w:rPr>
        <w:t>Step 13: Merge branch</w:t>
      </w:r>
      <w:r>
        <w:rPr>
          <w:b/>
        </w:rPr>
        <w:br/>
      </w:r>
      <w:r w:rsidR="00C42A3B" w:rsidRPr="00C42A3B">
        <w:drawing>
          <wp:inline distT="0" distB="0" distL="0" distR="0" wp14:anchorId="71FCC82A" wp14:editId="0997F543">
            <wp:extent cx="2690093" cy="998307"/>
            <wp:effectExtent l="0" t="0" r="0" b="0"/>
            <wp:docPr id="121868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89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FAF7" w14:textId="1C181399" w:rsidR="002E0F29" w:rsidRDefault="00000000">
      <w:r>
        <w:rPr>
          <w:b/>
        </w:rPr>
        <w:lastRenderedPageBreak/>
        <w:t>Step 14: View commit history</w:t>
      </w:r>
      <w:r>
        <w:rPr>
          <w:b/>
        </w:rPr>
        <w:br/>
      </w:r>
      <w:r w:rsidR="00C42A3B" w:rsidRPr="00C42A3B">
        <w:drawing>
          <wp:inline distT="0" distB="0" distL="0" distR="0" wp14:anchorId="62B4A6B4" wp14:editId="476C243A">
            <wp:extent cx="5471634" cy="762066"/>
            <wp:effectExtent l="0" t="0" r="0" b="0"/>
            <wp:docPr id="67310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00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8BE7" w14:textId="161C5A73" w:rsidR="002E0F29" w:rsidRDefault="00000000">
      <w:r>
        <w:rPr>
          <w:b/>
        </w:rPr>
        <w:t>Step 15: Delete merged branch</w:t>
      </w:r>
      <w:r>
        <w:rPr>
          <w:b/>
        </w:rPr>
        <w:br/>
      </w:r>
      <w:r w:rsidR="00C42A3B" w:rsidRPr="00C42A3B">
        <w:drawing>
          <wp:inline distT="0" distB="0" distL="0" distR="0" wp14:anchorId="58C6A081" wp14:editId="57084D94">
            <wp:extent cx="3048264" cy="533446"/>
            <wp:effectExtent l="0" t="0" r="0" b="0"/>
            <wp:docPr id="48437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7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0345" w14:textId="1B59E908" w:rsidR="002E0F29" w:rsidRDefault="00000000">
      <w:r>
        <w:rPr>
          <w:b/>
        </w:rPr>
        <w:t>Step 16: Final verification</w:t>
      </w:r>
      <w:r>
        <w:rPr>
          <w:b/>
        </w:rPr>
        <w:br/>
      </w:r>
      <w:r w:rsidR="00C42A3B" w:rsidRPr="00C42A3B">
        <w:drawing>
          <wp:inline distT="0" distB="0" distL="0" distR="0" wp14:anchorId="634D926C" wp14:editId="31F7341E">
            <wp:extent cx="2667231" cy="624894"/>
            <wp:effectExtent l="0" t="0" r="0" b="3810"/>
            <wp:docPr id="131427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77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4CB4" w14:textId="4F866503" w:rsidR="002E0F29" w:rsidRDefault="00000000">
      <w:pPr>
        <w:pStyle w:val="Heading2"/>
      </w:pPr>
      <w:r>
        <w:t>Result</w:t>
      </w:r>
    </w:p>
    <w:p w14:paraId="182258AE" w14:textId="77777777" w:rsidR="002E0F29" w:rsidRDefault="00000000">
      <w:r>
        <w:t>The branch '</w:t>
      </w:r>
      <w:proofErr w:type="spellStart"/>
      <w:r>
        <w:t>GitNewBranch</w:t>
      </w:r>
      <w:proofErr w:type="spellEnd"/>
      <w:r>
        <w:t>' is created successfully, changes are committed in the branch, merged into the master branch, the commit history displays the merge, and the repository ends with 'nothing to commit, working tree clean'.</w:t>
      </w:r>
    </w:p>
    <w:p w14:paraId="6C1008E2" w14:textId="2640E52E" w:rsidR="00C42A3B" w:rsidRDefault="00C42A3B">
      <w:r w:rsidRPr="00C42A3B">
        <w:drawing>
          <wp:inline distT="0" distB="0" distL="0" distR="0" wp14:anchorId="22A4D913" wp14:editId="29286CB2">
            <wp:extent cx="2667231" cy="624894"/>
            <wp:effectExtent l="0" t="0" r="0" b="3810"/>
            <wp:docPr id="93034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494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1162" w14:textId="77777777" w:rsidR="002E0F29" w:rsidRDefault="00000000">
      <w:pPr>
        <w:pStyle w:val="Heading2"/>
      </w:pPr>
      <w:r>
        <w:t>Conclusion</w:t>
      </w:r>
    </w:p>
    <w:p w14:paraId="7C65B829" w14:textId="77777777" w:rsidR="002E0F29" w:rsidRDefault="00000000">
      <w:r>
        <w:t>Branching and merging were performed successfully. Changes created in GitNewBranch were merged into the master branch, the commit history was verified, and the merged branch was deleted.</w:t>
      </w:r>
    </w:p>
    <w:sectPr w:rsidR="002E0F29" w:rsidSect="00C42A3B">
      <w:headerReference w:type="first" r:id="rId2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22C96" w14:textId="77777777" w:rsidR="00803247" w:rsidRDefault="00803247" w:rsidP="00C42A3B">
      <w:pPr>
        <w:spacing w:after="0" w:line="240" w:lineRule="auto"/>
      </w:pPr>
      <w:r>
        <w:separator/>
      </w:r>
    </w:p>
  </w:endnote>
  <w:endnote w:type="continuationSeparator" w:id="0">
    <w:p w14:paraId="3AF871F3" w14:textId="77777777" w:rsidR="00803247" w:rsidRDefault="00803247" w:rsidP="00C42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70580" w14:textId="77777777" w:rsidR="00803247" w:rsidRDefault="00803247" w:rsidP="00C42A3B">
      <w:pPr>
        <w:spacing w:after="0" w:line="240" w:lineRule="auto"/>
      </w:pPr>
      <w:r>
        <w:separator/>
      </w:r>
    </w:p>
  </w:footnote>
  <w:footnote w:type="continuationSeparator" w:id="0">
    <w:p w14:paraId="254A0855" w14:textId="77777777" w:rsidR="00803247" w:rsidRDefault="00803247" w:rsidP="00C42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486D" w14:textId="38E748C0" w:rsidR="00C42A3B" w:rsidRPr="00C42A3B" w:rsidRDefault="00C42A3B" w:rsidP="00C42A3B">
    <w:pPr>
      <w:pStyle w:val="Header"/>
      <w:jc w:val="center"/>
      <w:rPr>
        <w:b/>
        <w:bCs/>
        <w:sz w:val="30"/>
        <w:szCs w:val="30"/>
      </w:rPr>
    </w:pPr>
    <w:r w:rsidRPr="00C42A3B">
      <w:rPr>
        <w:b/>
        <w:bCs/>
        <w:sz w:val="30"/>
        <w:szCs w:val="30"/>
      </w:rPr>
      <w:t>3. Git-HOL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798891">
    <w:abstractNumId w:val="8"/>
  </w:num>
  <w:num w:numId="2" w16cid:durableId="1036656971">
    <w:abstractNumId w:val="6"/>
  </w:num>
  <w:num w:numId="3" w16cid:durableId="50349132">
    <w:abstractNumId w:val="5"/>
  </w:num>
  <w:num w:numId="4" w16cid:durableId="639648086">
    <w:abstractNumId w:val="4"/>
  </w:num>
  <w:num w:numId="5" w16cid:durableId="1155754620">
    <w:abstractNumId w:val="7"/>
  </w:num>
  <w:num w:numId="6" w16cid:durableId="1902595146">
    <w:abstractNumId w:val="3"/>
  </w:num>
  <w:num w:numId="7" w16cid:durableId="338657154">
    <w:abstractNumId w:val="2"/>
  </w:num>
  <w:num w:numId="8" w16cid:durableId="1433816901">
    <w:abstractNumId w:val="1"/>
  </w:num>
  <w:num w:numId="9" w16cid:durableId="10154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F29"/>
    <w:rsid w:val="00326F90"/>
    <w:rsid w:val="00803247"/>
    <w:rsid w:val="00AA1D8D"/>
    <w:rsid w:val="00B47730"/>
    <w:rsid w:val="00C26E6D"/>
    <w:rsid w:val="00C42A3B"/>
    <w:rsid w:val="00CB0664"/>
    <w:rsid w:val="00D724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F7B54"/>
  <w14:defaultImageDpi w14:val="300"/>
  <w15:docId w15:val="{B87106B7-EEDF-42D4-921C-1FE34242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2026-07-21T10:22:00Z</dcterms:created>
  <dcterms:modified xsi:type="dcterms:W3CDTF">2026-07-21T10:22:00Z</dcterms:modified>
  <cp:category/>
</cp:coreProperties>
</file>