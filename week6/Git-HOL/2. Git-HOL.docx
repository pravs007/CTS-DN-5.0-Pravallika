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E41DD" w14:textId="77777777" w:rsidR="00A35663" w:rsidRPr="00297024" w:rsidRDefault="00000000" w:rsidP="00297024">
      <w:pPr>
        <w:pStyle w:val="Heading1"/>
        <w:jc w:val="center"/>
        <w:rPr>
          <w:sz w:val="40"/>
          <w:szCs w:val="40"/>
        </w:rPr>
      </w:pPr>
      <w:r w:rsidRPr="00297024">
        <w:rPr>
          <w:sz w:val="40"/>
          <w:szCs w:val="40"/>
        </w:rPr>
        <w:t xml:space="preserve">Git Hands-on Lab 2 Report </w:t>
      </w:r>
      <w:proofErr w:type="gramStart"/>
      <w:r w:rsidRPr="00297024">
        <w:rPr>
          <w:sz w:val="40"/>
          <w:szCs w:val="40"/>
        </w:rPr>
        <w:t>- .gitignore</w:t>
      </w:r>
      <w:proofErr w:type="gramEnd"/>
    </w:p>
    <w:p w14:paraId="0531822C" w14:textId="77777777" w:rsidR="00A35663" w:rsidRDefault="00000000">
      <w:pPr>
        <w:pStyle w:val="Heading2"/>
      </w:pPr>
      <w:r>
        <w:t>Objective</w:t>
      </w:r>
    </w:p>
    <w:p w14:paraId="575B7F04" w14:textId="77777777" w:rsidR="00A35663" w:rsidRDefault="00000000">
      <w:r>
        <w:t>Implement the .gitignore file to ignore unwanted files and folders in a Git repository.</w:t>
      </w:r>
    </w:p>
    <w:p w14:paraId="6C249CA9" w14:textId="77777777" w:rsidR="00A35663" w:rsidRDefault="00000000">
      <w:pPr>
        <w:pStyle w:val="Heading2"/>
      </w:pPr>
      <w:r>
        <w:t>Prerequisites</w:t>
      </w:r>
    </w:p>
    <w:p w14:paraId="539AE1ED" w14:textId="77777777" w:rsidR="00A35663" w:rsidRDefault="00000000">
      <w:pPr>
        <w:pStyle w:val="ListBullet"/>
      </w:pPr>
      <w:r>
        <w:t>Git installed and configured</w:t>
      </w:r>
    </w:p>
    <w:p w14:paraId="77DA158A" w14:textId="77777777" w:rsidR="00A35663" w:rsidRDefault="00000000">
      <w:pPr>
        <w:pStyle w:val="ListBullet"/>
      </w:pPr>
      <w:r>
        <w:t>Notepad++ configured as default editor</w:t>
      </w:r>
    </w:p>
    <w:p w14:paraId="0479442D" w14:textId="77777777" w:rsidR="00A35663" w:rsidRDefault="00000000">
      <w:pPr>
        <w:pStyle w:val="ListBullet"/>
      </w:pPr>
      <w:r>
        <w:t>Existing GitDemo repository</w:t>
      </w:r>
    </w:p>
    <w:p w14:paraId="3B391B56" w14:textId="77777777" w:rsidR="00A35663" w:rsidRDefault="00000000">
      <w:pPr>
        <w:pStyle w:val="Heading2"/>
      </w:pPr>
      <w:r>
        <w:t>Procedure</w:t>
      </w:r>
    </w:p>
    <w:p w14:paraId="18DA736F" w14:textId="55F94234" w:rsidR="00A35663" w:rsidRDefault="00000000">
      <w:r>
        <w:rPr>
          <w:b/>
        </w:rPr>
        <w:t>Step 1: Open repository</w:t>
      </w:r>
    </w:p>
    <w:p w14:paraId="56BB6D25" w14:textId="6ED725C0" w:rsidR="00297024" w:rsidRDefault="00297024">
      <w:r w:rsidRPr="00297024">
        <w:drawing>
          <wp:inline distT="0" distB="0" distL="0" distR="0" wp14:anchorId="4ED0262B" wp14:editId="22551D5C">
            <wp:extent cx="1569856" cy="365792"/>
            <wp:effectExtent l="0" t="0" r="0" b="0"/>
            <wp:docPr id="100349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937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69856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B1DDA" w14:textId="0E35443A" w:rsidR="00A35663" w:rsidRDefault="00000000">
      <w:r>
        <w:rPr>
          <w:b/>
        </w:rPr>
        <w:t>Step 2: Create log folder</w:t>
      </w:r>
    </w:p>
    <w:p w14:paraId="51C92AD6" w14:textId="38015C04" w:rsidR="00297024" w:rsidRDefault="00297024">
      <w:r w:rsidRPr="00297024">
        <w:drawing>
          <wp:inline distT="0" distB="0" distL="0" distR="0" wp14:anchorId="2733D28E" wp14:editId="0A2167E8">
            <wp:extent cx="2842506" cy="388654"/>
            <wp:effectExtent l="0" t="0" r="0" b="0"/>
            <wp:docPr id="115689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94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4F455" w14:textId="4E70DA43" w:rsidR="00A35663" w:rsidRDefault="00000000">
      <w:r>
        <w:rPr>
          <w:b/>
        </w:rPr>
        <w:t>Step 3: Create .log file</w:t>
      </w:r>
    </w:p>
    <w:p w14:paraId="180D4DF8" w14:textId="4B20D198" w:rsidR="00297024" w:rsidRDefault="00297024">
      <w:r w:rsidRPr="00297024">
        <w:drawing>
          <wp:inline distT="0" distB="0" distL="0" distR="0" wp14:anchorId="4515825E" wp14:editId="65373B4B">
            <wp:extent cx="2629128" cy="320068"/>
            <wp:effectExtent l="0" t="0" r="0" b="3810"/>
            <wp:docPr id="165519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967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E4D4D" w14:textId="6E56CFFC" w:rsidR="00A35663" w:rsidRDefault="00000000">
      <w:r>
        <w:rPr>
          <w:b/>
        </w:rPr>
        <w:t>Step 4: Create file inside log folder</w:t>
      </w:r>
      <w:r>
        <w:rPr>
          <w:b/>
        </w:rPr>
        <w:br/>
      </w:r>
      <w:r w:rsidR="00297024" w:rsidRPr="00297024">
        <w:drawing>
          <wp:inline distT="0" distB="0" distL="0" distR="0" wp14:anchorId="1375EE23" wp14:editId="2E3D644C">
            <wp:extent cx="2728196" cy="320068"/>
            <wp:effectExtent l="0" t="0" r="0" b="3810"/>
            <wp:docPr id="61554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467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5671" w14:textId="6449C988" w:rsidR="00A35663" w:rsidRDefault="00000000">
      <w:r>
        <w:rPr>
          <w:b/>
        </w:rPr>
        <w:t xml:space="preserve">Step 5: </w:t>
      </w:r>
      <w:proofErr w:type="gramStart"/>
      <w:r>
        <w:rPr>
          <w:b/>
        </w:rPr>
        <w:t>Open .</w:t>
      </w:r>
      <w:proofErr w:type="spellStart"/>
      <w:r>
        <w:rPr>
          <w:b/>
        </w:rPr>
        <w:t>gitignore</w:t>
      </w:r>
      <w:proofErr w:type="spellEnd"/>
      <w:proofErr w:type="gramEnd"/>
      <w:r>
        <w:rPr>
          <w:b/>
        </w:rPr>
        <w:br/>
      </w:r>
      <w:r w:rsidR="00297024" w:rsidRPr="00297024">
        <w:drawing>
          <wp:inline distT="0" distB="0" distL="0" distR="0" wp14:anchorId="7DC56448" wp14:editId="18A5245B">
            <wp:extent cx="2651990" cy="365792"/>
            <wp:effectExtent l="0" t="0" r="0" b="0"/>
            <wp:docPr id="23635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569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143A" w14:textId="3A574379" w:rsidR="00A35663" w:rsidRDefault="00000000">
      <w:r>
        <w:rPr>
          <w:b/>
        </w:rPr>
        <w:t>Step 6: Add the following lines</w:t>
      </w:r>
      <w:r>
        <w:rPr>
          <w:b/>
        </w:rPr>
        <w:br/>
      </w:r>
      <w:r w:rsidR="00297024">
        <w:rPr>
          <w:noProof/>
        </w:rPr>
        <w:drawing>
          <wp:inline distT="0" distB="0" distL="0" distR="0" wp14:anchorId="40C45A5D" wp14:editId="7EBFE406">
            <wp:extent cx="4610100" cy="1498283"/>
            <wp:effectExtent l="0" t="0" r="0" b="6985"/>
            <wp:docPr id="50715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520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2685" cy="149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9D37C" w14:textId="2C77F7AE" w:rsidR="00A35663" w:rsidRDefault="00000000">
      <w:r>
        <w:rPr>
          <w:b/>
        </w:rPr>
        <w:lastRenderedPageBreak/>
        <w:t>Step 7: Check status</w:t>
      </w:r>
      <w:r>
        <w:rPr>
          <w:b/>
        </w:rPr>
        <w:br/>
      </w:r>
      <w:r w:rsidR="00297024" w:rsidRPr="00297024">
        <w:drawing>
          <wp:inline distT="0" distB="0" distL="0" distR="0" wp14:anchorId="1165A941" wp14:editId="2C1C439F">
            <wp:extent cx="5486400" cy="1198245"/>
            <wp:effectExtent l="0" t="0" r="0" b="1905"/>
            <wp:docPr id="106922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294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2EA6D" w14:textId="789DB86C" w:rsidR="00A35663" w:rsidRDefault="00000000">
      <w:r>
        <w:rPr>
          <w:b/>
        </w:rPr>
        <w:t xml:space="preserve">Step 8: </w:t>
      </w:r>
      <w:proofErr w:type="gramStart"/>
      <w:r>
        <w:rPr>
          <w:b/>
        </w:rPr>
        <w:t>Stage .</w:t>
      </w:r>
      <w:proofErr w:type="spellStart"/>
      <w:r>
        <w:rPr>
          <w:b/>
        </w:rPr>
        <w:t>gitignore</w:t>
      </w:r>
      <w:proofErr w:type="spellEnd"/>
      <w:proofErr w:type="gramEnd"/>
      <w:r>
        <w:rPr>
          <w:b/>
        </w:rPr>
        <w:br/>
      </w:r>
      <w:r w:rsidR="00297024" w:rsidRPr="00297024">
        <w:drawing>
          <wp:inline distT="0" distB="0" distL="0" distR="0" wp14:anchorId="55B8F407" wp14:editId="3376A6DB">
            <wp:extent cx="2781541" cy="327688"/>
            <wp:effectExtent l="0" t="0" r="0" b="0"/>
            <wp:docPr id="179173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378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4225" w14:textId="5C514655" w:rsidR="00A35663" w:rsidRDefault="00000000">
      <w:r>
        <w:rPr>
          <w:b/>
        </w:rPr>
        <w:t>Step 9: Commit</w:t>
      </w:r>
      <w:r>
        <w:rPr>
          <w:b/>
        </w:rPr>
        <w:br/>
      </w:r>
      <w:r w:rsidR="00297024" w:rsidRPr="00297024">
        <w:drawing>
          <wp:inline distT="0" distB="0" distL="0" distR="0" wp14:anchorId="350414C1" wp14:editId="789CFCD6">
            <wp:extent cx="2994920" cy="777307"/>
            <wp:effectExtent l="0" t="0" r="0" b="3810"/>
            <wp:docPr id="146596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689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E78E8" w14:textId="50FFF68B" w:rsidR="00A35663" w:rsidRDefault="00000000">
      <w:r>
        <w:rPr>
          <w:b/>
        </w:rPr>
        <w:t>Step 10: Verify</w:t>
      </w:r>
      <w:r>
        <w:rPr>
          <w:b/>
        </w:rPr>
        <w:br/>
      </w:r>
      <w:r w:rsidR="00297024" w:rsidRPr="00297024">
        <w:drawing>
          <wp:inline distT="0" distB="0" distL="0" distR="0" wp14:anchorId="06A209A4" wp14:editId="11589593">
            <wp:extent cx="2720576" cy="579170"/>
            <wp:effectExtent l="0" t="0" r="3810" b="0"/>
            <wp:docPr id="138189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936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13299" w14:textId="30A777E4" w:rsidR="00A35663" w:rsidRDefault="00000000">
      <w:pPr>
        <w:pStyle w:val="Heading2"/>
      </w:pPr>
      <w:r>
        <w:t>Result</w:t>
      </w:r>
    </w:p>
    <w:p w14:paraId="475EFB03" w14:textId="77777777" w:rsidR="00A35663" w:rsidRDefault="00000000">
      <w:r>
        <w:t>Before adding .gitignore, Git status should show only .gitignore as untracked. The error.log file and log folder should be ignored.</w:t>
      </w:r>
    </w:p>
    <w:p w14:paraId="21D07D5B" w14:textId="77777777" w:rsidR="00A35663" w:rsidRDefault="00000000">
      <w:r>
        <w:t>After the commit, 'git status' should display 'nothing to commit, working tree clean'.</w:t>
      </w:r>
    </w:p>
    <w:p w14:paraId="129252AC" w14:textId="394E4522" w:rsidR="00297024" w:rsidRDefault="00297024">
      <w:r w:rsidRPr="00297024">
        <w:drawing>
          <wp:inline distT="0" distB="0" distL="0" distR="0" wp14:anchorId="0ABF08F7" wp14:editId="5DC79683">
            <wp:extent cx="2720576" cy="579170"/>
            <wp:effectExtent l="0" t="0" r="3810" b="0"/>
            <wp:docPr id="163048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834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5C8AD" w14:textId="77777777" w:rsidR="00A35663" w:rsidRDefault="00000000">
      <w:pPr>
        <w:pStyle w:val="Heading2"/>
      </w:pPr>
      <w:r>
        <w:t>Screenshots Required</w:t>
      </w:r>
    </w:p>
    <w:p w14:paraId="19D06CAB" w14:textId="77777777" w:rsidR="00A35663" w:rsidRDefault="00000000">
      <w:pPr>
        <w:pStyle w:val="ListNumber"/>
      </w:pPr>
      <w:r>
        <w:t>.gitignore file showing *.log and log/</w:t>
      </w:r>
    </w:p>
    <w:p w14:paraId="6BE58B19" w14:textId="77777777" w:rsidR="00A35663" w:rsidRDefault="00000000">
      <w:pPr>
        <w:pStyle w:val="ListNumber"/>
      </w:pPr>
      <w:r>
        <w:t>git status before git add</w:t>
      </w:r>
    </w:p>
    <w:p w14:paraId="60163A03" w14:textId="77777777" w:rsidR="00A35663" w:rsidRDefault="00000000">
      <w:pPr>
        <w:pStyle w:val="ListNumber"/>
      </w:pPr>
      <w:r>
        <w:t>git add .gitignore</w:t>
      </w:r>
    </w:p>
    <w:p w14:paraId="4FBC6FB6" w14:textId="77777777" w:rsidR="00A35663" w:rsidRDefault="00000000">
      <w:pPr>
        <w:pStyle w:val="ListNumber"/>
      </w:pPr>
      <w:r>
        <w:t>git commit -m "Added .gitignore file"</w:t>
      </w:r>
    </w:p>
    <w:p w14:paraId="0B16852B" w14:textId="77777777" w:rsidR="00A35663" w:rsidRDefault="00000000">
      <w:pPr>
        <w:pStyle w:val="ListNumber"/>
      </w:pPr>
      <w:r>
        <w:t>Final git status</w:t>
      </w:r>
    </w:p>
    <w:p w14:paraId="79FF733F" w14:textId="77777777" w:rsidR="00A35663" w:rsidRDefault="00000000">
      <w:pPr>
        <w:pStyle w:val="Heading2"/>
      </w:pPr>
      <w:r>
        <w:t>Conclusion</w:t>
      </w:r>
    </w:p>
    <w:p w14:paraId="57F533AB" w14:textId="77777777" w:rsidR="00A35663" w:rsidRDefault="00000000">
      <w:r>
        <w:t>The .gitignore file was configured successfully. Git ignored all .log files and the log directory while tracking only the required project files.</w:t>
      </w:r>
    </w:p>
    <w:sectPr w:rsidR="00A35663" w:rsidSect="00297024">
      <w:headerReference w:type="first" r:id="rId18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F2AD7" w14:textId="77777777" w:rsidR="00EF57AB" w:rsidRDefault="00EF57AB" w:rsidP="00297024">
      <w:pPr>
        <w:spacing w:after="0" w:line="240" w:lineRule="auto"/>
      </w:pPr>
      <w:r>
        <w:separator/>
      </w:r>
    </w:p>
  </w:endnote>
  <w:endnote w:type="continuationSeparator" w:id="0">
    <w:p w14:paraId="3420F0C7" w14:textId="77777777" w:rsidR="00EF57AB" w:rsidRDefault="00EF57AB" w:rsidP="002970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4EFF0" w14:textId="77777777" w:rsidR="00EF57AB" w:rsidRDefault="00EF57AB" w:rsidP="00297024">
      <w:pPr>
        <w:spacing w:after="0" w:line="240" w:lineRule="auto"/>
      </w:pPr>
      <w:r>
        <w:separator/>
      </w:r>
    </w:p>
  </w:footnote>
  <w:footnote w:type="continuationSeparator" w:id="0">
    <w:p w14:paraId="0BF848AA" w14:textId="77777777" w:rsidR="00EF57AB" w:rsidRDefault="00EF57AB" w:rsidP="002970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5FC3F" w14:textId="2D0DA7E4" w:rsidR="00297024" w:rsidRPr="00297024" w:rsidRDefault="00297024" w:rsidP="00297024">
    <w:pPr>
      <w:pStyle w:val="Header"/>
      <w:jc w:val="center"/>
      <w:rPr>
        <w:b/>
        <w:bCs/>
        <w:sz w:val="30"/>
        <w:szCs w:val="30"/>
      </w:rPr>
    </w:pPr>
    <w:r w:rsidRPr="00297024">
      <w:rPr>
        <w:b/>
        <w:bCs/>
        <w:sz w:val="30"/>
        <w:szCs w:val="30"/>
      </w:rPr>
      <w:t>2. Git-HOL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3441106">
    <w:abstractNumId w:val="8"/>
  </w:num>
  <w:num w:numId="2" w16cid:durableId="1774082998">
    <w:abstractNumId w:val="6"/>
  </w:num>
  <w:num w:numId="3" w16cid:durableId="1323117414">
    <w:abstractNumId w:val="5"/>
  </w:num>
  <w:num w:numId="4" w16cid:durableId="15087734">
    <w:abstractNumId w:val="4"/>
  </w:num>
  <w:num w:numId="5" w16cid:durableId="1789155529">
    <w:abstractNumId w:val="7"/>
  </w:num>
  <w:num w:numId="6" w16cid:durableId="310790084">
    <w:abstractNumId w:val="3"/>
  </w:num>
  <w:num w:numId="7" w16cid:durableId="2131627256">
    <w:abstractNumId w:val="2"/>
  </w:num>
  <w:num w:numId="8" w16cid:durableId="2074742251">
    <w:abstractNumId w:val="1"/>
  </w:num>
  <w:num w:numId="9" w16cid:durableId="136656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97024"/>
    <w:rsid w:val="00326F90"/>
    <w:rsid w:val="00A35663"/>
    <w:rsid w:val="00AA1D8D"/>
    <w:rsid w:val="00B47730"/>
    <w:rsid w:val="00C82270"/>
    <w:rsid w:val="00CB0664"/>
    <w:rsid w:val="00D7241E"/>
    <w:rsid w:val="00EF57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6C7772"/>
  <w14:defaultImageDpi w14:val="300"/>
  <w15:docId w15:val="{B87106B7-EEDF-42D4-921C-1FE342429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Nukabhattina Pravallika</cp:lastModifiedBy>
  <cp:revision>2</cp:revision>
  <dcterms:created xsi:type="dcterms:W3CDTF">2026-07-21T09:59:00Z</dcterms:created>
  <dcterms:modified xsi:type="dcterms:W3CDTF">2026-07-21T09:59:00Z</dcterms:modified>
  <cp:category/>
</cp:coreProperties>
</file>