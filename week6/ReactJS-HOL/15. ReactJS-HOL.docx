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BE60" w14:textId="77777777" w:rsidR="009B69AD" w:rsidRPr="009E7601" w:rsidRDefault="00000000" w:rsidP="009E7601">
      <w:pPr>
        <w:pStyle w:val="Heading1"/>
        <w:jc w:val="center"/>
        <w:rPr>
          <w:sz w:val="40"/>
          <w:szCs w:val="40"/>
        </w:rPr>
      </w:pPr>
      <w:r w:rsidRPr="009E7601">
        <w:rPr>
          <w:sz w:val="40"/>
          <w:szCs w:val="40"/>
        </w:rPr>
        <w:t>ReactJS Hands-on 15 - React Forms (Ticket Raising App)</w:t>
      </w:r>
    </w:p>
    <w:p w14:paraId="640DBA80" w14:textId="77777777" w:rsidR="009B69AD" w:rsidRDefault="00000000">
      <w:pPr>
        <w:pStyle w:val="Heading2"/>
      </w:pPr>
      <w:r>
        <w:t>Commands Used</w:t>
      </w:r>
    </w:p>
    <w:p w14:paraId="7DB89D08" w14:textId="77777777" w:rsidR="009B69AD" w:rsidRDefault="00000000">
      <w:pPr>
        <w:pStyle w:val="ListBullet"/>
      </w:pPr>
      <w:r>
        <w:t>npx create-react-app ticketraisingapp</w:t>
      </w:r>
    </w:p>
    <w:p w14:paraId="2E6D489F" w14:textId="77777777" w:rsidR="009B69AD" w:rsidRDefault="00000000">
      <w:pPr>
        <w:pStyle w:val="ListBullet"/>
      </w:pPr>
      <w:r>
        <w:t>cd ticketraisingapp</w:t>
      </w:r>
    </w:p>
    <w:p w14:paraId="3187DA66" w14:textId="77777777" w:rsidR="009B69AD" w:rsidRDefault="00000000">
      <w:pPr>
        <w:pStyle w:val="ListBullet"/>
      </w:pPr>
      <w:r>
        <w:t>npm start</w:t>
      </w:r>
    </w:p>
    <w:p w14:paraId="43D23E57" w14:textId="77777777" w:rsidR="009B69AD" w:rsidRDefault="00000000">
      <w:pPr>
        <w:pStyle w:val="Heading2"/>
      </w:pPr>
      <w:r>
        <w:t>Project Structure</w:t>
      </w:r>
    </w:p>
    <w:p w14:paraId="3FCDA195" w14:textId="77777777" w:rsidR="009E7601" w:rsidRDefault="009E7601">
      <w:pPr>
        <w:pStyle w:val="Heading2"/>
      </w:pPr>
      <w:r w:rsidRPr="009E76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3CD88BDA" wp14:editId="2594D53F">
            <wp:extent cx="1973501" cy="3009900"/>
            <wp:effectExtent l="0" t="0" r="8255" b="0"/>
            <wp:docPr id="100240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2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5738" cy="301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C497" w14:textId="1686789B" w:rsidR="009B69AD" w:rsidRDefault="00000000">
      <w:pPr>
        <w:pStyle w:val="Heading2"/>
      </w:pPr>
      <w:r>
        <w:t>App.js</w:t>
      </w:r>
    </w:p>
    <w:p w14:paraId="4FA07F0A" w14:textId="77777777" w:rsidR="009B69AD" w:rsidRDefault="00000000">
      <w:r>
        <w:rPr>
          <w:rFonts w:ascii="Courier New" w:hAnsi="Courier New"/>
          <w:sz w:val="16"/>
        </w:rPr>
        <w:t>import ComplaintRegister from './ComplaintRegister';</w:t>
      </w:r>
      <w:r>
        <w:rPr>
          <w:rFonts w:ascii="Courier New" w:hAnsi="Courier New"/>
          <w:sz w:val="16"/>
        </w:rPr>
        <w:br/>
        <w:t>function App(){</w:t>
      </w:r>
      <w:r>
        <w:rPr>
          <w:rFonts w:ascii="Courier New" w:hAnsi="Courier New"/>
          <w:sz w:val="16"/>
        </w:rPr>
        <w:br/>
        <w:t xml:space="preserve"> return &lt;ComplaintRegister/&gt;;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export default App;</w:t>
      </w:r>
    </w:p>
    <w:p w14:paraId="5B368696" w14:textId="77777777" w:rsidR="009B69AD" w:rsidRDefault="00000000">
      <w:pPr>
        <w:pStyle w:val="Heading2"/>
      </w:pPr>
      <w:r>
        <w:t>ComplaintRegister.js</w:t>
      </w:r>
    </w:p>
    <w:p w14:paraId="55D60E2B" w14:textId="77777777" w:rsidR="009B69AD" w:rsidRDefault="00000000">
      <w:r>
        <w:rPr>
          <w:rFonts w:ascii="Courier New" w:hAnsi="Courier New"/>
          <w:sz w:val="16"/>
        </w:rPr>
        <w:t>import React,{Component} from 'react';</w:t>
      </w:r>
      <w:r>
        <w:rPr>
          <w:rFonts w:ascii="Courier New" w:hAnsi="Courier New"/>
          <w:sz w:val="16"/>
        </w:rPr>
        <w:br/>
        <w:t>class ComplaintRegister extends Component{</w:t>
      </w:r>
      <w:r>
        <w:rPr>
          <w:rFonts w:ascii="Courier New" w:hAnsi="Courier New"/>
          <w:sz w:val="16"/>
        </w:rPr>
        <w:br/>
        <w:t xml:space="preserve"> constructor(props){</w:t>
      </w:r>
      <w:r>
        <w:rPr>
          <w:rFonts w:ascii="Courier New" w:hAnsi="Courier New"/>
          <w:sz w:val="16"/>
        </w:rPr>
        <w:br/>
        <w:t xml:space="preserve">  super(props);</w:t>
      </w:r>
      <w:r>
        <w:rPr>
          <w:rFonts w:ascii="Courier New" w:hAnsi="Courier New"/>
          <w:sz w:val="16"/>
        </w:rPr>
        <w:br/>
        <w:t xml:space="preserve">  this.state={ename:'',complaint:'',referenceNumber:Math.floor(Math.random()*100)+1};</w:t>
      </w:r>
      <w:r>
        <w:rPr>
          <w:rFonts w:ascii="Courier New" w:hAnsi="Courier New"/>
          <w:sz w:val="16"/>
        </w:rPr>
        <w:br/>
        <w:t xml:space="preserve"> }</w:t>
      </w:r>
      <w:r>
        <w:rPr>
          <w:rFonts w:ascii="Courier New" w:hAnsi="Courier New"/>
          <w:sz w:val="16"/>
        </w:rPr>
        <w:br/>
        <w:t xml:space="preserve"> handleChange=(e)=&gt;{this.setState({[e.target.name]:e.target.value});}</w:t>
      </w:r>
      <w:r>
        <w:rPr>
          <w:rFonts w:ascii="Courier New" w:hAnsi="Courier New"/>
          <w:sz w:val="16"/>
        </w:rPr>
        <w:br/>
        <w:t xml:space="preserve"> handleSubmit=(e)=&gt;{</w:t>
      </w:r>
      <w:r>
        <w:rPr>
          <w:rFonts w:ascii="Courier New" w:hAnsi="Courier New"/>
          <w:sz w:val="16"/>
        </w:rPr>
        <w:br/>
        <w:t xml:space="preserve">  alert('Thanks '+this.state.ename+'\nYour Complaint was Submitted.\nReference ID is: '+this.state.referenceNumber);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e.preventDefault();</w:t>
      </w:r>
      <w:r>
        <w:rPr>
          <w:rFonts w:ascii="Courier New" w:hAnsi="Courier New"/>
          <w:sz w:val="16"/>
        </w:rPr>
        <w:br/>
        <w:t xml:space="preserve"> }</w:t>
      </w:r>
      <w:r>
        <w:rPr>
          <w:rFonts w:ascii="Courier New" w:hAnsi="Courier New"/>
          <w:sz w:val="16"/>
        </w:rPr>
        <w:br/>
        <w:t xml:space="preserve"> render(){</w:t>
      </w:r>
      <w:r>
        <w:rPr>
          <w:rFonts w:ascii="Courier New" w:hAnsi="Courier New"/>
          <w:sz w:val="16"/>
        </w:rPr>
        <w:br/>
        <w:t xml:space="preserve">  return(</w:t>
      </w:r>
      <w:r>
        <w:rPr>
          <w:rFonts w:ascii="Courier New" w:hAnsi="Courier New"/>
          <w:sz w:val="16"/>
        </w:rPr>
        <w:br/>
        <w:t xml:space="preserve">   &lt;div style={{textAlign:'center',marginTop:'50px'}}&gt;</w:t>
      </w:r>
      <w:r>
        <w:rPr>
          <w:rFonts w:ascii="Courier New" w:hAnsi="Courier New"/>
          <w:sz w:val="16"/>
        </w:rPr>
        <w:br/>
        <w:t xml:space="preserve">    &lt;h1 style={{color:'red'}}&gt;Register your complaints here!!!&lt;/h1&gt;</w:t>
      </w:r>
      <w:r>
        <w:rPr>
          <w:rFonts w:ascii="Courier New" w:hAnsi="Courier New"/>
          <w:sz w:val="16"/>
        </w:rPr>
        <w:br/>
        <w:t xml:space="preserve">    &lt;form onSubmit={this.handleSubmit}&gt;</w:t>
      </w:r>
      <w:r>
        <w:rPr>
          <w:rFonts w:ascii="Courier New" w:hAnsi="Courier New"/>
          <w:sz w:val="16"/>
        </w:rPr>
        <w:br/>
        <w:t xml:space="preserve">     &lt;table style={{margin:'auto'}}&gt;&lt;tbody&gt;</w:t>
      </w:r>
      <w:r>
        <w:rPr>
          <w:rFonts w:ascii="Courier New" w:hAnsi="Courier New"/>
          <w:sz w:val="16"/>
        </w:rPr>
        <w:br/>
        <w:t xml:space="preserve">      &lt;tr&gt;&lt;td&gt;Name:&lt;/td&gt;&lt;td&gt;&lt;input type='text' name='ename' value={this.state.ename} onChange={this.handleChange}/&gt;&lt;/td&gt;&lt;/tr&gt;</w:t>
      </w:r>
      <w:r>
        <w:rPr>
          <w:rFonts w:ascii="Courier New" w:hAnsi="Courier New"/>
          <w:sz w:val="16"/>
        </w:rPr>
        <w:br/>
        <w:t xml:space="preserve">      &lt;tr&gt;&lt;td&gt;Complaint:&lt;/td&gt;&lt;td&gt;&lt;textarea rows='4' cols='20' name='complaint' value={this.state.complaint} onChange={this.handleChange}&gt;&lt;/textarea&gt;&lt;/td&gt;&lt;/tr&gt;</w:t>
      </w:r>
      <w:r>
        <w:rPr>
          <w:rFonts w:ascii="Courier New" w:hAnsi="Courier New"/>
          <w:sz w:val="16"/>
        </w:rPr>
        <w:br/>
        <w:t xml:space="preserve">      &lt;tr&gt;&lt;td&gt;&lt;/td&gt;&lt;td&gt;&lt;button type='submit'&gt;Submit&lt;/button&gt;&lt;/td&gt;&lt;/tr&gt;</w:t>
      </w:r>
      <w:r>
        <w:rPr>
          <w:rFonts w:ascii="Courier New" w:hAnsi="Courier New"/>
          <w:sz w:val="16"/>
        </w:rPr>
        <w:br/>
        <w:t xml:space="preserve">     &lt;/tbody&gt;&lt;/table&gt;</w:t>
      </w:r>
      <w:r>
        <w:rPr>
          <w:rFonts w:ascii="Courier New" w:hAnsi="Courier New"/>
          <w:sz w:val="16"/>
        </w:rPr>
        <w:br/>
        <w:t xml:space="preserve">    &lt;/form&gt;</w:t>
      </w:r>
      <w:r>
        <w:rPr>
          <w:rFonts w:ascii="Courier New" w:hAnsi="Courier New"/>
          <w:sz w:val="16"/>
        </w:rPr>
        <w:br/>
        <w:t xml:space="preserve">   &lt;/div&gt;</w:t>
      </w:r>
      <w:r>
        <w:rPr>
          <w:rFonts w:ascii="Courier New" w:hAnsi="Courier New"/>
          <w:sz w:val="16"/>
        </w:rPr>
        <w:br/>
        <w:t xml:space="preserve">  );</w:t>
      </w:r>
      <w:r>
        <w:rPr>
          <w:rFonts w:ascii="Courier New" w:hAnsi="Courier New"/>
          <w:sz w:val="16"/>
        </w:rPr>
        <w:br/>
        <w:t xml:space="preserve">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export default ComplaintRegister;</w:t>
      </w:r>
    </w:p>
    <w:p w14:paraId="0FEA741F" w14:textId="77777777" w:rsidR="009B69AD" w:rsidRDefault="00000000">
      <w:pPr>
        <w:pStyle w:val="Heading2"/>
      </w:pPr>
      <w:r>
        <w:t>index.js</w:t>
      </w:r>
    </w:p>
    <w:p w14:paraId="30757D57" w14:textId="77777777" w:rsidR="009B69AD" w:rsidRDefault="00000000">
      <w:r>
        <w:rPr>
          <w:rFonts w:ascii="Courier New" w:hAnsi="Courier New"/>
          <w:sz w:val="16"/>
        </w:rPr>
        <w:t>import React from 'react';</w:t>
      </w:r>
      <w:r>
        <w:rPr>
          <w:rFonts w:ascii="Courier New" w:hAnsi="Courier New"/>
          <w:sz w:val="16"/>
        </w:rPr>
        <w:br/>
        <w:t>import ReactDOM from 'react-dom/client';</w:t>
      </w:r>
      <w:r>
        <w:rPr>
          <w:rFonts w:ascii="Courier New" w:hAnsi="Courier New"/>
          <w:sz w:val="16"/>
        </w:rPr>
        <w:br/>
        <w:t>import './index.css';</w:t>
      </w:r>
      <w:r>
        <w:rPr>
          <w:rFonts w:ascii="Courier New" w:hAnsi="Courier New"/>
          <w:sz w:val="16"/>
        </w:rPr>
        <w:br/>
        <w:t>import App from './App';</w:t>
      </w:r>
      <w:r>
        <w:rPr>
          <w:rFonts w:ascii="Courier New" w:hAnsi="Courier New"/>
          <w:sz w:val="16"/>
        </w:rPr>
        <w:br/>
        <w:t>const root=ReactDOM.createRoot(document.getElementById('root'));</w:t>
      </w:r>
      <w:r>
        <w:rPr>
          <w:rFonts w:ascii="Courier New" w:hAnsi="Courier New"/>
          <w:sz w:val="16"/>
        </w:rPr>
        <w:br/>
        <w:t>root.render(&lt;React.StrictMode&gt;&lt;App/&gt;&lt;/React.StrictMode&gt;);</w:t>
      </w:r>
    </w:p>
    <w:p w14:paraId="26562F4D" w14:textId="77777777" w:rsidR="009B69AD" w:rsidRDefault="00000000">
      <w:pPr>
        <w:pStyle w:val="Heading2"/>
      </w:pPr>
      <w:r>
        <w:t>index.css</w:t>
      </w:r>
    </w:p>
    <w:p w14:paraId="53615565" w14:textId="77777777" w:rsidR="009B69AD" w:rsidRDefault="00000000">
      <w:r>
        <w:rPr>
          <w:rFonts w:ascii="Courier New" w:hAnsi="Courier New"/>
          <w:sz w:val="16"/>
        </w:rPr>
        <w:t>body{font-family:Arial;}</w:t>
      </w:r>
      <w:r>
        <w:rPr>
          <w:rFonts w:ascii="Courier New" w:hAnsi="Courier New"/>
          <w:sz w:val="16"/>
        </w:rPr>
        <w:br/>
        <w:t>input,textarea{padding:5px;margin:5px;}</w:t>
      </w:r>
      <w:r>
        <w:rPr>
          <w:rFonts w:ascii="Courier New" w:hAnsi="Courier New"/>
          <w:sz w:val="16"/>
        </w:rPr>
        <w:br/>
        <w:t>button{padding:6px 15px;cursor:pointer;}</w:t>
      </w:r>
    </w:p>
    <w:p w14:paraId="5815D4EA" w14:textId="70BE5C35" w:rsidR="009B69AD" w:rsidRDefault="00000000">
      <w:pPr>
        <w:pStyle w:val="Heading2"/>
      </w:pPr>
      <w:r>
        <w:t>Output</w:t>
      </w:r>
    </w:p>
    <w:p w14:paraId="0A63533B" w14:textId="032C1A37" w:rsidR="009B69AD" w:rsidRDefault="009E7601">
      <w:r w:rsidRPr="009E7601">
        <w:rPr>
          <w:noProof/>
        </w:rPr>
        <w:drawing>
          <wp:inline distT="0" distB="0" distL="0" distR="0" wp14:anchorId="2FA7C8ED" wp14:editId="52B19EF6">
            <wp:extent cx="5486400" cy="3211195"/>
            <wp:effectExtent l="0" t="0" r="0" b="8255"/>
            <wp:docPr id="9812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2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C7F1" w14:textId="183E38C2" w:rsidR="009B69AD" w:rsidRDefault="009E7601">
      <w:r w:rsidRPr="009E7601">
        <w:lastRenderedPageBreak/>
        <w:drawing>
          <wp:inline distT="0" distB="0" distL="0" distR="0" wp14:anchorId="26141C15" wp14:editId="21D9371B">
            <wp:extent cx="5486400" cy="3240405"/>
            <wp:effectExtent l="0" t="0" r="0" b="0"/>
            <wp:docPr id="153877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2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234C" w14:textId="77777777" w:rsidR="009B69AD" w:rsidRDefault="00000000">
      <w:pPr>
        <w:pStyle w:val="Heading2"/>
      </w:pPr>
      <w:r>
        <w:t>Conclusion</w:t>
      </w:r>
    </w:p>
    <w:p w14:paraId="0CC9DDAC" w14:textId="77777777" w:rsidR="009B69AD" w:rsidRDefault="00000000">
      <w:r>
        <w:t>The application successfully demonstrates React Forms, controlled components, handling input controls, and form submission using handleSubmit.</w:t>
      </w:r>
    </w:p>
    <w:sectPr w:rsidR="009B69AD" w:rsidSect="009E7601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FB98" w14:textId="77777777" w:rsidR="006C6CFE" w:rsidRDefault="006C6CFE" w:rsidP="009E7601">
      <w:pPr>
        <w:spacing w:after="0" w:line="240" w:lineRule="auto"/>
      </w:pPr>
      <w:r>
        <w:separator/>
      </w:r>
    </w:p>
  </w:endnote>
  <w:endnote w:type="continuationSeparator" w:id="0">
    <w:p w14:paraId="3CB08639" w14:textId="77777777" w:rsidR="006C6CFE" w:rsidRDefault="006C6CFE" w:rsidP="009E7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798A8" w14:textId="77777777" w:rsidR="006C6CFE" w:rsidRDefault="006C6CFE" w:rsidP="009E7601">
      <w:pPr>
        <w:spacing w:after="0" w:line="240" w:lineRule="auto"/>
      </w:pPr>
      <w:r>
        <w:separator/>
      </w:r>
    </w:p>
  </w:footnote>
  <w:footnote w:type="continuationSeparator" w:id="0">
    <w:p w14:paraId="0D4B8BA0" w14:textId="77777777" w:rsidR="006C6CFE" w:rsidRDefault="006C6CFE" w:rsidP="009E7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51E09" w14:textId="64C93439" w:rsidR="009E7601" w:rsidRPr="009E7601" w:rsidRDefault="009E7601" w:rsidP="009E7601">
    <w:pPr>
      <w:pStyle w:val="Header"/>
      <w:jc w:val="center"/>
      <w:rPr>
        <w:b/>
        <w:bCs/>
        <w:sz w:val="30"/>
        <w:szCs w:val="30"/>
      </w:rPr>
    </w:pPr>
    <w:r w:rsidRPr="009E7601">
      <w:rPr>
        <w:b/>
        <w:bCs/>
        <w:sz w:val="30"/>
        <w:szCs w:val="30"/>
      </w:rPr>
      <w:t>15.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755840">
    <w:abstractNumId w:val="8"/>
  </w:num>
  <w:num w:numId="2" w16cid:durableId="186527523">
    <w:abstractNumId w:val="6"/>
  </w:num>
  <w:num w:numId="3" w16cid:durableId="1073355302">
    <w:abstractNumId w:val="5"/>
  </w:num>
  <w:num w:numId="4" w16cid:durableId="1578587365">
    <w:abstractNumId w:val="4"/>
  </w:num>
  <w:num w:numId="5" w16cid:durableId="538053532">
    <w:abstractNumId w:val="7"/>
  </w:num>
  <w:num w:numId="6" w16cid:durableId="72246608">
    <w:abstractNumId w:val="3"/>
  </w:num>
  <w:num w:numId="7" w16cid:durableId="1975988724">
    <w:abstractNumId w:val="2"/>
  </w:num>
  <w:num w:numId="8" w16cid:durableId="1206210030">
    <w:abstractNumId w:val="1"/>
  </w:num>
  <w:num w:numId="9" w16cid:durableId="126106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6CFE"/>
    <w:rsid w:val="009B69AD"/>
    <w:rsid w:val="009E7601"/>
    <w:rsid w:val="00AA1D8D"/>
    <w:rsid w:val="00B47730"/>
    <w:rsid w:val="00CB0664"/>
    <w:rsid w:val="00CE3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8A635"/>
  <w14:defaultImageDpi w14:val="300"/>
  <w15:docId w15:val="{0670CA8D-849B-49AE-8910-C14C6BF9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2026-07-19T10:44:00Z</dcterms:created>
  <dcterms:modified xsi:type="dcterms:W3CDTF">2026-07-19T10:44:00Z</dcterms:modified>
  <cp:category/>
</cp:coreProperties>
</file>