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9327FD" w14:textId="77777777" w:rsidR="00B63125" w:rsidRPr="009F4E36" w:rsidRDefault="00000000" w:rsidP="009F4E36">
      <w:pPr>
        <w:pStyle w:val="Heading1"/>
        <w:jc w:val="center"/>
        <w:rPr>
          <w:sz w:val="40"/>
          <w:szCs w:val="40"/>
        </w:rPr>
      </w:pPr>
      <w:r w:rsidRPr="009F4E36">
        <w:rPr>
          <w:sz w:val="40"/>
          <w:szCs w:val="40"/>
        </w:rPr>
        <w:t>ReactJS Hands-on 13 - Blogger App (Conditional Rendering &amp; Lists)</w:t>
      </w:r>
    </w:p>
    <w:p w14:paraId="7AAC4752" w14:textId="77777777" w:rsidR="00B63125" w:rsidRDefault="00000000">
      <w:pPr>
        <w:pStyle w:val="Heading2"/>
      </w:pPr>
      <w:r>
        <w:t>Commands Used</w:t>
      </w:r>
    </w:p>
    <w:p w14:paraId="3E391CE6" w14:textId="77777777" w:rsidR="00B63125" w:rsidRDefault="00000000">
      <w:pPr>
        <w:pStyle w:val="ListBullet"/>
      </w:pPr>
      <w:r>
        <w:t>npx create-react-app bloggerapp</w:t>
      </w:r>
    </w:p>
    <w:p w14:paraId="3016686A" w14:textId="77777777" w:rsidR="00B63125" w:rsidRDefault="00000000">
      <w:pPr>
        <w:pStyle w:val="ListBullet"/>
      </w:pPr>
      <w:r>
        <w:t>cd bloggerapp</w:t>
      </w:r>
    </w:p>
    <w:p w14:paraId="66B08193" w14:textId="77777777" w:rsidR="00B63125" w:rsidRDefault="00000000">
      <w:pPr>
        <w:pStyle w:val="ListBullet"/>
      </w:pPr>
      <w:r>
        <w:t>npm start</w:t>
      </w:r>
    </w:p>
    <w:p w14:paraId="1C67C0CB" w14:textId="77777777" w:rsidR="00B63125" w:rsidRDefault="00000000">
      <w:pPr>
        <w:pStyle w:val="Heading2"/>
      </w:pPr>
      <w:r>
        <w:t>Project Structure</w:t>
      </w:r>
    </w:p>
    <w:p w14:paraId="1B5927AB" w14:textId="77777777" w:rsidR="009F4E36" w:rsidRDefault="009F4E36">
      <w:pPr>
        <w:pStyle w:val="Heading2"/>
      </w:pPr>
      <w:r w:rsidRPr="009F4E36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drawing>
          <wp:inline distT="0" distB="0" distL="0" distR="0" wp14:anchorId="6924C3F9" wp14:editId="00A8604E">
            <wp:extent cx="1920240" cy="3437230"/>
            <wp:effectExtent l="0" t="0" r="3810" b="0"/>
            <wp:docPr id="1455050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0506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23135" cy="3442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8C1D7" w14:textId="203E914E" w:rsidR="00B63125" w:rsidRDefault="00000000">
      <w:pPr>
        <w:pStyle w:val="Heading2"/>
      </w:pPr>
      <w:r>
        <w:t>App.js</w:t>
      </w:r>
    </w:p>
    <w:p w14:paraId="161109B5" w14:textId="77777777" w:rsidR="00B63125" w:rsidRDefault="00000000">
      <w:r>
        <w:rPr>
          <w:rFonts w:ascii="Courier New" w:hAnsi="Courier New"/>
          <w:sz w:val="16"/>
        </w:rPr>
        <w:t>import React from "react";</w:t>
      </w:r>
      <w:r>
        <w:rPr>
          <w:rFonts w:ascii="Courier New" w:hAnsi="Courier New"/>
          <w:sz w:val="16"/>
        </w:rPr>
        <w:br/>
        <w:t>import BookDetails from "./BookDetails";</w:t>
      </w:r>
      <w:r>
        <w:rPr>
          <w:rFonts w:ascii="Courier New" w:hAnsi="Courier New"/>
          <w:sz w:val="16"/>
        </w:rPr>
        <w:br/>
        <w:t>import BlogDetails from "./BlogDetails";</w:t>
      </w:r>
      <w:r>
        <w:rPr>
          <w:rFonts w:ascii="Courier New" w:hAnsi="Courier New"/>
          <w:sz w:val="16"/>
        </w:rPr>
        <w:br/>
        <w:t>import CourseDetails from "./CourseDetails";</w:t>
      </w:r>
      <w:r>
        <w:rPr>
          <w:rFonts w:ascii="Courier New" w:hAnsi="Courier New"/>
          <w:sz w:val="16"/>
        </w:rPr>
        <w:br/>
        <w:t>import "./index.css";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function App(){</w:t>
      </w:r>
      <w:r>
        <w:rPr>
          <w:rFonts w:ascii="Courier New" w:hAnsi="Courier New"/>
          <w:sz w:val="16"/>
        </w:rPr>
        <w:br/>
        <w:t>const books=[{id:101,bname:"Master React",price:670},{id:102,bname:"Deep Dive into Angular 11",price:800},{id:103,bname:"Mongo Essentials",price:450}];</w:t>
      </w:r>
      <w:r>
        <w:rPr>
          <w:rFonts w:ascii="Courier New" w:hAnsi="Courier New"/>
          <w:sz w:val="16"/>
        </w:rPr>
        <w:br/>
        <w:t>const blogs=[{id:1,title:"React Learning",author:"Stephen Biz",description:"Welcome to learning React!"},{id:2,title:"Installation",author:"Schwedenier",description:"You can install React from npm."}];</w:t>
      </w:r>
      <w:r>
        <w:rPr>
          <w:rFonts w:ascii="Courier New" w:hAnsi="Courier New"/>
          <w:sz w:val="16"/>
        </w:rPr>
        <w:br/>
        <w:t>const courses=[{id:1,cname:"Angular",date:"4/5/2021"},{id:2,cname:"React",date:"6/3/2021"}];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t>return(&lt;div className="container"&gt;&lt;CourseDetails courses={courses}/&gt;&lt;BookDetails books={books}/&gt;&lt;BlogDetails blogs={blogs}/&gt;&lt;/div&gt;);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  <w:t>export default App;</w:t>
      </w:r>
    </w:p>
    <w:p w14:paraId="26AE2BDD" w14:textId="77777777" w:rsidR="00B63125" w:rsidRDefault="00000000">
      <w:pPr>
        <w:pStyle w:val="Heading2"/>
      </w:pPr>
      <w:r>
        <w:t>BookDetails.js</w:t>
      </w:r>
    </w:p>
    <w:p w14:paraId="02D57F3A" w14:textId="77777777" w:rsidR="00B63125" w:rsidRDefault="00000000">
      <w:r>
        <w:rPr>
          <w:rFonts w:ascii="Courier New" w:hAnsi="Courier New"/>
          <w:sz w:val="16"/>
        </w:rPr>
        <w:t>import React from "react";</w:t>
      </w:r>
      <w:r>
        <w:rPr>
          <w:rFonts w:ascii="Courier New" w:hAnsi="Courier New"/>
          <w:sz w:val="16"/>
        </w:rPr>
        <w:br/>
        <w:t>export default function BookDetails(props){return(&lt;div className="box"&gt;&lt;h1&gt;Book Details&lt;/h1&gt;{props.books.map(book=&gt;&lt;div key={book.id}&gt;&lt;h3&gt;{book.bname}&lt;/h3&gt;&lt;h4&gt;{book.price}&lt;/h4&gt;&lt;/div&gt;)}&lt;/div&gt;);}</w:t>
      </w:r>
    </w:p>
    <w:p w14:paraId="537E818D" w14:textId="77777777" w:rsidR="00B63125" w:rsidRDefault="00000000">
      <w:pPr>
        <w:pStyle w:val="Heading2"/>
      </w:pPr>
      <w:r>
        <w:t>BlogDetails.js</w:t>
      </w:r>
    </w:p>
    <w:p w14:paraId="373CE1E1" w14:textId="77777777" w:rsidR="00B63125" w:rsidRDefault="00000000">
      <w:r>
        <w:rPr>
          <w:rFonts w:ascii="Courier New" w:hAnsi="Courier New"/>
          <w:sz w:val="16"/>
        </w:rPr>
        <w:t>import React from "react";</w:t>
      </w:r>
      <w:r>
        <w:rPr>
          <w:rFonts w:ascii="Courier New" w:hAnsi="Courier New"/>
          <w:sz w:val="16"/>
        </w:rPr>
        <w:br/>
        <w:t>export default function BlogDetails(props){return(&lt;div className="box"&gt;&lt;h1&gt;Blog Details&lt;/h1&gt;{props.blogs.map(blog=&gt;&lt;div key={blog.id}&gt;&lt;h3&gt;{blog.title}&lt;/h3&gt;&lt;h5&gt;{blog.author}&lt;/h5&gt;&lt;p&gt;{blog.description}&lt;/p&gt;&lt;/div&gt;)}&lt;/div&gt;);}</w:t>
      </w:r>
    </w:p>
    <w:p w14:paraId="35B2558C" w14:textId="77777777" w:rsidR="00B63125" w:rsidRDefault="00000000">
      <w:pPr>
        <w:pStyle w:val="Heading2"/>
      </w:pPr>
      <w:r>
        <w:t>CourseDetails.js</w:t>
      </w:r>
    </w:p>
    <w:p w14:paraId="1588A96A" w14:textId="77777777" w:rsidR="00B63125" w:rsidRDefault="00000000">
      <w:r>
        <w:rPr>
          <w:rFonts w:ascii="Courier New" w:hAnsi="Courier New"/>
          <w:sz w:val="16"/>
        </w:rPr>
        <w:t>import React from "react";</w:t>
      </w:r>
      <w:r>
        <w:rPr>
          <w:rFonts w:ascii="Courier New" w:hAnsi="Courier New"/>
          <w:sz w:val="16"/>
        </w:rPr>
        <w:br/>
        <w:t>export default function CourseDetails(props){return(&lt;div className="box"&gt;&lt;h1&gt;Course Details&lt;/h1&gt;{props.courses.map(course=&gt;&lt;div key={course.id}&gt;&lt;h3&gt;{course.cname}&lt;/h3&gt;&lt;h4&gt;{course.date}&lt;/h4&gt;&lt;/div&gt;)}&lt;/div&gt;);}</w:t>
      </w:r>
    </w:p>
    <w:p w14:paraId="36D7FAE9" w14:textId="77777777" w:rsidR="00B63125" w:rsidRDefault="00000000">
      <w:pPr>
        <w:pStyle w:val="Heading2"/>
      </w:pPr>
      <w:r>
        <w:t>index.js</w:t>
      </w:r>
    </w:p>
    <w:p w14:paraId="16C1875A" w14:textId="77777777" w:rsidR="00B63125" w:rsidRDefault="00000000">
      <w:r>
        <w:rPr>
          <w:rFonts w:ascii="Courier New" w:hAnsi="Courier New"/>
          <w:sz w:val="16"/>
        </w:rPr>
        <w:t>import React from "react";</w:t>
      </w:r>
      <w:r>
        <w:rPr>
          <w:rFonts w:ascii="Courier New" w:hAnsi="Courier New"/>
          <w:sz w:val="16"/>
        </w:rPr>
        <w:br/>
        <w:t>import ReactDOM from "react-dom/client";</w:t>
      </w:r>
      <w:r>
        <w:rPr>
          <w:rFonts w:ascii="Courier New" w:hAnsi="Courier New"/>
          <w:sz w:val="16"/>
        </w:rPr>
        <w:br/>
        <w:t>import "./index.css";</w:t>
      </w:r>
      <w:r>
        <w:rPr>
          <w:rFonts w:ascii="Courier New" w:hAnsi="Courier New"/>
          <w:sz w:val="16"/>
        </w:rPr>
        <w:br/>
        <w:t>import App from "./App";</w:t>
      </w:r>
      <w:r>
        <w:rPr>
          <w:rFonts w:ascii="Courier New" w:hAnsi="Courier New"/>
          <w:sz w:val="16"/>
        </w:rPr>
        <w:br/>
        <w:t>const root=ReactDOM.createRoot(document.getElementById("root"));</w:t>
      </w:r>
      <w:r>
        <w:rPr>
          <w:rFonts w:ascii="Courier New" w:hAnsi="Courier New"/>
          <w:sz w:val="16"/>
        </w:rPr>
        <w:br/>
        <w:t>root.render(&lt;React.StrictMode&gt;&lt;App/&gt;&lt;/React.StrictMode&gt;);</w:t>
      </w:r>
    </w:p>
    <w:p w14:paraId="19723ED8" w14:textId="77777777" w:rsidR="00B63125" w:rsidRDefault="00000000">
      <w:pPr>
        <w:pStyle w:val="Heading2"/>
      </w:pPr>
      <w:r>
        <w:t>index.css</w:t>
      </w:r>
    </w:p>
    <w:p w14:paraId="4EE1B252" w14:textId="77777777" w:rsidR="00B63125" w:rsidRDefault="00000000">
      <w:r>
        <w:rPr>
          <w:rFonts w:ascii="Courier New" w:hAnsi="Courier New"/>
          <w:sz w:val="16"/>
        </w:rPr>
        <w:t>body{font-family:Arial;margin:40px;}</w:t>
      </w:r>
      <w:r>
        <w:rPr>
          <w:rFonts w:ascii="Courier New" w:hAnsi="Courier New"/>
          <w:sz w:val="16"/>
        </w:rPr>
        <w:br/>
        <w:t>.container{display:flex;justify-content:space-around;align-items:flex-start;}</w:t>
      </w:r>
      <w:r>
        <w:rPr>
          <w:rFonts w:ascii="Courier New" w:hAnsi="Courier New"/>
          <w:sz w:val="16"/>
        </w:rPr>
        <w:br/>
        <w:t>.box{width:300px;padding:20px;border-left:4px solid green;}</w:t>
      </w:r>
    </w:p>
    <w:p w14:paraId="4382C310" w14:textId="7361E964" w:rsidR="00B63125" w:rsidRDefault="00000000">
      <w:pPr>
        <w:pStyle w:val="Heading2"/>
      </w:pPr>
      <w:r>
        <w:t>Output</w:t>
      </w:r>
    </w:p>
    <w:p w14:paraId="51D56488" w14:textId="1950E2E2" w:rsidR="009F4E36" w:rsidRPr="009F4E36" w:rsidRDefault="009F4E36" w:rsidP="009F4E36">
      <w:r w:rsidRPr="009F4E36">
        <w:drawing>
          <wp:inline distT="0" distB="0" distL="0" distR="0" wp14:anchorId="4F1CC6A0" wp14:editId="2762393A">
            <wp:extent cx="4419094" cy="2621280"/>
            <wp:effectExtent l="0" t="0" r="635" b="7620"/>
            <wp:docPr id="1361049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0496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41640" cy="2634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E8AB3" w14:textId="77777777" w:rsidR="00B63125" w:rsidRDefault="00000000">
      <w:pPr>
        <w:pStyle w:val="Heading2"/>
      </w:pPr>
      <w:r>
        <w:lastRenderedPageBreak/>
        <w:t>Conclusion</w:t>
      </w:r>
    </w:p>
    <w:p w14:paraId="0F0BDB28" w14:textId="77777777" w:rsidR="00B63125" w:rsidRDefault="00000000">
      <w:r>
        <w:t>The Blogger App successfully demonstrates conditional rendering, rendering multiple components, lists, keys and the map() function.</w:t>
      </w:r>
    </w:p>
    <w:sectPr w:rsidR="00B63125" w:rsidSect="009F4E36">
      <w:headerReference w:type="first" r:id="rId10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B94B94" w14:textId="77777777" w:rsidR="00BC6F36" w:rsidRDefault="00BC6F36" w:rsidP="009F4E36">
      <w:pPr>
        <w:spacing w:after="0" w:line="240" w:lineRule="auto"/>
      </w:pPr>
      <w:r>
        <w:separator/>
      </w:r>
    </w:p>
  </w:endnote>
  <w:endnote w:type="continuationSeparator" w:id="0">
    <w:p w14:paraId="746C3DDB" w14:textId="77777777" w:rsidR="00BC6F36" w:rsidRDefault="00BC6F36" w:rsidP="009F4E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C91926" w14:textId="77777777" w:rsidR="00BC6F36" w:rsidRDefault="00BC6F36" w:rsidP="009F4E36">
      <w:pPr>
        <w:spacing w:after="0" w:line="240" w:lineRule="auto"/>
      </w:pPr>
      <w:r>
        <w:separator/>
      </w:r>
    </w:p>
  </w:footnote>
  <w:footnote w:type="continuationSeparator" w:id="0">
    <w:p w14:paraId="50D025CF" w14:textId="77777777" w:rsidR="00BC6F36" w:rsidRDefault="00BC6F36" w:rsidP="009F4E3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521AAA" w14:textId="17658C7E" w:rsidR="009F4E36" w:rsidRDefault="009F4E36" w:rsidP="009F4E36">
    <w:pPr>
      <w:pStyle w:val="Header"/>
      <w:jc w:val="center"/>
      <w:rPr>
        <w:b/>
        <w:bCs/>
        <w:sz w:val="30"/>
        <w:szCs w:val="30"/>
      </w:rPr>
    </w:pPr>
    <w:r w:rsidRPr="009F4E36">
      <w:rPr>
        <w:b/>
        <w:bCs/>
        <w:sz w:val="30"/>
        <w:szCs w:val="30"/>
      </w:rPr>
      <w:t>13. ReactJS-HOL</w:t>
    </w:r>
  </w:p>
  <w:p w14:paraId="733CD978" w14:textId="77777777" w:rsidR="009F4E36" w:rsidRPr="009F4E36" w:rsidRDefault="009F4E36" w:rsidP="009F4E36">
    <w:pPr>
      <w:pStyle w:val="Header"/>
      <w:jc w:val="center"/>
      <w:rPr>
        <w:b/>
        <w:bCs/>
        <w:sz w:val="30"/>
        <w:szCs w:val="3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05781148">
    <w:abstractNumId w:val="8"/>
  </w:num>
  <w:num w:numId="2" w16cid:durableId="841894079">
    <w:abstractNumId w:val="6"/>
  </w:num>
  <w:num w:numId="3" w16cid:durableId="367487725">
    <w:abstractNumId w:val="5"/>
  </w:num>
  <w:num w:numId="4" w16cid:durableId="443500616">
    <w:abstractNumId w:val="4"/>
  </w:num>
  <w:num w:numId="5" w16cid:durableId="1599479988">
    <w:abstractNumId w:val="7"/>
  </w:num>
  <w:num w:numId="6" w16cid:durableId="362244449">
    <w:abstractNumId w:val="3"/>
  </w:num>
  <w:num w:numId="7" w16cid:durableId="910042108">
    <w:abstractNumId w:val="2"/>
  </w:num>
  <w:num w:numId="8" w16cid:durableId="2012834271">
    <w:abstractNumId w:val="1"/>
  </w:num>
  <w:num w:numId="9" w16cid:durableId="16803101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7356DD"/>
    <w:rsid w:val="009F4E36"/>
    <w:rsid w:val="00AA1D8D"/>
    <w:rsid w:val="00B47730"/>
    <w:rsid w:val="00B63125"/>
    <w:rsid w:val="00BC6F3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2FD7C76"/>
  <w14:defaultImageDpi w14:val="300"/>
  <w15:docId w15:val="{7C4DA4A1-D812-4E50-A648-106673F463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341</Words>
  <Characters>1950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Nukabhattina Pravallika</cp:lastModifiedBy>
  <cp:revision>2</cp:revision>
  <dcterms:created xsi:type="dcterms:W3CDTF">2026-07-19T10:11:00Z</dcterms:created>
  <dcterms:modified xsi:type="dcterms:W3CDTF">2026-07-19T10:11:00Z</dcterms:modified>
  <cp:category/>
</cp:coreProperties>
</file>