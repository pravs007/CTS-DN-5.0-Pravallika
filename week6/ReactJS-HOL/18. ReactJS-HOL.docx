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7BB0" w14:textId="77777777" w:rsidR="00BF554E" w:rsidRPr="00125B6F" w:rsidRDefault="00000000" w:rsidP="00125B6F">
      <w:pPr>
        <w:pStyle w:val="Heading1"/>
        <w:jc w:val="center"/>
        <w:rPr>
          <w:sz w:val="40"/>
          <w:szCs w:val="40"/>
        </w:rPr>
      </w:pPr>
      <w:r w:rsidRPr="00125B6F">
        <w:rPr>
          <w:sz w:val="40"/>
          <w:szCs w:val="40"/>
        </w:rPr>
        <w:t>ReactJS Hands-on 18</w:t>
      </w:r>
    </w:p>
    <w:p w14:paraId="3C4FE6AE" w14:textId="6734C60D" w:rsidR="00BF554E" w:rsidRDefault="00000000">
      <w:r>
        <w:rPr>
          <w:b/>
        </w:rPr>
        <w:t xml:space="preserve">Title: </w:t>
      </w:r>
      <w:r>
        <w:t>Unit Testing React Components using Enzyme and Jest</w:t>
      </w:r>
    </w:p>
    <w:p w14:paraId="60516F96" w14:textId="77777777" w:rsidR="00BF554E" w:rsidRDefault="00000000">
      <w:pPr>
        <w:pStyle w:val="Heading2"/>
      </w:pPr>
      <w:r>
        <w:t>Project Structure</w:t>
      </w:r>
    </w:p>
    <w:p w14:paraId="2F32A72F" w14:textId="60A53419" w:rsidR="00BF554E" w:rsidRDefault="00125B6F">
      <w:r w:rsidRPr="00125B6F">
        <w:drawing>
          <wp:inline distT="0" distB="0" distL="0" distR="0" wp14:anchorId="3CCC90B4" wp14:editId="254DCAFD">
            <wp:extent cx="1722120" cy="3650070"/>
            <wp:effectExtent l="0" t="0" r="0" b="7620"/>
            <wp:docPr id="167404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40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778" cy="366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54479CF" w14:textId="77777777" w:rsidR="00BF554E" w:rsidRDefault="00000000">
      <w:pPr>
        <w:pStyle w:val="Heading2"/>
      </w:pPr>
      <w:r>
        <w:t>Step 1: Install Dependencies</w:t>
      </w:r>
    </w:p>
    <w:p w14:paraId="6F01DBD4" w14:textId="77777777" w:rsidR="00BF554E" w:rsidRDefault="00000000">
      <w:r>
        <w:t>npm install</w:t>
      </w:r>
      <w:r>
        <w:br/>
        <w:t>npm install --save-dev enzyme enzyme-adapter-react-16 react-test-renderer@16.14.0 --legacy-peer-deps</w:t>
      </w:r>
      <w:r>
        <w:br/>
      </w:r>
    </w:p>
    <w:p w14:paraId="355B47DB" w14:textId="77777777" w:rsidR="00BF554E" w:rsidRDefault="00000000">
      <w:pPr>
        <w:pStyle w:val="Heading2"/>
      </w:pPr>
      <w:r>
        <w:t>package.json (devDependencies)</w:t>
      </w:r>
    </w:p>
    <w:p w14:paraId="09E06F82" w14:textId="77777777" w:rsidR="00BF554E" w:rsidRDefault="00000000">
      <w:r>
        <w:t>{</w:t>
      </w:r>
      <w:r>
        <w:br/>
        <w:t xml:space="preserve">  "devDependencies": {</w:t>
      </w:r>
      <w:r>
        <w:br/>
        <w:t xml:space="preserve">    "enzyme": "^3.11.0",</w:t>
      </w:r>
      <w:r>
        <w:br/>
        <w:t xml:space="preserve">    "enzyme-adapter-react-16": "^1.15.8",</w:t>
      </w:r>
      <w:r>
        <w:br/>
        <w:t xml:space="preserve">    "react-test-renderer": "^16.14.0"</w:t>
      </w:r>
      <w:r>
        <w:br/>
        <w:t xml:space="preserve">  }</w:t>
      </w:r>
      <w:r>
        <w:br/>
        <w:t>}</w:t>
      </w:r>
    </w:p>
    <w:p w14:paraId="022284A1" w14:textId="77777777" w:rsidR="00BF554E" w:rsidRDefault="00000000">
      <w:pPr>
        <w:pStyle w:val="Heading2"/>
      </w:pPr>
      <w:r>
        <w:lastRenderedPageBreak/>
        <w:t>setupTests.js</w:t>
      </w:r>
    </w:p>
    <w:p w14:paraId="0146C306" w14:textId="77777777" w:rsidR="00BF554E" w:rsidRDefault="00000000">
      <w:r>
        <w:t>import '@testing-library/jest-dom';</w:t>
      </w:r>
      <w:r>
        <w:br/>
        <w:t>import { configure } from 'enzyme';</w:t>
      </w:r>
      <w:r>
        <w:br/>
        <w:t>import Adapter from 'enzyme-adapter-react-16';</w:t>
      </w:r>
      <w:r>
        <w:br/>
      </w:r>
      <w:r>
        <w:br/>
        <w:t>configure({</w:t>
      </w:r>
      <w:r>
        <w:br/>
        <w:t xml:space="preserve">  adapter: new Adapter(),</w:t>
      </w:r>
      <w:r>
        <w:br/>
        <w:t>});</w:t>
      </w:r>
      <w:r>
        <w:br/>
      </w:r>
    </w:p>
    <w:p w14:paraId="12B468F1" w14:textId="77777777" w:rsidR="00BF554E" w:rsidRDefault="00000000">
      <w:pPr>
        <w:pStyle w:val="Heading2"/>
      </w:pPr>
      <w:r>
        <w:t>Cohort.js</w:t>
      </w:r>
    </w:p>
    <w:p w14:paraId="2E2AB306" w14:textId="77777777" w:rsidR="00BF554E" w:rsidRDefault="00000000">
      <w:r>
        <w:t>class Cohort {</w:t>
      </w:r>
      <w:r>
        <w:br/>
        <w:t xml:space="preserve">  constructor(cohortCode,startDate,technology,trainerName,coachName,currentStatus){</w:t>
      </w:r>
      <w:r>
        <w:br/>
        <w:t xml:space="preserve">    this.cohortCode=cohortCode;</w:t>
      </w:r>
      <w:r>
        <w:br/>
        <w:t xml:space="preserve">    this.coachName=coachName;</w:t>
      </w:r>
      <w:r>
        <w:br/>
        <w:t xml:space="preserve">    this.trainerName=trainerName;</w:t>
      </w:r>
      <w:r>
        <w:br/>
        <w:t xml:space="preserve">    this.technology=technology;</w:t>
      </w:r>
      <w:r>
        <w:br/>
        <w:t xml:space="preserve">    this.startDate=startDate;</w:t>
      </w:r>
      <w:r>
        <w:br/>
        <w:t xml:space="preserve">    this.currentStatus=currentStatus;</w:t>
      </w:r>
      <w:r>
        <w:br/>
        <w:t xml:space="preserve">  }</w:t>
      </w:r>
      <w:r>
        <w:br/>
        <w:t>}</w:t>
      </w:r>
      <w:r>
        <w:br/>
        <w:t>const CohortsData=[</w:t>
      </w:r>
      <w:r>
        <w:br/>
        <w:t>new Cohort('INTADMDF10','22-Feb-2022','.NET FSD','Jojo Jose','Aathma','Scheduled'),</w:t>
      </w:r>
      <w:r>
        <w:br/>
        <w:t>new Cohort('ADM21JF014','10-Sep-2021','Java FSD','Elisa Smith','Apoorv','Ongoing'),</w:t>
      </w:r>
      <w:r>
        <w:br/>
        <w:t>new Cohort('CDBJF21025','24-Dec-2021','Java FSD','John Doe','Aathma','Ongoing'),</w:t>
      </w:r>
      <w:r>
        <w:br/>
        <w:t>new Cohort('INTADMJF12','22-Feb-2022','Java FSD','To Be Assigned','Ibrahim','Scheduled'),</w:t>
      </w:r>
      <w:r>
        <w:br/>
        <w:t>new Cohort('CDE22JF011','24-Dec-2021','Java FSD','Emma Swan','Apoorv','Ongoing'),</w:t>
      </w:r>
      <w:r>
        <w:br/>
        <w:t>new Cohort('INTADMDF09','22-Feb-2022','Dataware Housing','Babjee Rao','Aathma','Scheduled'),</w:t>
      </w:r>
      <w:r>
        <w:br/>
        <w:t>new Cohort('ADM22DF001','10-Sep-2021','.NET FSD','Marie Curie','Ibrahim','Ongoing')</w:t>
      </w:r>
      <w:r>
        <w:br/>
        <w:t>];</w:t>
      </w:r>
      <w:r>
        <w:br/>
        <w:t>export {Cohort,CohortsData};</w:t>
      </w:r>
    </w:p>
    <w:p w14:paraId="3722ACDA" w14:textId="77777777" w:rsidR="00BF554E" w:rsidRDefault="00000000">
      <w:pPr>
        <w:pStyle w:val="Heading2"/>
      </w:pPr>
      <w:r>
        <w:t>CohortDetails.js</w:t>
      </w:r>
    </w:p>
    <w:p w14:paraId="484DF1AD" w14:textId="77777777" w:rsidR="00BF554E" w:rsidRDefault="00000000">
      <w:r>
        <w:t>function CohortDetails(props){</w:t>
      </w:r>
      <w:r>
        <w:br/>
        <w:t xml:space="preserve"> return(</w:t>
      </w:r>
      <w:r>
        <w:br/>
        <w:t xml:space="preserve">  &lt;div&gt;</w:t>
      </w:r>
      <w:r>
        <w:br/>
        <w:t xml:space="preserve">   &lt;h3&gt;{props.cohort.cohortCode} -</w:t>
      </w:r>
      <w:r>
        <w:br/>
        <w:t xml:space="preserve">   &lt;span&gt;{props.cohort.technology}&lt;/span&gt;&lt;/h3&gt;</w:t>
      </w:r>
      <w:r>
        <w:br/>
        <w:t xml:space="preserve">   &lt;dl&gt;</w:t>
      </w:r>
      <w:r>
        <w:br/>
        <w:t xml:space="preserve">    &lt;dt&gt;Started On&lt;/dt&gt;</w:t>
      </w:r>
      <w:r>
        <w:br/>
        <w:t xml:space="preserve">    &lt;dd&gt;{props.cohort.startDate}&lt;/dd&gt;</w:t>
      </w:r>
      <w:r>
        <w:br/>
        <w:t xml:space="preserve">    &lt;dt&gt;Current Status&lt;/dt&gt;</w:t>
      </w:r>
      <w:r>
        <w:br/>
      </w:r>
      <w:r>
        <w:lastRenderedPageBreak/>
        <w:t xml:space="preserve">    &lt;dd&gt;{props.cohort.currentStatus}&lt;/dd&gt;</w:t>
      </w:r>
      <w:r>
        <w:br/>
        <w:t xml:space="preserve">    &lt;dt&gt;Coach&lt;/dt&gt;</w:t>
      </w:r>
      <w:r>
        <w:br/>
        <w:t xml:space="preserve">    &lt;dd&gt;{props.cohort.coachName}&lt;/dd&gt;</w:t>
      </w:r>
      <w:r>
        <w:br/>
        <w:t xml:space="preserve">    &lt;dt&gt;Trainer&lt;/dt&gt;</w:t>
      </w:r>
      <w:r>
        <w:br/>
        <w:t xml:space="preserve">    &lt;dd&gt;{props.cohort.trainerName}&lt;/dd&gt;</w:t>
      </w:r>
      <w:r>
        <w:br/>
        <w:t xml:space="preserve">   &lt;/dl&gt;</w:t>
      </w:r>
      <w:r>
        <w:br/>
        <w:t xml:space="preserve">  &lt;/div&gt;</w:t>
      </w:r>
      <w:r>
        <w:br/>
        <w:t xml:space="preserve"> );</w:t>
      </w:r>
      <w:r>
        <w:br/>
        <w:t>}</w:t>
      </w:r>
      <w:r>
        <w:br/>
        <w:t>export default CohortDetails;</w:t>
      </w:r>
    </w:p>
    <w:p w14:paraId="713D4273" w14:textId="77777777" w:rsidR="00BF554E" w:rsidRDefault="00000000">
      <w:pPr>
        <w:pStyle w:val="Heading2"/>
      </w:pPr>
      <w:r>
        <w:t>CohortDetails.test.js</w:t>
      </w:r>
    </w:p>
    <w:p w14:paraId="14D29475" w14:textId="6D95F749" w:rsidR="00125B6F" w:rsidRDefault="00000000">
      <w:r>
        <w:t>import { shallow } from 'enzyme';</w:t>
      </w:r>
      <w:r>
        <w:br/>
        <w:t>import renderer from 'react-test-renderer';</w:t>
      </w:r>
      <w:r>
        <w:br/>
        <w:t>import CohortDetails from './CohortDetails';</w:t>
      </w:r>
      <w:r>
        <w:br/>
        <w:t>import { CohortsData } from './Cohort';</w:t>
      </w:r>
      <w:r>
        <w:br/>
      </w:r>
      <w:r>
        <w:br/>
        <w:t>describe('Cohort Details Component',()=&gt;{</w:t>
      </w:r>
      <w:r>
        <w:br/>
        <w:t xml:space="preserve"> it('should create the component',()=&gt;{</w:t>
      </w:r>
      <w:r>
        <w:br/>
        <w:t xml:space="preserve">   const wrapper=shallow(&lt;</w:t>
      </w:r>
      <w:proofErr w:type="spellStart"/>
      <w:r>
        <w:t>CohortDetails</w:t>
      </w:r>
      <w:proofErr w:type="spellEnd"/>
      <w:r>
        <w:t xml:space="preserve"> cohort={</w:t>
      </w:r>
      <w:proofErr w:type="spellStart"/>
      <w:r>
        <w:t>CohortsData</w:t>
      </w:r>
      <w:proofErr w:type="spellEnd"/>
      <w:r>
        <w:t>[0]}/&gt;);</w:t>
      </w:r>
      <w:r>
        <w:br/>
        <w:t xml:space="preserve">   expect(</w:t>
      </w:r>
      <w:proofErr w:type="spellStart"/>
      <w:r>
        <w:t>wrapper.exists</w:t>
      </w:r>
      <w:proofErr w:type="spellEnd"/>
      <w:r>
        <w:t>()).</w:t>
      </w:r>
      <w:proofErr w:type="spellStart"/>
      <w:r>
        <w:t>toBe</w:t>
      </w:r>
      <w:proofErr w:type="spellEnd"/>
      <w:r>
        <w:t>(true);</w:t>
      </w:r>
      <w:r>
        <w:br/>
        <w:t xml:space="preserve"> });</w:t>
      </w:r>
      <w:r>
        <w:br/>
        <w:t xml:space="preserve"> it('should initialize the props',()=&gt;{</w:t>
      </w:r>
      <w:r>
        <w:br/>
        <w:t xml:space="preserve">   const wrapper=shallow(&lt;</w:t>
      </w:r>
      <w:proofErr w:type="spellStart"/>
      <w:r>
        <w:t>CohortDetails</w:t>
      </w:r>
      <w:proofErr w:type="spellEnd"/>
      <w:r>
        <w:t xml:space="preserve"> cohort={</w:t>
      </w:r>
      <w:proofErr w:type="spellStart"/>
      <w:r>
        <w:t>CohortsData</w:t>
      </w:r>
      <w:proofErr w:type="spellEnd"/>
      <w:r>
        <w:t>[0]}/&gt;);</w:t>
      </w:r>
      <w:r>
        <w:br/>
        <w:t xml:space="preserve">   expect(</w:t>
      </w:r>
      <w:proofErr w:type="spellStart"/>
      <w:r>
        <w:t>wrapper.instance</w:t>
      </w:r>
      <w:proofErr w:type="spellEnd"/>
      <w:r>
        <w:t>).</w:t>
      </w:r>
      <w:proofErr w:type="spellStart"/>
      <w:r>
        <w:t>toBeTruthy</w:t>
      </w:r>
      <w:proofErr w:type="spellEnd"/>
      <w:r>
        <w:t>;</w:t>
      </w:r>
      <w:r>
        <w:br/>
        <w:t xml:space="preserve"> });</w:t>
      </w:r>
      <w:r>
        <w:br/>
        <w:t xml:space="preserve"> it('should display cohort code in h3',()=&gt;{</w:t>
      </w:r>
      <w:r>
        <w:br/>
        <w:t xml:space="preserve">   const wrapper=shallow(&lt;</w:t>
      </w:r>
      <w:proofErr w:type="spellStart"/>
      <w:r>
        <w:t>CohortDetails</w:t>
      </w:r>
      <w:proofErr w:type="spellEnd"/>
      <w:r>
        <w:t xml:space="preserve"> cohort={</w:t>
      </w:r>
      <w:proofErr w:type="spellStart"/>
      <w:r>
        <w:t>CohortsData</w:t>
      </w:r>
      <w:proofErr w:type="spellEnd"/>
      <w:r>
        <w:t>[0]}/&gt;);</w:t>
      </w:r>
      <w:r>
        <w:br/>
        <w:t xml:space="preserve">   expect(wrapper.find('h3').text()).toContain(CohortsData[0].cohortCode);</w:t>
      </w:r>
      <w:r>
        <w:br/>
        <w:t xml:space="preserve"> });</w:t>
      </w:r>
      <w:r>
        <w:br/>
        <w:t xml:space="preserve"> it('should always render same html',()=&gt;{</w:t>
      </w:r>
      <w:r>
        <w:br/>
        <w:t xml:space="preserve">   const tree=</w:t>
      </w:r>
      <w:proofErr w:type="spellStart"/>
      <w:r>
        <w:t>renderer.create</w:t>
      </w:r>
      <w:proofErr w:type="spellEnd"/>
      <w:r>
        <w:t>(&lt;</w:t>
      </w:r>
      <w:proofErr w:type="spellStart"/>
      <w:r>
        <w:t>CohortDetails</w:t>
      </w:r>
      <w:proofErr w:type="spellEnd"/>
      <w:r>
        <w:t xml:space="preserve"> cohort={</w:t>
      </w:r>
      <w:proofErr w:type="spellStart"/>
      <w:r>
        <w:t>CohortsData</w:t>
      </w:r>
      <w:proofErr w:type="spellEnd"/>
      <w:r>
        <w:t>[0]}/&gt;).</w:t>
      </w:r>
      <w:proofErr w:type="spellStart"/>
      <w:r>
        <w:t>toJSON</w:t>
      </w:r>
      <w:proofErr w:type="spellEnd"/>
      <w:r>
        <w:t>();</w:t>
      </w:r>
      <w:r>
        <w:br/>
        <w:t xml:space="preserve">   expect(tree).</w:t>
      </w:r>
      <w:proofErr w:type="spellStart"/>
      <w:r>
        <w:t>toMatchSnapshot</w:t>
      </w:r>
      <w:proofErr w:type="spellEnd"/>
      <w:r>
        <w:t>();</w:t>
      </w:r>
      <w:r>
        <w:br/>
        <w:t xml:space="preserve"> });</w:t>
      </w:r>
      <w:r>
        <w:br/>
        <w:t>});</w:t>
      </w:r>
    </w:p>
    <w:p w14:paraId="2330CFD5" w14:textId="77777777" w:rsidR="00125B6F" w:rsidRDefault="00125B6F" w:rsidP="00125B6F">
      <w:pPr>
        <w:pStyle w:val="Heading2"/>
      </w:pPr>
      <w:r>
        <w:t>Snapshot file</w:t>
      </w:r>
    </w:p>
    <w:p w14:paraId="22A1D228" w14:textId="77777777" w:rsidR="00125B6F" w:rsidRDefault="00125B6F" w:rsidP="00125B6F">
      <w:pPr>
        <w:spacing w:line="240" w:lineRule="auto"/>
      </w:pPr>
      <w:r>
        <w:t>// Jest Snapshot v1, https://goo.gl/fbAQLP</w:t>
      </w:r>
    </w:p>
    <w:p w14:paraId="35080FB7" w14:textId="77777777" w:rsidR="00125B6F" w:rsidRDefault="00125B6F" w:rsidP="00125B6F">
      <w:pPr>
        <w:spacing w:line="240" w:lineRule="auto"/>
      </w:pPr>
      <w:proofErr w:type="gramStart"/>
      <w:r>
        <w:t>exports[</w:t>
      </w:r>
      <w:proofErr w:type="gramEnd"/>
      <w:r>
        <w:t>`Cohort Details Component should always render same html 1`] = `</w:t>
      </w:r>
    </w:p>
    <w:p w14:paraId="114FA864" w14:textId="77777777" w:rsidR="00125B6F" w:rsidRDefault="00125B6F" w:rsidP="00125B6F">
      <w:pPr>
        <w:spacing w:line="240" w:lineRule="auto"/>
      </w:pPr>
      <w:r>
        <w:t>&lt;div&gt;</w:t>
      </w:r>
    </w:p>
    <w:p w14:paraId="37FBADB0" w14:textId="77777777" w:rsidR="00125B6F" w:rsidRDefault="00125B6F" w:rsidP="00125B6F">
      <w:pPr>
        <w:spacing w:line="240" w:lineRule="auto"/>
      </w:pPr>
      <w:r>
        <w:t xml:space="preserve">  &lt;h3&gt;</w:t>
      </w:r>
    </w:p>
    <w:p w14:paraId="4D431CF7" w14:textId="77777777" w:rsidR="00125B6F" w:rsidRDefault="00125B6F" w:rsidP="00125B6F">
      <w:pPr>
        <w:spacing w:line="240" w:lineRule="auto"/>
      </w:pPr>
      <w:r>
        <w:lastRenderedPageBreak/>
        <w:t xml:space="preserve">    INTADMDF10</w:t>
      </w:r>
    </w:p>
    <w:p w14:paraId="22BB1C61" w14:textId="77777777" w:rsidR="00125B6F" w:rsidRDefault="00125B6F" w:rsidP="00125B6F">
      <w:pPr>
        <w:spacing w:line="240" w:lineRule="auto"/>
      </w:pPr>
      <w:r>
        <w:t xml:space="preserve">     -</w:t>
      </w:r>
    </w:p>
    <w:p w14:paraId="7F3C773F" w14:textId="77777777" w:rsidR="00125B6F" w:rsidRDefault="00125B6F" w:rsidP="00125B6F">
      <w:pPr>
        <w:spacing w:line="240" w:lineRule="auto"/>
      </w:pPr>
      <w:r>
        <w:t xml:space="preserve">    &lt;span&gt;</w:t>
      </w:r>
    </w:p>
    <w:p w14:paraId="4DB7AD10" w14:textId="77777777" w:rsidR="00125B6F" w:rsidRDefault="00125B6F" w:rsidP="00125B6F">
      <w:pPr>
        <w:spacing w:line="240" w:lineRule="auto"/>
      </w:pPr>
      <w:r>
        <w:t xml:space="preserve">      .NET FSD</w:t>
      </w:r>
    </w:p>
    <w:p w14:paraId="1A771E59" w14:textId="77777777" w:rsidR="00125B6F" w:rsidRDefault="00125B6F" w:rsidP="00125B6F">
      <w:pPr>
        <w:spacing w:line="240" w:lineRule="auto"/>
      </w:pPr>
      <w:r>
        <w:t xml:space="preserve">    &lt;/span&gt;</w:t>
      </w:r>
    </w:p>
    <w:p w14:paraId="66D40682" w14:textId="77777777" w:rsidR="00125B6F" w:rsidRDefault="00125B6F" w:rsidP="00125B6F">
      <w:pPr>
        <w:spacing w:line="240" w:lineRule="auto"/>
      </w:pPr>
      <w:r>
        <w:t xml:space="preserve">  &lt;/h3&gt;</w:t>
      </w:r>
    </w:p>
    <w:p w14:paraId="6F0AA2AF" w14:textId="77777777" w:rsidR="00125B6F" w:rsidRDefault="00125B6F" w:rsidP="00125B6F">
      <w:pPr>
        <w:spacing w:line="240" w:lineRule="auto"/>
      </w:pPr>
      <w:r>
        <w:t xml:space="preserve">  &lt;dl&gt;</w:t>
      </w:r>
    </w:p>
    <w:p w14:paraId="060FFE47" w14:textId="77777777" w:rsidR="00125B6F" w:rsidRDefault="00125B6F" w:rsidP="00125B6F">
      <w:pPr>
        <w:spacing w:line="240" w:lineRule="auto"/>
      </w:pPr>
      <w:r>
        <w:t xml:space="preserve">    &lt;dt&gt;</w:t>
      </w:r>
    </w:p>
    <w:p w14:paraId="2E9A9015" w14:textId="77777777" w:rsidR="00125B6F" w:rsidRDefault="00125B6F" w:rsidP="00125B6F">
      <w:pPr>
        <w:spacing w:line="240" w:lineRule="auto"/>
      </w:pPr>
      <w:r>
        <w:t xml:space="preserve">      Started On</w:t>
      </w:r>
    </w:p>
    <w:p w14:paraId="7A96487F" w14:textId="77777777" w:rsidR="00125B6F" w:rsidRDefault="00125B6F" w:rsidP="00125B6F">
      <w:pPr>
        <w:spacing w:line="240" w:lineRule="auto"/>
      </w:pPr>
      <w:r>
        <w:t xml:space="preserve">    &lt;/dt&gt;</w:t>
      </w:r>
    </w:p>
    <w:p w14:paraId="72682C4A" w14:textId="77777777" w:rsidR="00125B6F" w:rsidRDefault="00125B6F" w:rsidP="00125B6F">
      <w:pPr>
        <w:spacing w:line="240" w:lineRule="auto"/>
      </w:pPr>
      <w:r>
        <w:t xml:space="preserve">    &lt;dd&gt;</w:t>
      </w:r>
    </w:p>
    <w:p w14:paraId="21781257" w14:textId="77777777" w:rsidR="00125B6F" w:rsidRDefault="00125B6F" w:rsidP="00125B6F">
      <w:pPr>
        <w:spacing w:line="240" w:lineRule="auto"/>
      </w:pPr>
      <w:r>
        <w:t xml:space="preserve">      22-Feb-2022</w:t>
      </w:r>
    </w:p>
    <w:p w14:paraId="16644609" w14:textId="77777777" w:rsidR="00125B6F" w:rsidRDefault="00125B6F" w:rsidP="00125B6F">
      <w:pPr>
        <w:spacing w:line="240" w:lineRule="auto"/>
      </w:pPr>
      <w:r>
        <w:t xml:space="preserve">    &lt;/dd&gt;</w:t>
      </w:r>
    </w:p>
    <w:p w14:paraId="1FDF841D" w14:textId="77777777" w:rsidR="00125B6F" w:rsidRDefault="00125B6F" w:rsidP="00125B6F">
      <w:pPr>
        <w:spacing w:line="240" w:lineRule="auto"/>
      </w:pPr>
      <w:r>
        <w:t xml:space="preserve">    &lt;dt&gt;</w:t>
      </w:r>
    </w:p>
    <w:p w14:paraId="5CDC12E4" w14:textId="77777777" w:rsidR="00125B6F" w:rsidRDefault="00125B6F" w:rsidP="00125B6F">
      <w:pPr>
        <w:spacing w:line="240" w:lineRule="auto"/>
      </w:pPr>
      <w:r>
        <w:t xml:space="preserve">      Current Status</w:t>
      </w:r>
    </w:p>
    <w:p w14:paraId="01CDA42D" w14:textId="77777777" w:rsidR="00125B6F" w:rsidRDefault="00125B6F" w:rsidP="00125B6F">
      <w:pPr>
        <w:spacing w:line="240" w:lineRule="auto"/>
      </w:pPr>
      <w:r>
        <w:t xml:space="preserve">    &lt;/dt&gt;</w:t>
      </w:r>
    </w:p>
    <w:p w14:paraId="492002AD" w14:textId="77777777" w:rsidR="00125B6F" w:rsidRDefault="00125B6F" w:rsidP="00125B6F">
      <w:pPr>
        <w:spacing w:line="240" w:lineRule="auto"/>
      </w:pPr>
      <w:r>
        <w:t xml:space="preserve">    &lt;dd&gt;</w:t>
      </w:r>
    </w:p>
    <w:p w14:paraId="6C1386C1" w14:textId="77777777" w:rsidR="00125B6F" w:rsidRDefault="00125B6F" w:rsidP="00125B6F">
      <w:pPr>
        <w:spacing w:line="240" w:lineRule="auto"/>
      </w:pPr>
      <w:r>
        <w:t xml:space="preserve">      Scheduled</w:t>
      </w:r>
    </w:p>
    <w:p w14:paraId="44259E23" w14:textId="77777777" w:rsidR="00125B6F" w:rsidRDefault="00125B6F" w:rsidP="00125B6F">
      <w:pPr>
        <w:spacing w:line="240" w:lineRule="auto"/>
      </w:pPr>
      <w:r>
        <w:t xml:space="preserve">    &lt;/dd&gt;</w:t>
      </w:r>
    </w:p>
    <w:p w14:paraId="723080A6" w14:textId="77777777" w:rsidR="00125B6F" w:rsidRDefault="00125B6F" w:rsidP="00125B6F">
      <w:pPr>
        <w:spacing w:line="240" w:lineRule="auto"/>
      </w:pPr>
      <w:r>
        <w:t xml:space="preserve">    &lt;dt&gt;</w:t>
      </w:r>
    </w:p>
    <w:p w14:paraId="49C45BA3" w14:textId="77777777" w:rsidR="00125B6F" w:rsidRDefault="00125B6F" w:rsidP="00125B6F">
      <w:pPr>
        <w:spacing w:line="240" w:lineRule="auto"/>
      </w:pPr>
      <w:r>
        <w:t xml:space="preserve">      Coach</w:t>
      </w:r>
    </w:p>
    <w:p w14:paraId="0CFC5575" w14:textId="77777777" w:rsidR="00125B6F" w:rsidRDefault="00125B6F" w:rsidP="00125B6F">
      <w:pPr>
        <w:spacing w:line="240" w:lineRule="auto"/>
      </w:pPr>
      <w:r>
        <w:t xml:space="preserve">    &lt;/dt&gt;</w:t>
      </w:r>
    </w:p>
    <w:p w14:paraId="476729CB" w14:textId="77777777" w:rsidR="00125B6F" w:rsidRDefault="00125B6F" w:rsidP="00125B6F">
      <w:pPr>
        <w:spacing w:line="240" w:lineRule="auto"/>
      </w:pPr>
      <w:r>
        <w:t xml:space="preserve">    &lt;dd&gt;</w:t>
      </w:r>
    </w:p>
    <w:p w14:paraId="5BBB24BD" w14:textId="77777777" w:rsidR="00125B6F" w:rsidRDefault="00125B6F" w:rsidP="00125B6F">
      <w:pPr>
        <w:spacing w:line="240" w:lineRule="auto"/>
      </w:pPr>
      <w:r>
        <w:t xml:space="preserve">      </w:t>
      </w:r>
      <w:proofErr w:type="spellStart"/>
      <w:r>
        <w:t>Aathma</w:t>
      </w:r>
      <w:proofErr w:type="spellEnd"/>
    </w:p>
    <w:p w14:paraId="357D5841" w14:textId="77777777" w:rsidR="00125B6F" w:rsidRDefault="00125B6F" w:rsidP="00125B6F">
      <w:pPr>
        <w:spacing w:line="240" w:lineRule="auto"/>
      </w:pPr>
      <w:r>
        <w:t xml:space="preserve">    &lt;/dd&gt;</w:t>
      </w:r>
    </w:p>
    <w:p w14:paraId="24AF772D" w14:textId="77777777" w:rsidR="00125B6F" w:rsidRDefault="00125B6F" w:rsidP="00125B6F">
      <w:pPr>
        <w:spacing w:line="240" w:lineRule="auto"/>
      </w:pPr>
      <w:r>
        <w:t xml:space="preserve">    &lt;dt&gt;</w:t>
      </w:r>
    </w:p>
    <w:p w14:paraId="7A7BD0B6" w14:textId="77777777" w:rsidR="00125B6F" w:rsidRDefault="00125B6F" w:rsidP="00125B6F">
      <w:pPr>
        <w:spacing w:line="240" w:lineRule="auto"/>
      </w:pPr>
      <w:r>
        <w:t xml:space="preserve">      Trainer</w:t>
      </w:r>
    </w:p>
    <w:p w14:paraId="7B02CE60" w14:textId="77777777" w:rsidR="00125B6F" w:rsidRDefault="00125B6F" w:rsidP="00125B6F">
      <w:pPr>
        <w:spacing w:line="240" w:lineRule="auto"/>
      </w:pPr>
      <w:r>
        <w:t xml:space="preserve">    &lt;/dt&gt;</w:t>
      </w:r>
    </w:p>
    <w:p w14:paraId="35B4273F" w14:textId="77777777" w:rsidR="00125B6F" w:rsidRDefault="00125B6F" w:rsidP="00125B6F">
      <w:pPr>
        <w:spacing w:line="240" w:lineRule="auto"/>
      </w:pPr>
      <w:r>
        <w:lastRenderedPageBreak/>
        <w:t xml:space="preserve">    &lt;dd&gt;</w:t>
      </w:r>
    </w:p>
    <w:p w14:paraId="5B5264CA" w14:textId="77777777" w:rsidR="00125B6F" w:rsidRDefault="00125B6F" w:rsidP="00125B6F">
      <w:pPr>
        <w:spacing w:line="240" w:lineRule="auto"/>
      </w:pPr>
      <w:r>
        <w:t xml:space="preserve">      Jojo Jose</w:t>
      </w:r>
    </w:p>
    <w:p w14:paraId="02F18F79" w14:textId="77777777" w:rsidR="00125B6F" w:rsidRDefault="00125B6F" w:rsidP="00125B6F">
      <w:pPr>
        <w:spacing w:line="240" w:lineRule="auto"/>
      </w:pPr>
      <w:r>
        <w:t xml:space="preserve">    &lt;/dd&gt;</w:t>
      </w:r>
    </w:p>
    <w:p w14:paraId="0819D2A0" w14:textId="77777777" w:rsidR="00125B6F" w:rsidRDefault="00125B6F" w:rsidP="00125B6F">
      <w:pPr>
        <w:spacing w:line="240" w:lineRule="auto"/>
      </w:pPr>
      <w:r>
        <w:t xml:space="preserve">  &lt;/dl&gt;</w:t>
      </w:r>
    </w:p>
    <w:p w14:paraId="61B20A69" w14:textId="77777777" w:rsidR="00125B6F" w:rsidRDefault="00125B6F" w:rsidP="00125B6F">
      <w:pPr>
        <w:spacing w:line="240" w:lineRule="auto"/>
      </w:pPr>
      <w:r>
        <w:t>&lt;/div&gt;</w:t>
      </w:r>
    </w:p>
    <w:p w14:paraId="727C3CAE" w14:textId="691293B5" w:rsidR="00125B6F" w:rsidRDefault="00125B6F" w:rsidP="00125B6F">
      <w:pPr>
        <w:spacing w:line="240" w:lineRule="auto"/>
      </w:pPr>
      <w:r>
        <w:t>`;</w:t>
      </w:r>
    </w:p>
    <w:p w14:paraId="52D10F35" w14:textId="77777777" w:rsidR="00BF554E" w:rsidRDefault="00000000">
      <w:pPr>
        <w:pStyle w:val="Heading2"/>
      </w:pPr>
      <w:r>
        <w:t>Run Tests</w:t>
      </w:r>
    </w:p>
    <w:p w14:paraId="3DB0D73A" w14:textId="52538498" w:rsidR="00125B6F" w:rsidRDefault="00000000">
      <w:proofErr w:type="spellStart"/>
      <w:r>
        <w:t>npm</w:t>
      </w:r>
      <w:proofErr w:type="spellEnd"/>
      <w:r>
        <w:t xml:space="preserve"> test</w:t>
      </w:r>
    </w:p>
    <w:p w14:paraId="0DD03946" w14:textId="067EEA4F" w:rsidR="00125B6F" w:rsidRDefault="00000000">
      <w:pPr>
        <w:pStyle w:val="Heading2"/>
      </w:pPr>
      <w:r>
        <w:t>Output</w:t>
      </w:r>
    </w:p>
    <w:p w14:paraId="316BE71E" w14:textId="03E84EE8" w:rsidR="00125B6F" w:rsidRPr="00125B6F" w:rsidRDefault="00125B6F" w:rsidP="00125B6F">
      <w:r w:rsidRPr="00125B6F">
        <w:drawing>
          <wp:inline distT="0" distB="0" distL="0" distR="0" wp14:anchorId="0227C55E" wp14:editId="44E28064">
            <wp:extent cx="5486400" cy="2877185"/>
            <wp:effectExtent l="0" t="0" r="0" b="0"/>
            <wp:docPr id="62921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DB2D" w14:textId="77777777" w:rsidR="00BF554E" w:rsidRDefault="00000000">
      <w:pPr>
        <w:pStyle w:val="Heading2"/>
      </w:pPr>
      <w:r>
        <w:t>Conclusion</w:t>
      </w:r>
    </w:p>
    <w:p w14:paraId="124414FB" w14:textId="77777777" w:rsidR="00BF554E" w:rsidRDefault="00000000">
      <w:r>
        <w:t>The CohortDetails React component was successfully tested using Jest and Enzyme. All four test cases passed and the snapshot test was generated successfully.</w:t>
      </w:r>
    </w:p>
    <w:sectPr w:rsidR="00BF554E" w:rsidSect="00125B6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77228" w14:textId="77777777" w:rsidR="00B120AF" w:rsidRDefault="00B120AF" w:rsidP="00125B6F">
      <w:pPr>
        <w:spacing w:after="0" w:line="240" w:lineRule="auto"/>
      </w:pPr>
      <w:r>
        <w:separator/>
      </w:r>
    </w:p>
  </w:endnote>
  <w:endnote w:type="continuationSeparator" w:id="0">
    <w:p w14:paraId="16E4F9EF" w14:textId="77777777" w:rsidR="00B120AF" w:rsidRDefault="00B120AF" w:rsidP="00125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43EE" w14:textId="77777777" w:rsidR="00125B6F" w:rsidRDefault="00125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E0280" w14:textId="77777777" w:rsidR="00125B6F" w:rsidRDefault="00125B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68E2" w14:textId="77777777" w:rsidR="00125B6F" w:rsidRDefault="00125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3CCF3" w14:textId="77777777" w:rsidR="00B120AF" w:rsidRDefault="00B120AF" w:rsidP="00125B6F">
      <w:pPr>
        <w:spacing w:after="0" w:line="240" w:lineRule="auto"/>
      </w:pPr>
      <w:r>
        <w:separator/>
      </w:r>
    </w:p>
  </w:footnote>
  <w:footnote w:type="continuationSeparator" w:id="0">
    <w:p w14:paraId="3369E9FE" w14:textId="77777777" w:rsidR="00B120AF" w:rsidRDefault="00B120AF" w:rsidP="00125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369E" w14:textId="77777777" w:rsidR="00125B6F" w:rsidRDefault="00125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E44C" w14:textId="77777777" w:rsidR="00125B6F" w:rsidRDefault="00125B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F53D" w14:textId="3B43D23D" w:rsidR="00125B6F" w:rsidRPr="00125B6F" w:rsidRDefault="00125B6F" w:rsidP="00125B6F">
    <w:pPr>
      <w:pStyle w:val="Header"/>
      <w:jc w:val="center"/>
      <w:rPr>
        <w:b/>
        <w:bCs/>
        <w:sz w:val="30"/>
        <w:szCs w:val="30"/>
      </w:rPr>
    </w:pPr>
    <w:r w:rsidRPr="00125B6F">
      <w:rPr>
        <w:b/>
        <w:bCs/>
        <w:sz w:val="30"/>
        <w:szCs w:val="30"/>
      </w:rPr>
      <w:t>18.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947229">
    <w:abstractNumId w:val="8"/>
  </w:num>
  <w:num w:numId="2" w16cid:durableId="2037197859">
    <w:abstractNumId w:val="6"/>
  </w:num>
  <w:num w:numId="3" w16cid:durableId="348526497">
    <w:abstractNumId w:val="5"/>
  </w:num>
  <w:num w:numId="4" w16cid:durableId="2079859651">
    <w:abstractNumId w:val="4"/>
  </w:num>
  <w:num w:numId="5" w16cid:durableId="1508326945">
    <w:abstractNumId w:val="7"/>
  </w:num>
  <w:num w:numId="6" w16cid:durableId="131215161">
    <w:abstractNumId w:val="3"/>
  </w:num>
  <w:num w:numId="7" w16cid:durableId="1946958709">
    <w:abstractNumId w:val="2"/>
  </w:num>
  <w:num w:numId="8" w16cid:durableId="1246767611">
    <w:abstractNumId w:val="1"/>
  </w:num>
  <w:num w:numId="9" w16cid:durableId="137175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B6F"/>
    <w:rsid w:val="0015074B"/>
    <w:rsid w:val="0029639D"/>
    <w:rsid w:val="00326F90"/>
    <w:rsid w:val="0070564F"/>
    <w:rsid w:val="00AA1D8D"/>
    <w:rsid w:val="00B120AF"/>
    <w:rsid w:val="00B47730"/>
    <w:rsid w:val="00BF55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02E4C"/>
  <w14:defaultImageDpi w14:val="300"/>
  <w15:docId w15:val="{F3BAF496-11F5-45DE-B69B-CAD5CCC5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2026-07-19T11:43:00Z</dcterms:created>
  <dcterms:modified xsi:type="dcterms:W3CDTF">2026-07-19T11:43:00Z</dcterms:modified>
  <cp:category/>
</cp:coreProperties>
</file>