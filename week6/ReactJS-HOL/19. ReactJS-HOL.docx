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AD643" w14:textId="77777777" w:rsidR="00580ED0" w:rsidRPr="004D4CE6" w:rsidRDefault="00000000" w:rsidP="004D4CE6">
      <w:pPr>
        <w:pStyle w:val="Heading1"/>
        <w:jc w:val="center"/>
        <w:rPr>
          <w:sz w:val="40"/>
          <w:szCs w:val="40"/>
        </w:rPr>
      </w:pPr>
      <w:r w:rsidRPr="004D4CE6">
        <w:rPr>
          <w:sz w:val="40"/>
          <w:szCs w:val="40"/>
        </w:rPr>
        <w:t>ReactJS Hands-on 19 - Unit Testing and Mocking</w:t>
      </w:r>
    </w:p>
    <w:p w14:paraId="11BBAE56" w14:textId="77777777" w:rsidR="00580ED0" w:rsidRDefault="00000000">
      <w:pPr>
        <w:pStyle w:val="Heading2"/>
      </w:pPr>
      <w:r>
        <w:t>Project Structure</w:t>
      </w:r>
    </w:p>
    <w:p w14:paraId="58E9E6A2" w14:textId="77777777" w:rsidR="004D4CE6" w:rsidRDefault="004D4CE6">
      <w:pPr>
        <w:pStyle w:val="Heading2"/>
      </w:pPr>
      <w:r w:rsidRPr="004D4CE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05C52904" wp14:editId="2C86EDD4">
            <wp:extent cx="1451919" cy="3200400"/>
            <wp:effectExtent l="0" t="0" r="0" b="0"/>
            <wp:docPr id="1954285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2855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4829" cy="320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D05A" w14:textId="14C15BC2" w:rsidR="00580ED0" w:rsidRDefault="00000000">
      <w:pPr>
        <w:pStyle w:val="Heading2"/>
      </w:pPr>
      <w:r>
        <w:t>Commands</w:t>
      </w:r>
    </w:p>
    <w:p w14:paraId="4775D5AD" w14:textId="77777777" w:rsidR="00580ED0" w:rsidRDefault="00000000">
      <w:r>
        <w:t>npx create-react-app gitclientapp</w:t>
      </w:r>
      <w:r>
        <w:br/>
        <w:t>cd gitclientapp</w:t>
      </w:r>
      <w:r>
        <w:br/>
        <w:t>npm install axios</w:t>
      </w:r>
      <w:r>
        <w:br/>
        <w:t>npm install --save-dev jest axios-mock-adapter</w:t>
      </w:r>
      <w:r>
        <w:br/>
        <w:t>npm start</w:t>
      </w:r>
      <w:r>
        <w:br/>
        <w:t>npm test</w:t>
      </w:r>
    </w:p>
    <w:p w14:paraId="0E93248B" w14:textId="77777777" w:rsidR="00580ED0" w:rsidRDefault="00000000">
      <w:pPr>
        <w:pStyle w:val="Heading2"/>
      </w:pPr>
      <w:r>
        <w:t>GitClient.js</w:t>
      </w:r>
    </w:p>
    <w:p w14:paraId="3DEDA20B" w14:textId="77777777" w:rsidR="00580ED0" w:rsidRDefault="00000000">
      <w:r>
        <w:rPr>
          <w:rFonts w:ascii="Courier New" w:hAnsi="Courier New"/>
          <w:sz w:val="18"/>
        </w:rPr>
        <w:t>import axios from "axios";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class GitClient {</w:t>
      </w:r>
      <w:r>
        <w:rPr>
          <w:rFonts w:ascii="Courier New" w:hAnsi="Courier New"/>
          <w:sz w:val="18"/>
        </w:rPr>
        <w:br/>
        <w:t xml:space="preserve">  static getRepositories(userName){</w:t>
      </w:r>
      <w:r>
        <w:rPr>
          <w:rFonts w:ascii="Courier New" w:hAnsi="Courier New"/>
          <w:sz w:val="18"/>
        </w:rPr>
        <w:br/>
        <w:t xml:space="preserve">    const url=`https://api.github.com/users/${userName}/repos`;</w:t>
      </w:r>
      <w:r>
        <w:rPr>
          <w:rFonts w:ascii="Courier New" w:hAnsi="Courier New"/>
          <w:sz w:val="18"/>
        </w:rPr>
        <w:br/>
        <w:t xml:space="preserve">    return axios.get(url);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export default GitClient;</w:t>
      </w:r>
    </w:p>
    <w:p w14:paraId="606E46A7" w14:textId="77777777" w:rsidR="00580ED0" w:rsidRDefault="00000000">
      <w:pPr>
        <w:pStyle w:val="Heading2"/>
      </w:pPr>
      <w:r>
        <w:t>App.js</w:t>
      </w:r>
    </w:p>
    <w:p w14:paraId="01995987" w14:textId="77777777" w:rsidR="00580ED0" w:rsidRDefault="00000000">
      <w:r>
        <w:rPr>
          <w:rFonts w:ascii="Courier New" w:hAnsi="Courier New"/>
          <w:sz w:val="18"/>
        </w:rPr>
        <w:t>import './App.css';</w:t>
      </w:r>
      <w:r>
        <w:rPr>
          <w:rFonts w:ascii="Courier New" w:hAnsi="Courier New"/>
          <w:sz w:val="18"/>
        </w:rPr>
        <w:br/>
        <w:t>import {useEffect,useState} from 'react';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import GitClient from './GitClient';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function App(){</w:t>
      </w:r>
      <w:r>
        <w:rPr>
          <w:rFonts w:ascii="Courier New" w:hAnsi="Courier New"/>
          <w:sz w:val="18"/>
        </w:rPr>
        <w:br/>
        <w:t xml:space="preserve"> const [repositories,setRepositories]=useState([]);</w:t>
      </w:r>
      <w:r>
        <w:rPr>
          <w:rFonts w:ascii="Courier New" w:hAnsi="Courier New"/>
          <w:sz w:val="18"/>
        </w:rPr>
        <w:br/>
        <w:t xml:space="preserve"> useEffect(()=&gt;{</w:t>
      </w:r>
      <w:r>
        <w:rPr>
          <w:rFonts w:ascii="Courier New" w:hAnsi="Courier New"/>
          <w:sz w:val="18"/>
        </w:rPr>
        <w:br/>
        <w:t xml:space="preserve">   GitClient.getRepositories("techiesyed")</w:t>
      </w:r>
      <w:r>
        <w:rPr>
          <w:rFonts w:ascii="Courier New" w:hAnsi="Courier New"/>
          <w:sz w:val="18"/>
        </w:rPr>
        <w:br/>
        <w:t xml:space="preserve">   .then(response=&gt;setRepositories(response.data));</w:t>
      </w:r>
      <w:r>
        <w:rPr>
          <w:rFonts w:ascii="Courier New" w:hAnsi="Courier New"/>
          <w:sz w:val="18"/>
        </w:rPr>
        <w:br/>
        <w:t xml:space="preserve"> },[]);</w:t>
      </w:r>
      <w:r>
        <w:rPr>
          <w:rFonts w:ascii="Courier New" w:hAnsi="Courier New"/>
          <w:sz w:val="18"/>
        </w:rPr>
        <w:br/>
        <w:t xml:space="preserve"> return(</w:t>
      </w:r>
      <w:r>
        <w:rPr>
          <w:rFonts w:ascii="Courier New" w:hAnsi="Courier New"/>
          <w:sz w:val="18"/>
        </w:rPr>
        <w:br/>
        <w:t xml:space="preserve">  &lt;div className="App"&gt;</w:t>
      </w:r>
      <w:r>
        <w:rPr>
          <w:rFonts w:ascii="Courier New" w:hAnsi="Courier New"/>
          <w:sz w:val="18"/>
        </w:rPr>
        <w:br/>
        <w:t xml:space="preserve">   &lt;h1&gt;Git repositories of User - TechieSyed&lt;/h1&gt;</w:t>
      </w:r>
      <w:r>
        <w:rPr>
          <w:rFonts w:ascii="Courier New" w:hAnsi="Courier New"/>
          <w:sz w:val="18"/>
        </w:rPr>
        <w:br/>
        <w:t xml:space="preserve">   {repositories.map(repo=&gt;&lt;p key={repo.name}&gt;{repo.name}&lt;/p&gt;)}</w:t>
      </w:r>
      <w:r>
        <w:rPr>
          <w:rFonts w:ascii="Courier New" w:hAnsi="Courier New"/>
          <w:sz w:val="18"/>
        </w:rPr>
        <w:br/>
        <w:t xml:space="preserve">  &lt;/div&gt;</w:t>
      </w:r>
      <w:r>
        <w:rPr>
          <w:rFonts w:ascii="Courier New" w:hAnsi="Courier New"/>
          <w:sz w:val="18"/>
        </w:rPr>
        <w:br/>
        <w:t xml:space="preserve"> );</w:t>
      </w:r>
      <w:r>
        <w:rPr>
          <w:rFonts w:ascii="Courier New" w:hAnsi="Courier New"/>
          <w:sz w:val="18"/>
        </w:rPr>
        <w:br/>
        <w:t>}</w:t>
      </w:r>
      <w:r>
        <w:rPr>
          <w:rFonts w:ascii="Courier New" w:hAnsi="Courier New"/>
          <w:sz w:val="18"/>
        </w:rPr>
        <w:br/>
        <w:t>export default App;</w:t>
      </w:r>
    </w:p>
    <w:p w14:paraId="730C2FE2" w14:textId="77777777" w:rsidR="00580ED0" w:rsidRDefault="00000000">
      <w:pPr>
        <w:pStyle w:val="Heading2"/>
      </w:pPr>
      <w:r>
        <w:t>GitClient.test.js</w:t>
      </w:r>
    </w:p>
    <w:p w14:paraId="3595F8E0" w14:textId="77777777" w:rsidR="00580ED0" w:rsidRDefault="00000000">
      <w:r>
        <w:rPr>
          <w:rFonts w:ascii="Courier New" w:hAnsi="Courier New"/>
          <w:sz w:val="18"/>
        </w:rPr>
        <w:t>import axios from "axios";</w:t>
      </w:r>
      <w:r>
        <w:rPr>
          <w:rFonts w:ascii="Courier New" w:hAnsi="Courier New"/>
          <w:sz w:val="18"/>
        </w:rPr>
        <w:br/>
        <w:t>import MockAdapter from "axios-mock-adapter";</w:t>
      </w:r>
      <w:r>
        <w:rPr>
          <w:rFonts w:ascii="Courier New" w:hAnsi="Courier New"/>
          <w:sz w:val="18"/>
        </w:rPr>
        <w:br/>
        <w:t>import GitClient from "./GitClient";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describe("Git Client Tests",()=&gt;{</w:t>
      </w:r>
      <w:r>
        <w:rPr>
          <w:rFonts w:ascii="Courier New" w:hAnsi="Courier New"/>
          <w:sz w:val="18"/>
        </w:rPr>
        <w:br/>
        <w:t xml:space="preserve"> const mock=new MockAdapter(axios);</w:t>
      </w:r>
      <w:r>
        <w:rPr>
          <w:rFonts w:ascii="Courier New" w:hAnsi="Courier New"/>
          <w:sz w:val="18"/>
        </w:rPr>
        <w:br/>
        <w:t xml:space="preserve"> test("should return repository names for techiesyed",async()=&gt;{</w:t>
      </w:r>
      <w:r>
        <w:rPr>
          <w:rFonts w:ascii="Courier New" w:hAnsi="Courier New"/>
          <w:sz w:val="18"/>
        </w:rPr>
        <w:br/>
        <w:t xml:space="preserve">  const repositories=[{name:"RepoOne"},{name:"RepoTwo"},{name:"RepoThree"}];</w:t>
      </w:r>
      <w:r>
        <w:rPr>
          <w:rFonts w:ascii="Courier New" w:hAnsi="Courier New"/>
          <w:sz w:val="18"/>
        </w:rPr>
        <w:br/>
        <w:t xml:space="preserve">  mock.onGet("https://api.github.com/users/techiesyed/repos").reply(200,repositories);</w:t>
      </w:r>
      <w:r>
        <w:rPr>
          <w:rFonts w:ascii="Courier New" w:hAnsi="Courier New"/>
          <w:sz w:val="18"/>
        </w:rPr>
        <w:br/>
        <w:t xml:space="preserve">  const response=await GitClient.getRepositories("techiesyed");</w:t>
      </w:r>
      <w:r>
        <w:rPr>
          <w:rFonts w:ascii="Courier New" w:hAnsi="Courier New"/>
          <w:sz w:val="18"/>
        </w:rPr>
        <w:br/>
        <w:t xml:space="preserve">  expect(response.data).toEqual(repositories);</w:t>
      </w:r>
      <w:r>
        <w:rPr>
          <w:rFonts w:ascii="Courier New" w:hAnsi="Courier New"/>
          <w:sz w:val="18"/>
        </w:rPr>
        <w:br/>
        <w:t xml:space="preserve"> });</w:t>
      </w:r>
      <w:r>
        <w:rPr>
          <w:rFonts w:ascii="Courier New" w:hAnsi="Courier New"/>
          <w:sz w:val="18"/>
        </w:rPr>
        <w:br/>
        <w:t>});</w:t>
      </w:r>
    </w:p>
    <w:p w14:paraId="55796D7C" w14:textId="77777777" w:rsidR="00580ED0" w:rsidRDefault="00000000">
      <w:pPr>
        <w:pStyle w:val="Heading2"/>
      </w:pPr>
      <w:r>
        <w:t>App.test.js</w:t>
      </w:r>
    </w:p>
    <w:p w14:paraId="2E6A0C29" w14:textId="77777777" w:rsidR="00580ED0" w:rsidRDefault="00000000">
      <w:r>
        <w:rPr>
          <w:rFonts w:ascii="Courier New" w:hAnsi="Courier New"/>
          <w:sz w:val="18"/>
        </w:rPr>
        <w:t>import {render,screen} from '@testing-library/react';</w:t>
      </w:r>
      <w:r>
        <w:rPr>
          <w:rFonts w:ascii="Courier New" w:hAnsi="Courier New"/>
          <w:sz w:val="18"/>
        </w:rPr>
        <w:br/>
        <w:t>import App from './App';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test('renders Git repositories heading',()=&gt;{</w:t>
      </w:r>
      <w:r>
        <w:rPr>
          <w:rFonts w:ascii="Courier New" w:hAnsi="Courier New"/>
          <w:sz w:val="18"/>
        </w:rPr>
        <w:br/>
        <w:t xml:space="preserve"> render(&lt;App/&gt;);</w:t>
      </w:r>
      <w:r>
        <w:rPr>
          <w:rFonts w:ascii="Courier New" w:hAnsi="Courier New"/>
          <w:sz w:val="18"/>
        </w:rPr>
        <w:br/>
        <w:t xml:space="preserve"> expect(screen.getByText(/Git repositories of User - TechieSyed/i)).toBeInTheDocument();</w:t>
      </w:r>
      <w:r>
        <w:rPr>
          <w:rFonts w:ascii="Courier New" w:hAnsi="Courier New"/>
          <w:sz w:val="18"/>
        </w:rPr>
        <w:br/>
        <w:t>});</w:t>
      </w:r>
    </w:p>
    <w:p w14:paraId="7D4ED459" w14:textId="25D147C0" w:rsidR="00580ED0" w:rsidRDefault="00000000">
      <w:pPr>
        <w:pStyle w:val="Heading2"/>
      </w:pPr>
      <w:r>
        <w:lastRenderedPageBreak/>
        <w:t>Output</w:t>
      </w:r>
    </w:p>
    <w:p w14:paraId="2904AA6D" w14:textId="77777777" w:rsidR="004D4CE6" w:rsidRDefault="004D4CE6">
      <w:pPr>
        <w:pStyle w:val="Heading2"/>
      </w:pPr>
      <w:r>
        <w:rPr>
          <w:noProof/>
        </w:rPr>
        <w:drawing>
          <wp:inline distT="0" distB="0" distL="0" distR="0" wp14:anchorId="008A84FA" wp14:editId="5F08ABCE">
            <wp:extent cx="4282440" cy="3116169"/>
            <wp:effectExtent l="0" t="0" r="3810" b="8255"/>
            <wp:docPr id="197255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55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5655" cy="311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F3B9" w14:textId="3FA7406F" w:rsidR="00580ED0" w:rsidRDefault="004D4CE6">
      <w:pPr>
        <w:pStyle w:val="Heading2"/>
      </w:pPr>
      <w:r>
        <w:t>Browser Output</w:t>
      </w:r>
    </w:p>
    <w:p w14:paraId="0AF8DAF7" w14:textId="06CE7D03" w:rsidR="004D4CE6" w:rsidRPr="004D4CE6" w:rsidRDefault="004D4CE6" w:rsidP="004D4CE6">
      <w:r w:rsidRPr="004D4CE6">
        <w:drawing>
          <wp:inline distT="0" distB="0" distL="0" distR="0" wp14:anchorId="3A9E7F86" wp14:editId="779101B4">
            <wp:extent cx="5486400" cy="3228340"/>
            <wp:effectExtent l="0" t="0" r="0" b="0"/>
            <wp:docPr id="17133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36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3F8D" w14:textId="77777777" w:rsidR="00580ED0" w:rsidRDefault="00000000">
      <w:pPr>
        <w:pStyle w:val="Heading2"/>
      </w:pPr>
      <w:r>
        <w:t>Conclusion</w:t>
      </w:r>
    </w:p>
    <w:p w14:paraId="1EA7FB5C" w14:textId="77777777" w:rsidR="00580ED0" w:rsidRDefault="00000000">
      <w:r>
        <w:t>The application successfully fetched GitHub repositories and all unit tests passed using mocked Axios responses.</w:t>
      </w:r>
    </w:p>
    <w:sectPr w:rsidR="00580ED0" w:rsidSect="004D4CE6">
      <w:headerReference w:type="firs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8F7BF" w14:textId="77777777" w:rsidR="00636B8B" w:rsidRDefault="00636B8B" w:rsidP="004D4CE6">
      <w:pPr>
        <w:spacing w:after="0" w:line="240" w:lineRule="auto"/>
      </w:pPr>
      <w:r>
        <w:separator/>
      </w:r>
    </w:p>
  </w:endnote>
  <w:endnote w:type="continuationSeparator" w:id="0">
    <w:p w14:paraId="29905421" w14:textId="77777777" w:rsidR="00636B8B" w:rsidRDefault="00636B8B" w:rsidP="004D4C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E2797" w14:textId="77777777" w:rsidR="00636B8B" w:rsidRDefault="00636B8B" w:rsidP="004D4CE6">
      <w:pPr>
        <w:spacing w:after="0" w:line="240" w:lineRule="auto"/>
      </w:pPr>
      <w:r>
        <w:separator/>
      </w:r>
    </w:p>
  </w:footnote>
  <w:footnote w:type="continuationSeparator" w:id="0">
    <w:p w14:paraId="5455F6FB" w14:textId="77777777" w:rsidR="00636B8B" w:rsidRDefault="00636B8B" w:rsidP="004D4C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8A61C" w14:textId="47FD65BF" w:rsidR="004D4CE6" w:rsidRPr="004D4CE6" w:rsidRDefault="004D4CE6" w:rsidP="004D4CE6">
    <w:pPr>
      <w:pStyle w:val="Header"/>
      <w:jc w:val="center"/>
      <w:rPr>
        <w:b/>
        <w:bCs/>
        <w:sz w:val="30"/>
        <w:szCs w:val="30"/>
      </w:rPr>
    </w:pPr>
    <w:r w:rsidRPr="004D4CE6">
      <w:rPr>
        <w:b/>
        <w:bCs/>
        <w:sz w:val="30"/>
        <w:szCs w:val="30"/>
      </w:rPr>
      <w:t>19. ReactJS-HOL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260E7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565252">
    <w:abstractNumId w:val="8"/>
  </w:num>
  <w:num w:numId="2" w16cid:durableId="1382287506">
    <w:abstractNumId w:val="6"/>
  </w:num>
  <w:num w:numId="3" w16cid:durableId="1417557727">
    <w:abstractNumId w:val="5"/>
  </w:num>
  <w:num w:numId="4" w16cid:durableId="1286275891">
    <w:abstractNumId w:val="4"/>
  </w:num>
  <w:num w:numId="5" w16cid:durableId="976031166">
    <w:abstractNumId w:val="7"/>
  </w:num>
  <w:num w:numId="6" w16cid:durableId="921718516">
    <w:abstractNumId w:val="3"/>
  </w:num>
  <w:num w:numId="7" w16cid:durableId="1393845490">
    <w:abstractNumId w:val="2"/>
  </w:num>
  <w:num w:numId="8" w16cid:durableId="18700997">
    <w:abstractNumId w:val="1"/>
  </w:num>
  <w:num w:numId="9" w16cid:durableId="346949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D4CE6"/>
    <w:rsid w:val="00580ED0"/>
    <w:rsid w:val="00636B8B"/>
    <w:rsid w:val="0070564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FA9B72"/>
  <w14:defaultImageDpi w14:val="300"/>
  <w15:docId w15:val="{F3BAF496-11F5-45DE-B69B-CAD5CCC5B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Nukabhattina Pravallika</cp:lastModifiedBy>
  <cp:revision>2</cp:revision>
  <dcterms:created xsi:type="dcterms:W3CDTF">2026-07-19T13:04:00Z</dcterms:created>
  <dcterms:modified xsi:type="dcterms:W3CDTF">2026-07-19T13:04:00Z</dcterms:modified>
  <cp:category/>
</cp:coreProperties>
</file>