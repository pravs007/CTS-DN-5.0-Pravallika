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E67F" w14:textId="77777777" w:rsidR="00307822" w:rsidRPr="00EE4B14" w:rsidRDefault="00000000" w:rsidP="00EE4B14">
      <w:pPr>
        <w:pStyle w:val="Heading1"/>
        <w:jc w:val="center"/>
        <w:rPr>
          <w:sz w:val="40"/>
          <w:szCs w:val="40"/>
        </w:rPr>
      </w:pPr>
      <w:r w:rsidRPr="00EE4B14">
        <w:rPr>
          <w:sz w:val="40"/>
          <w:szCs w:val="40"/>
        </w:rPr>
        <w:t>ReactJS Hands-on 17</w:t>
      </w:r>
      <w:r w:rsidRPr="00EE4B14">
        <w:rPr>
          <w:sz w:val="40"/>
          <w:szCs w:val="40"/>
        </w:rPr>
        <w:br/>
        <w:t>Consume REST API using Fetch</w:t>
      </w:r>
    </w:p>
    <w:p w14:paraId="645A8E0A" w14:textId="77777777" w:rsidR="00307822" w:rsidRDefault="00000000">
      <w:pPr>
        <w:pStyle w:val="Heading2"/>
      </w:pPr>
      <w:r>
        <w:t>Project Structure</w:t>
      </w:r>
    </w:p>
    <w:p w14:paraId="2DBB925F" w14:textId="77777777" w:rsidR="00EE4B14" w:rsidRDefault="00EE4B14">
      <w:pPr>
        <w:pStyle w:val="Heading2"/>
      </w:pPr>
      <w:r w:rsidRPr="00EE4B1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5DEE5173" wp14:editId="0FA0FBB8">
            <wp:extent cx="1943100" cy="2967418"/>
            <wp:effectExtent l="0" t="0" r="0" b="4445"/>
            <wp:docPr id="1973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5145" cy="297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5092" w14:textId="0DC73150" w:rsidR="00307822" w:rsidRDefault="00000000">
      <w:pPr>
        <w:pStyle w:val="Heading2"/>
      </w:pPr>
      <w:r>
        <w:t>App.js</w:t>
      </w:r>
    </w:p>
    <w:p w14:paraId="181BCE2E" w14:textId="77777777" w:rsidR="00307822" w:rsidRDefault="00000000">
      <w:r>
        <w:rPr>
          <w:rFonts w:ascii="Courier New" w:hAnsi="Courier New"/>
          <w:sz w:val="18"/>
        </w:rPr>
        <w:t>import './App.css';</w:t>
      </w:r>
      <w:r>
        <w:rPr>
          <w:rFonts w:ascii="Courier New" w:hAnsi="Courier New"/>
          <w:sz w:val="18"/>
        </w:rPr>
        <w:br/>
        <w:t>import Getuser from './Getuser';</w:t>
      </w:r>
      <w:r>
        <w:rPr>
          <w:rFonts w:ascii="Courier New" w:hAnsi="Courier New"/>
          <w:sz w:val="18"/>
        </w:rPr>
        <w:br/>
        <w:t>function App(){</w:t>
      </w:r>
      <w:r>
        <w:rPr>
          <w:rFonts w:ascii="Courier New" w:hAnsi="Courier New"/>
          <w:sz w:val="18"/>
        </w:rPr>
        <w:br/>
        <w:t xml:space="preserve">  return &lt;Getuser/&gt;;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export default App;</w:t>
      </w:r>
    </w:p>
    <w:p w14:paraId="7DC17138" w14:textId="77777777" w:rsidR="00307822" w:rsidRDefault="00000000">
      <w:pPr>
        <w:pStyle w:val="Heading2"/>
      </w:pPr>
      <w:r>
        <w:t>Getuser.js</w:t>
      </w:r>
    </w:p>
    <w:p w14:paraId="012163E0" w14:textId="77777777" w:rsidR="00307822" w:rsidRDefault="00000000">
      <w:r>
        <w:rPr>
          <w:rFonts w:ascii="Courier New" w:hAnsi="Courier New"/>
          <w:sz w:val="18"/>
        </w:rPr>
        <w:t>import React,{Component} from 'react';</w:t>
      </w:r>
      <w:r>
        <w:rPr>
          <w:rFonts w:ascii="Courier New" w:hAnsi="Courier New"/>
          <w:sz w:val="18"/>
        </w:rPr>
        <w:br/>
        <w:t>class Getuser extends Component{</w:t>
      </w:r>
      <w:r>
        <w:rPr>
          <w:rFonts w:ascii="Courier New" w:hAnsi="Courier New"/>
          <w:sz w:val="18"/>
        </w:rPr>
        <w:br/>
        <w:t xml:space="preserve">  state={title:'',first:'',picture:'',loading:true};</w:t>
      </w:r>
      <w:r>
        <w:rPr>
          <w:rFonts w:ascii="Courier New" w:hAnsi="Courier New"/>
          <w:sz w:val="18"/>
        </w:rPr>
        <w:br/>
        <w:t xml:space="preserve">  async componentDidMount(){</w:t>
      </w:r>
      <w:r>
        <w:rPr>
          <w:rFonts w:ascii="Courier New" w:hAnsi="Courier New"/>
          <w:sz w:val="18"/>
        </w:rPr>
        <w:br/>
        <w:t xml:space="preserve">    const response=await fetch('https://api.randomuser.me/');</w:t>
      </w:r>
      <w:r>
        <w:rPr>
          <w:rFonts w:ascii="Courier New" w:hAnsi="Courier New"/>
          <w:sz w:val="18"/>
        </w:rPr>
        <w:br/>
        <w:t xml:space="preserve">    const data=await response.json();</w:t>
      </w:r>
      <w:r>
        <w:rPr>
          <w:rFonts w:ascii="Courier New" w:hAnsi="Courier New"/>
          <w:sz w:val="18"/>
        </w:rPr>
        <w:br/>
        <w:t xml:space="preserve">    const user=data.results[0];</w:t>
      </w:r>
      <w:r>
        <w:rPr>
          <w:rFonts w:ascii="Courier New" w:hAnsi="Courier New"/>
          <w:sz w:val="18"/>
        </w:rPr>
        <w:br/>
        <w:t xml:space="preserve">    this.setState({</w:t>
      </w:r>
      <w:r>
        <w:rPr>
          <w:rFonts w:ascii="Courier New" w:hAnsi="Courier New"/>
          <w:sz w:val="18"/>
        </w:rPr>
        <w:br/>
        <w:t xml:space="preserve">      title:user.name.title,</w:t>
      </w:r>
      <w:r>
        <w:rPr>
          <w:rFonts w:ascii="Courier New" w:hAnsi="Courier New"/>
          <w:sz w:val="18"/>
        </w:rPr>
        <w:br/>
        <w:t xml:space="preserve">      first:user.name.first,</w:t>
      </w:r>
      <w:r>
        <w:rPr>
          <w:rFonts w:ascii="Courier New" w:hAnsi="Courier New"/>
          <w:sz w:val="18"/>
        </w:rPr>
        <w:br/>
        <w:t xml:space="preserve">      picture:user.picture.large,</w:t>
      </w:r>
      <w:r>
        <w:rPr>
          <w:rFonts w:ascii="Courier New" w:hAnsi="Courier New"/>
          <w:sz w:val="18"/>
        </w:rPr>
        <w:br/>
        <w:t xml:space="preserve">      loading:false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render(){</w:t>
      </w:r>
      <w:r>
        <w:rPr>
          <w:rFonts w:ascii="Courier New" w:hAnsi="Courier New"/>
          <w:sz w:val="18"/>
        </w:rPr>
        <w:br/>
        <w:t xml:space="preserve">    if(this.state.loading) return &lt;h2&gt;Loading...&lt;/h2&gt;;</w:t>
      </w:r>
      <w:r>
        <w:rPr>
          <w:rFonts w:ascii="Courier New" w:hAnsi="Courier New"/>
          <w:sz w:val="18"/>
        </w:rPr>
        <w:br/>
        <w:t xml:space="preserve">    return(</w:t>
      </w:r>
      <w:r>
        <w:rPr>
          <w:rFonts w:ascii="Courier New" w:hAnsi="Courier New"/>
          <w:sz w:val="18"/>
        </w:rPr>
        <w:br/>
        <w:t xml:space="preserve">      &lt;div style={{margin:'40px'}}&gt;</w:t>
      </w:r>
      <w:r>
        <w:rPr>
          <w:rFonts w:ascii="Courier New" w:hAnsi="Courier New"/>
          <w:sz w:val="18"/>
        </w:rPr>
        <w:br/>
        <w:t xml:space="preserve">        &lt;h1&gt;{this.state.title} {this.state.first}&lt;/h1&gt;</w:t>
      </w:r>
      <w:r>
        <w:rPr>
          <w:rFonts w:ascii="Courier New" w:hAnsi="Courier New"/>
          <w:sz w:val="18"/>
        </w:rPr>
        <w:br/>
        <w:t xml:space="preserve">        &lt;img src={this.state.picture} alt='User'/&gt;</w:t>
      </w:r>
      <w:r>
        <w:rPr>
          <w:rFonts w:ascii="Courier New" w:hAnsi="Courier New"/>
          <w:sz w:val="18"/>
        </w:rPr>
        <w:br/>
        <w:t xml:space="preserve">      &lt;/div&gt;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export default Getuser;</w:t>
      </w:r>
    </w:p>
    <w:p w14:paraId="7901413E" w14:textId="77777777" w:rsidR="00307822" w:rsidRDefault="00000000">
      <w:pPr>
        <w:pStyle w:val="Heading2"/>
      </w:pPr>
      <w:r>
        <w:t>index.js</w:t>
      </w:r>
    </w:p>
    <w:p w14:paraId="4030E28F" w14:textId="77777777" w:rsidR="00307822" w:rsidRDefault="00000000">
      <w:r>
        <w:rPr>
          <w:rFonts w:ascii="Courier New" w:hAnsi="Courier New"/>
          <w:sz w:val="18"/>
        </w:rPr>
        <w:t>import React from 'react';</w:t>
      </w:r>
      <w:r>
        <w:rPr>
          <w:rFonts w:ascii="Courier New" w:hAnsi="Courier New"/>
          <w:sz w:val="18"/>
        </w:rPr>
        <w:br/>
        <w:t>import ReactDOM from 'react-dom/client';</w:t>
      </w:r>
      <w:r>
        <w:rPr>
          <w:rFonts w:ascii="Courier New" w:hAnsi="Courier New"/>
          <w:sz w:val="18"/>
        </w:rPr>
        <w:br/>
        <w:t>import './index.css';</w:t>
      </w:r>
      <w:r>
        <w:rPr>
          <w:rFonts w:ascii="Courier New" w:hAnsi="Courier New"/>
          <w:sz w:val="18"/>
        </w:rPr>
        <w:br/>
        <w:t>import App from './App';</w:t>
      </w:r>
      <w:r>
        <w:rPr>
          <w:rFonts w:ascii="Courier New" w:hAnsi="Courier New"/>
          <w:sz w:val="18"/>
        </w:rPr>
        <w:br/>
        <w:t>const root=ReactDOM.createRoot(document.getElementById('root'));</w:t>
      </w:r>
      <w:r>
        <w:rPr>
          <w:rFonts w:ascii="Courier New" w:hAnsi="Courier New"/>
          <w:sz w:val="18"/>
        </w:rPr>
        <w:br/>
        <w:t>root.render(&lt;App/&gt;);</w:t>
      </w:r>
    </w:p>
    <w:p w14:paraId="2E7050B5" w14:textId="77777777" w:rsidR="00307822" w:rsidRDefault="00000000">
      <w:pPr>
        <w:pStyle w:val="Heading2"/>
      </w:pPr>
      <w:r>
        <w:t>App.css</w:t>
      </w:r>
    </w:p>
    <w:p w14:paraId="25D4F18B" w14:textId="77777777" w:rsidR="00307822" w:rsidRDefault="00000000">
      <w:r>
        <w:rPr>
          <w:rFonts w:ascii="Courier New" w:hAnsi="Courier New"/>
          <w:sz w:val="18"/>
        </w:rPr>
        <w:t>body{</w:t>
      </w:r>
      <w:r>
        <w:rPr>
          <w:rFonts w:ascii="Courier New" w:hAnsi="Courier New"/>
          <w:sz w:val="18"/>
        </w:rPr>
        <w:br/>
        <w:t xml:space="preserve">  font-family:Arial,sans-serif;</w:t>
      </w:r>
      <w:r>
        <w:rPr>
          <w:rFonts w:ascii="Courier New" w:hAnsi="Courier New"/>
          <w:sz w:val="18"/>
        </w:rPr>
        <w:br/>
        <w:t>}</w:t>
      </w:r>
    </w:p>
    <w:p w14:paraId="21C2DF4A" w14:textId="41713614" w:rsidR="00307822" w:rsidRDefault="00000000">
      <w:pPr>
        <w:pStyle w:val="Heading2"/>
      </w:pPr>
      <w:r>
        <w:t>Output</w:t>
      </w:r>
    </w:p>
    <w:p w14:paraId="09A205CE" w14:textId="696E3FE4" w:rsidR="00EE4B14" w:rsidRPr="00EE4B14" w:rsidRDefault="00EE4B14" w:rsidP="00EE4B14">
      <w:r w:rsidRPr="00EE4B14">
        <w:drawing>
          <wp:inline distT="0" distB="0" distL="0" distR="0" wp14:anchorId="4595F647" wp14:editId="6663F911">
            <wp:extent cx="5486400" cy="3244215"/>
            <wp:effectExtent l="0" t="0" r="0" b="0"/>
            <wp:docPr id="150625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3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C77A" w14:textId="77777777" w:rsidR="00307822" w:rsidRDefault="00000000">
      <w:pPr>
        <w:pStyle w:val="Heading2"/>
      </w:pPr>
      <w:r>
        <w:t>Conclusion</w:t>
      </w:r>
    </w:p>
    <w:p w14:paraId="43776A63" w14:textId="77777777" w:rsidR="00307822" w:rsidRDefault="00000000">
      <w:r>
        <w:t>Successfully created a React application that consumes a REST API using fetch() inside componentDidMount() and displays the retrieved user information.</w:t>
      </w:r>
    </w:p>
    <w:sectPr w:rsidR="00307822" w:rsidSect="00EE4B14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F8C01" w14:textId="77777777" w:rsidR="00DF3917" w:rsidRDefault="00DF3917" w:rsidP="00EE4B14">
      <w:pPr>
        <w:spacing w:after="0" w:line="240" w:lineRule="auto"/>
      </w:pPr>
      <w:r>
        <w:separator/>
      </w:r>
    </w:p>
  </w:endnote>
  <w:endnote w:type="continuationSeparator" w:id="0">
    <w:p w14:paraId="6C906385" w14:textId="77777777" w:rsidR="00DF3917" w:rsidRDefault="00DF3917" w:rsidP="00EE4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6D255" w14:textId="77777777" w:rsidR="00DF3917" w:rsidRDefault="00DF3917" w:rsidP="00EE4B14">
      <w:pPr>
        <w:spacing w:after="0" w:line="240" w:lineRule="auto"/>
      </w:pPr>
      <w:r>
        <w:separator/>
      </w:r>
    </w:p>
  </w:footnote>
  <w:footnote w:type="continuationSeparator" w:id="0">
    <w:p w14:paraId="779E6969" w14:textId="77777777" w:rsidR="00DF3917" w:rsidRDefault="00DF3917" w:rsidP="00EE4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8B6D" w14:textId="6E04BCF6" w:rsidR="00EE4B14" w:rsidRPr="00EE4B14" w:rsidRDefault="00EE4B14" w:rsidP="00EE4B14">
    <w:pPr>
      <w:pStyle w:val="Header"/>
      <w:jc w:val="center"/>
      <w:rPr>
        <w:b/>
        <w:bCs/>
        <w:sz w:val="30"/>
        <w:szCs w:val="30"/>
      </w:rPr>
    </w:pPr>
    <w:r w:rsidRPr="00EE4B14">
      <w:rPr>
        <w:b/>
        <w:bCs/>
        <w:sz w:val="30"/>
        <w:szCs w:val="30"/>
      </w:rPr>
      <w:t>17.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790753">
    <w:abstractNumId w:val="8"/>
  </w:num>
  <w:num w:numId="2" w16cid:durableId="263541098">
    <w:abstractNumId w:val="6"/>
  </w:num>
  <w:num w:numId="3" w16cid:durableId="1058364151">
    <w:abstractNumId w:val="5"/>
  </w:num>
  <w:num w:numId="4" w16cid:durableId="572469385">
    <w:abstractNumId w:val="4"/>
  </w:num>
  <w:num w:numId="5" w16cid:durableId="947587654">
    <w:abstractNumId w:val="7"/>
  </w:num>
  <w:num w:numId="6" w16cid:durableId="1599605816">
    <w:abstractNumId w:val="3"/>
  </w:num>
  <w:num w:numId="7" w16cid:durableId="1750541260">
    <w:abstractNumId w:val="2"/>
  </w:num>
  <w:num w:numId="8" w16cid:durableId="1667705710">
    <w:abstractNumId w:val="1"/>
  </w:num>
  <w:num w:numId="9" w16cid:durableId="51408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822"/>
    <w:rsid w:val="00326F90"/>
    <w:rsid w:val="00976678"/>
    <w:rsid w:val="00AA1D8D"/>
    <w:rsid w:val="00B47730"/>
    <w:rsid w:val="00CB0664"/>
    <w:rsid w:val="00DF3917"/>
    <w:rsid w:val="00EE4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0CB84"/>
  <w14:defaultImageDpi w14:val="300"/>
  <w15:docId w15:val="{4BD684FA-5343-4C2D-B58A-5D2CA7F8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2026-07-19T11:13:00Z</dcterms:created>
  <dcterms:modified xsi:type="dcterms:W3CDTF">2026-07-19T11:13:00Z</dcterms:modified>
  <cp:category/>
</cp:coreProperties>
</file>