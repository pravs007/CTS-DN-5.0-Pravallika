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7E19" w14:textId="77777777" w:rsidR="00D35123" w:rsidRPr="00435DD8" w:rsidRDefault="00000000" w:rsidP="00435DD8">
      <w:pPr>
        <w:pStyle w:val="Heading1"/>
        <w:jc w:val="center"/>
        <w:rPr>
          <w:sz w:val="40"/>
          <w:szCs w:val="40"/>
        </w:rPr>
      </w:pPr>
      <w:r w:rsidRPr="00435DD8">
        <w:rPr>
          <w:sz w:val="40"/>
          <w:szCs w:val="40"/>
        </w:rPr>
        <w:t>ReactJS Hands-on 14 - React Context API (Employees App)</w:t>
      </w:r>
    </w:p>
    <w:p w14:paraId="02220401" w14:textId="77777777" w:rsidR="00D35123" w:rsidRDefault="00000000">
      <w:pPr>
        <w:pStyle w:val="Heading2"/>
      </w:pPr>
      <w:r>
        <w:t>Commands Used</w:t>
      </w:r>
    </w:p>
    <w:p w14:paraId="6E00406D" w14:textId="77777777" w:rsidR="00D35123" w:rsidRDefault="00000000">
      <w:pPr>
        <w:pStyle w:val="ListBullet"/>
      </w:pPr>
      <w:r>
        <w:t>npm install</w:t>
      </w:r>
    </w:p>
    <w:p w14:paraId="1AB479EE" w14:textId="77777777" w:rsidR="00D35123" w:rsidRDefault="00000000">
      <w:pPr>
        <w:pStyle w:val="ListBullet"/>
      </w:pPr>
      <w:r>
        <w:t>npm start</w:t>
      </w:r>
    </w:p>
    <w:p w14:paraId="18B67242" w14:textId="77777777" w:rsidR="00D35123" w:rsidRDefault="00000000">
      <w:pPr>
        <w:pStyle w:val="Heading2"/>
      </w:pPr>
      <w:r>
        <w:t>Project Structure</w:t>
      </w:r>
    </w:p>
    <w:p w14:paraId="703E7650" w14:textId="77777777" w:rsidR="00435DD8" w:rsidRDefault="00435DD8">
      <w:pPr>
        <w:pStyle w:val="Heading2"/>
      </w:pPr>
      <w:r w:rsidRPr="00435DD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2818D8F" wp14:editId="1C76245F">
            <wp:extent cx="1905000" cy="3425557"/>
            <wp:effectExtent l="0" t="0" r="0" b="3810"/>
            <wp:docPr id="10340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2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562" cy="34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C19B" w14:textId="67C0F330" w:rsidR="00D35123" w:rsidRDefault="00000000">
      <w:pPr>
        <w:pStyle w:val="Heading2"/>
      </w:pPr>
      <w:r>
        <w:t>ThemeContext.js</w:t>
      </w:r>
    </w:p>
    <w:p w14:paraId="40F34F0B" w14:textId="77777777" w:rsidR="00D35123" w:rsidRDefault="00000000">
      <w:r>
        <w:rPr>
          <w:rFonts w:ascii="Courier New" w:hAnsi="Courier New"/>
          <w:sz w:val="16"/>
        </w:rPr>
        <w:t>import { createContext } from 'react';</w:t>
      </w:r>
      <w:r>
        <w:rPr>
          <w:rFonts w:ascii="Courier New" w:hAnsi="Courier New"/>
          <w:sz w:val="16"/>
        </w:rPr>
        <w:br/>
        <w:t>const ThemeContext=createContext('light');</w:t>
      </w:r>
      <w:r>
        <w:rPr>
          <w:rFonts w:ascii="Courier New" w:hAnsi="Courier New"/>
          <w:sz w:val="16"/>
        </w:rPr>
        <w:br/>
        <w:t>export default ThemeContext;</w:t>
      </w:r>
    </w:p>
    <w:p w14:paraId="512C3D06" w14:textId="77777777" w:rsidR="00D35123" w:rsidRDefault="00000000">
      <w:pPr>
        <w:pStyle w:val="Heading2"/>
      </w:pPr>
      <w:r>
        <w:t>App.js</w:t>
      </w:r>
    </w:p>
    <w:p w14:paraId="292DFBD4" w14:textId="77777777" w:rsidR="00D35123" w:rsidRDefault="00000000">
      <w:r>
        <w:rPr>
          <w:rFonts w:ascii="Courier New" w:hAnsi="Courier New"/>
          <w:sz w:val="16"/>
        </w:rPr>
        <w:t>import './App.css';</w:t>
      </w:r>
      <w:r>
        <w:rPr>
          <w:rFonts w:ascii="Courier New" w:hAnsi="Courier New"/>
          <w:sz w:val="16"/>
        </w:rPr>
        <w:br/>
        <w:t>import { EmployeesData } from './Employee';</w:t>
      </w:r>
      <w:r>
        <w:rPr>
          <w:rFonts w:ascii="Courier New" w:hAnsi="Courier New"/>
          <w:sz w:val="16"/>
        </w:rPr>
        <w:br/>
        <w:t>import EmployeesList from './EmployeesList';</w:t>
      </w:r>
      <w:r>
        <w:rPr>
          <w:rFonts w:ascii="Courier New" w:hAnsi="Courier New"/>
          <w:sz w:val="16"/>
        </w:rPr>
        <w:br/>
        <w:t>import { useState } from 'react';</w:t>
      </w:r>
      <w:r>
        <w:rPr>
          <w:rFonts w:ascii="Courier New" w:hAnsi="Courier New"/>
          <w:sz w:val="16"/>
        </w:rPr>
        <w:br/>
        <w:t>import ThemeContext from './ThemeContext';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function App(){</w:t>
      </w:r>
      <w:r>
        <w:rPr>
          <w:rFonts w:ascii="Courier New" w:hAnsi="Courier New"/>
          <w:sz w:val="16"/>
        </w:rPr>
        <w:br/>
        <w:t xml:space="preserve"> const Employees=EmployeesData;</w:t>
      </w:r>
      <w:r>
        <w:rPr>
          <w:rFonts w:ascii="Courier New" w:hAnsi="Courier New"/>
          <w:sz w:val="16"/>
        </w:rPr>
        <w:br/>
        <w:t xml:space="preserve"> const [theme,setTheme]=useState('light');</w:t>
      </w:r>
      <w:r>
        <w:rPr>
          <w:rFonts w:ascii="Courier New" w:hAnsi="Courier New"/>
          <w:sz w:val="16"/>
        </w:rPr>
        <w:br/>
        <w:t xml:space="preserve"> return(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&lt;ThemeContext.Provider value={theme}&gt;</w:t>
      </w:r>
      <w:r>
        <w:rPr>
          <w:rFonts w:ascii="Courier New" w:hAnsi="Courier New"/>
          <w:sz w:val="16"/>
        </w:rPr>
        <w:br/>
        <w:t xml:space="preserve">  &lt;div&gt;</w:t>
      </w:r>
      <w:r>
        <w:rPr>
          <w:rFonts w:ascii="Courier New" w:hAnsi="Courier New"/>
          <w:sz w:val="16"/>
        </w:rPr>
        <w:br/>
        <w:t xml:space="preserve">   &lt;label&gt;SELECT A THEME &lt;/label&gt;</w:t>
      </w:r>
      <w:r>
        <w:rPr>
          <w:rFonts w:ascii="Courier New" w:hAnsi="Courier New"/>
          <w:sz w:val="16"/>
        </w:rPr>
        <w:br/>
        <w:t xml:space="preserve">   &lt;select onChange={(e)=&gt;setTheme(e.target.value)}&gt;</w:t>
      </w:r>
      <w:r>
        <w:rPr>
          <w:rFonts w:ascii="Courier New" w:hAnsi="Courier New"/>
          <w:sz w:val="16"/>
        </w:rPr>
        <w:br/>
        <w:t xml:space="preserve">    &lt;option value='light'&gt;Light&lt;/option&gt;</w:t>
      </w:r>
      <w:r>
        <w:rPr>
          <w:rFonts w:ascii="Courier New" w:hAnsi="Courier New"/>
          <w:sz w:val="16"/>
        </w:rPr>
        <w:br/>
        <w:t xml:space="preserve">    &lt;option value='dark'&gt;Dark&lt;/option&gt;</w:t>
      </w:r>
      <w:r>
        <w:rPr>
          <w:rFonts w:ascii="Courier New" w:hAnsi="Courier New"/>
          <w:sz w:val="16"/>
        </w:rPr>
        <w:br/>
        <w:t xml:space="preserve">   &lt;/select&gt;</w:t>
      </w:r>
      <w:r>
        <w:rPr>
          <w:rFonts w:ascii="Courier New" w:hAnsi="Courier New"/>
          <w:sz w:val="16"/>
        </w:rPr>
        <w:br/>
        <w:t xml:space="preserve">  &lt;/div&gt;</w:t>
      </w:r>
      <w:r>
        <w:rPr>
          <w:rFonts w:ascii="Courier New" w:hAnsi="Courier New"/>
          <w:sz w:val="16"/>
        </w:rPr>
        <w:br/>
        <w:t xml:space="preserve">  &lt;EmployeesList employees={Employees}/&gt;</w:t>
      </w:r>
      <w:r>
        <w:rPr>
          <w:rFonts w:ascii="Courier New" w:hAnsi="Courier New"/>
          <w:sz w:val="16"/>
        </w:rPr>
        <w:br/>
        <w:t xml:space="preserve"> &lt;/ThemeContext.Provider&gt;</w:t>
      </w:r>
      <w:r>
        <w:rPr>
          <w:rFonts w:ascii="Courier New" w:hAnsi="Courier New"/>
          <w:sz w:val="16"/>
        </w:rPr>
        <w:br/>
        <w:t xml:space="preserve"> 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App;</w:t>
      </w:r>
    </w:p>
    <w:p w14:paraId="6422B607" w14:textId="77777777" w:rsidR="00D35123" w:rsidRDefault="00000000">
      <w:pPr>
        <w:pStyle w:val="Heading2"/>
      </w:pPr>
      <w:r>
        <w:t>EmployeesList.js</w:t>
      </w:r>
    </w:p>
    <w:p w14:paraId="22AE055C" w14:textId="77777777" w:rsidR="00D35123" w:rsidRDefault="00000000">
      <w:r>
        <w:rPr>
          <w:rFonts w:ascii="Courier New" w:hAnsi="Courier New"/>
          <w:sz w:val="16"/>
        </w:rPr>
        <w:t>import EmployeeCard from './EmployeeCard';</w:t>
      </w:r>
      <w:r>
        <w:rPr>
          <w:rFonts w:ascii="Courier New" w:hAnsi="Courier New"/>
          <w:sz w:val="16"/>
        </w:rPr>
        <w:br/>
        <w:t>function EmployeesList(props){</w:t>
      </w:r>
      <w:r>
        <w:rPr>
          <w:rFonts w:ascii="Courier New" w:hAnsi="Courier New"/>
          <w:sz w:val="16"/>
        </w:rPr>
        <w:br/>
        <w:t xml:space="preserve"> return(</w:t>
      </w:r>
      <w:r>
        <w:rPr>
          <w:rFonts w:ascii="Courier New" w:hAnsi="Courier New"/>
          <w:sz w:val="16"/>
        </w:rPr>
        <w:br/>
        <w:t xml:space="preserve">  &lt;div&gt;</w:t>
      </w:r>
      <w:r>
        <w:rPr>
          <w:rFonts w:ascii="Courier New" w:hAnsi="Courier New"/>
          <w:sz w:val="16"/>
        </w:rPr>
        <w:br/>
        <w:t xml:space="preserve">   &lt;h1&gt;Employees List&lt;/h1&gt;</w:t>
      </w:r>
      <w:r>
        <w:rPr>
          <w:rFonts w:ascii="Courier New" w:hAnsi="Courier New"/>
          <w:sz w:val="16"/>
        </w:rPr>
        <w:br/>
        <w:t xml:space="preserve">   {props.employees.map(employee=&gt;(</w:t>
      </w:r>
      <w:r>
        <w:rPr>
          <w:rFonts w:ascii="Courier New" w:hAnsi="Courier New"/>
          <w:sz w:val="16"/>
        </w:rPr>
        <w:br/>
        <w:t xml:space="preserve">    &lt;EmployeeCard employee={employee} key={employee.id}/&gt;</w:t>
      </w:r>
      <w:r>
        <w:rPr>
          <w:rFonts w:ascii="Courier New" w:hAnsi="Courier New"/>
          <w:sz w:val="16"/>
        </w:rPr>
        <w:br/>
        <w:t xml:space="preserve">   ))}</w:t>
      </w:r>
      <w:r>
        <w:rPr>
          <w:rFonts w:ascii="Courier New" w:hAnsi="Courier New"/>
          <w:sz w:val="16"/>
        </w:rPr>
        <w:br/>
        <w:t xml:space="preserve">  &lt;/div&gt;</w:t>
      </w:r>
      <w:r>
        <w:rPr>
          <w:rFonts w:ascii="Courier New" w:hAnsi="Courier New"/>
          <w:sz w:val="16"/>
        </w:rPr>
        <w:br/>
        <w:t xml:space="preserve"> 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EmployeesList;</w:t>
      </w:r>
    </w:p>
    <w:p w14:paraId="09105399" w14:textId="77777777" w:rsidR="00D35123" w:rsidRDefault="00000000">
      <w:pPr>
        <w:pStyle w:val="Heading2"/>
      </w:pPr>
      <w:r>
        <w:t>EmployeeCard.js</w:t>
      </w:r>
    </w:p>
    <w:p w14:paraId="5263B866" w14:textId="77777777" w:rsidR="00D35123" w:rsidRDefault="00000000">
      <w:r>
        <w:rPr>
          <w:rFonts w:ascii="Courier New" w:hAnsi="Courier New"/>
          <w:sz w:val="16"/>
        </w:rPr>
        <w:t>import {useContext} from 'react';</w:t>
      </w:r>
      <w:r>
        <w:rPr>
          <w:rFonts w:ascii="Courier New" w:hAnsi="Courier New"/>
          <w:sz w:val="16"/>
        </w:rPr>
        <w:br/>
        <w:t>import Styles from './EmployeeCard.module.css';</w:t>
      </w:r>
      <w:r>
        <w:rPr>
          <w:rFonts w:ascii="Courier New" w:hAnsi="Courier New"/>
          <w:sz w:val="16"/>
        </w:rPr>
        <w:br/>
        <w:t>import ThemeContext from './ThemeContext';</w:t>
      </w:r>
      <w:r>
        <w:rPr>
          <w:rFonts w:ascii="Courier New" w:hAnsi="Courier New"/>
          <w:sz w:val="16"/>
        </w:rPr>
        <w:br/>
        <w:t>function EmployeeCard(props){</w:t>
      </w:r>
      <w:r>
        <w:rPr>
          <w:rFonts w:ascii="Courier New" w:hAnsi="Courier New"/>
          <w:sz w:val="16"/>
        </w:rPr>
        <w:br/>
        <w:t xml:space="preserve"> const theme=useContext(ThemeContext);</w:t>
      </w:r>
      <w:r>
        <w:rPr>
          <w:rFonts w:ascii="Courier New" w:hAnsi="Courier New"/>
          <w:sz w:val="16"/>
        </w:rPr>
        <w:br/>
        <w:t xml:space="preserve"> return(</w:t>
      </w:r>
      <w:r>
        <w:rPr>
          <w:rFonts w:ascii="Courier New" w:hAnsi="Courier New"/>
          <w:sz w:val="16"/>
        </w:rPr>
        <w:br/>
        <w:t xml:space="preserve"> &lt;div className={Styles.Card}&gt;</w:t>
      </w:r>
      <w:r>
        <w:rPr>
          <w:rFonts w:ascii="Courier New" w:hAnsi="Courier New"/>
          <w:sz w:val="16"/>
        </w:rPr>
        <w:br/>
        <w:t xml:space="preserve">  &lt;h3&gt;{props.employee.name}&lt;/h3&gt;</w:t>
      </w:r>
      <w:r>
        <w:rPr>
          <w:rFonts w:ascii="Courier New" w:hAnsi="Courier New"/>
          <w:sz w:val="16"/>
        </w:rPr>
        <w:br/>
        <w:t xml:space="preserve">  &lt;p&gt;{props.employee.email}&lt;/p&gt;</w:t>
      </w:r>
      <w:r>
        <w:rPr>
          <w:rFonts w:ascii="Courier New" w:hAnsi="Courier New"/>
          <w:sz w:val="16"/>
        </w:rPr>
        <w:br/>
        <w:t xml:space="preserve">  &lt;p&gt;{props.employee.phone}&lt;/p&gt;</w:t>
      </w:r>
      <w:r>
        <w:rPr>
          <w:rFonts w:ascii="Courier New" w:hAnsi="Courier New"/>
          <w:sz w:val="16"/>
        </w:rPr>
        <w:br/>
        <w:t xml:space="preserve">  &lt;p&gt;</w:t>
      </w:r>
      <w:r>
        <w:rPr>
          <w:rFonts w:ascii="Courier New" w:hAnsi="Courier New"/>
          <w:sz w:val="16"/>
        </w:rPr>
        <w:br/>
        <w:t xml:space="preserve">   &lt;a href="#" className={theme}&gt;Edit&lt;/a&gt;{" "}</w:t>
      </w:r>
      <w:r>
        <w:rPr>
          <w:rFonts w:ascii="Courier New" w:hAnsi="Courier New"/>
          <w:sz w:val="16"/>
        </w:rPr>
        <w:br/>
        <w:t xml:space="preserve">   &lt;a href="#" className={theme}&gt;Delete&lt;/a&gt;</w:t>
      </w:r>
      <w:r>
        <w:rPr>
          <w:rFonts w:ascii="Courier New" w:hAnsi="Courier New"/>
          <w:sz w:val="16"/>
        </w:rPr>
        <w:br/>
        <w:t xml:space="preserve">  &lt;/p&gt;</w:t>
      </w:r>
      <w:r>
        <w:rPr>
          <w:rFonts w:ascii="Courier New" w:hAnsi="Courier New"/>
          <w:sz w:val="16"/>
        </w:rPr>
        <w:br/>
        <w:t xml:space="preserve"> &lt;/div&gt;);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EmployeeCard;</w:t>
      </w:r>
    </w:p>
    <w:p w14:paraId="56A5F426" w14:textId="77777777" w:rsidR="00D35123" w:rsidRDefault="00000000">
      <w:pPr>
        <w:pStyle w:val="Heading2"/>
      </w:pPr>
      <w:r>
        <w:t>Employee.js</w:t>
      </w:r>
    </w:p>
    <w:p w14:paraId="37944081" w14:textId="77777777" w:rsidR="00D35123" w:rsidRDefault="00000000">
      <w:r>
        <w:rPr>
          <w:rFonts w:ascii="Courier New" w:hAnsi="Courier New"/>
          <w:sz w:val="16"/>
        </w:rPr>
        <w:t>class Employee{</w:t>
      </w:r>
      <w:r>
        <w:rPr>
          <w:rFonts w:ascii="Courier New" w:hAnsi="Courier New"/>
          <w:sz w:val="16"/>
        </w:rPr>
        <w:br/>
        <w:t xml:space="preserve"> constructor(id,name,email,phone){</w:t>
      </w:r>
      <w:r>
        <w:rPr>
          <w:rFonts w:ascii="Courier New" w:hAnsi="Courier New"/>
          <w:sz w:val="16"/>
        </w:rPr>
        <w:br/>
        <w:t xml:space="preserve">  this.id=id; this.name=name; this.email=email; this.phone=phone;</w:t>
      </w:r>
      <w:r>
        <w:rPr>
          <w:rFonts w:ascii="Courier New" w:hAnsi="Courier New"/>
          <w:sz w:val="16"/>
        </w:rPr>
        <w:br/>
        <w:t xml:space="preserve">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const EmployeesData=[</w:t>
      </w:r>
      <w:r>
        <w:rPr>
          <w:rFonts w:ascii="Courier New" w:hAnsi="Courier New"/>
          <w:sz w:val="16"/>
        </w:rPr>
        <w:br/>
        <w:t xml:space="preserve"> new Employee(101,'Jojo','jojo@congizant.com','98238971234'),</w:t>
      </w:r>
      <w:r>
        <w:rPr>
          <w:rFonts w:ascii="Courier New" w:hAnsi="Courier New"/>
          <w:sz w:val="16"/>
        </w:rPr>
        <w:br/>
        <w:t xml:space="preserve"> new Employee(102,'Sam','sam@congizant.com','9981184126'),</w:t>
      </w:r>
      <w:r>
        <w:rPr>
          <w:rFonts w:ascii="Courier New" w:hAnsi="Courier New"/>
          <w:sz w:val="16"/>
        </w:rPr>
        <w:br/>
        <w:t xml:space="preserve"> new Employee(103,'Elisa','elisa@cognizant.com','9989389735')</w:t>
      </w:r>
      <w:r>
        <w:rPr>
          <w:rFonts w:ascii="Courier New" w:hAnsi="Courier New"/>
          <w:sz w:val="16"/>
        </w:rPr>
        <w:br/>
        <w:t>];</w:t>
      </w:r>
      <w:r>
        <w:rPr>
          <w:rFonts w:ascii="Courier New" w:hAnsi="Courier New"/>
          <w:sz w:val="16"/>
        </w:rPr>
        <w:br/>
        <w:t>export default Employee;</w:t>
      </w:r>
      <w:r>
        <w:rPr>
          <w:rFonts w:ascii="Courier New" w:hAnsi="Courier New"/>
          <w:sz w:val="16"/>
        </w:rPr>
        <w:br/>
        <w:t>export {EmployeesData};</w:t>
      </w:r>
    </w:p>
    <w:p w14:paraId="4D7B6184" w14:textId="4A12925A" w:rsidR="00D35123" w:rsidRDefault="00000000">
      <w:pPr>
        <w:pStyle w:val="Heading2"/>
      </w:pPr>
      <w:r>
        <w:lastRenderedPageBreak/>
        <w:t>Output</w:t>
      </w:r>
    </w:p>
    <w:p w14:paraId="185C8F73" w14:textId="77777777" w:rsidR="00D35123" w:rsidRDefault="00000000">
      <w:r>
        <w:rPr>
          <w:noProof/>
        </w:rPr>
        <w:drawing>
          <wp:inline distT="0" distB="0" distL="0" distR="0" wp14:anchorId="5C12FCA3" wp14:editId="5F72EBB4">
            <wp:extent cx="5943600" cy="35270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E16E" w14:textId="77777777" w:rsidR="00D35123" w:rsidRDefault="00000000">
      <w:r>
        <w:rPr>
          <w:noProof/>
        </w:rPr>
        <w:drawing>
          <wp:inline distT="0" distB="0" distL="0" distR="0" wp14:anchorId="56C94735" wp14:editId="02BDAEE6">
            <wp:extent cx="5943600" cy="3528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0AB6" w14:textId="77777777" w:rsidR="00D35123" w:rsidRDefault="00000000">
      <w:pPr>
        <w:pStyle w:val="Heading2"/>
      </w:pPr>
      <w:r>
        <w:t>Conclusion</w:t>
      </w:r>
    </w:p>
    <w:p w14:paraId="69F7A21C" w14:textId="77777777" w:rsidR="00D35123" w:rsidRDefault="00000000">
      <w:r>
        <w:t>The application successfully demonstrates the React Context API by sharing the selected theme across components without prop drilling.</w:t>
      </w:r>
    </w:p>
    <w:sectPr w:rsidR="00D35123" w:rsidSect="00435DD8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1E81" w14:textId="77777777" w:rsidR="008266E7" w:rsidRDefault="008266E7" w:rsidP="00435DD8">
      <w:pPr>
        <w:spacing w:after="0" w:line="240" w:lineRule="auto"/>
      </w:pPr>
      <w:r>
        <w:separator/>
      </w:r>
    </w:p>
  </w:endnote>
  <w:endnote w:type="continuationSeparator" w:id="0">
    <w:p w14:paraId="78FEE699" w14:textId="77777777" w:rsidR="008266E7" w:rsidRDefault="008266E7" w:rsidP="0043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09E6" w14:textId="77777777" w:rsidR="008266E7" w:rsidRDefault="008266E7" w:rsidP="00435DD8">
      <w:pPr>
        <w:spacing w:after="0" w:line="240" w:lineRule="auto"/>
      </w:pPr>
      <w:r>
        <w:separator/>
      </w:r>
    </w:p>
  </w:footnote>
  <w:footnote w:type="continuationSeparator" w:id="0">
    <w:p w14:paraId="5886670A" w14:textId="77777777" w:rsidR="008266E7" w:rsidRDefault="008266E7" w:rsidP="00435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7C28" w14:textId="44435DED" w:rsidR="00435DD8" w:rsidRPr="00435DD8" w:rsidRDefault="00435DD8" w:rsidP="00435DD8">
    <w:pPr>
      <w:pStyle w:val="Header"/>
      <w:jc w:val="center"/>
      <w:rPr>
        <w:b/>
        <w:bCs/>
        <w:sz w:val="30"/>
        <w:szCs w:val="30"/>
      </w:rPr>
    </w:pPr>
    <w:r w:rsidRPr="00435DD8">
      <w:rPr>
        <w:b/>
        <w:bCs/>
        <w:sz w:val="30"/>
        <w:szCs w:val="30"/>
      </w:rPr>
      <w:t>14.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480391">
    <w:abstractNumId w:val="8"/>
  </w:num>
  <w:num w:numId="2" w16cid:durableId="1724865478">
    <w:abstractNumId w:val="6"/>
  </w:num>
  <w:num w:numId="3" w16cid:durableId="82576893">
    <w:abstractNumId w:val="5"/>
  </w:num>
  <w:num w:numId="4" w16cid:durableId="1165048356">
    <w:abstractNumId w:val="4"/>
  </w:num>
  <w:num w:numId="5" w16cid:durableId="557476205">
    <w:abstractNumId w:val="7"/>
  </w:num>
  <w:num w:numId="6" w16cid:durableId="360713446">
    <w:abstractNumId w:val="3"/>
  </w:num>
  <w:num w:numId="7" w16cid:durableId="1793016407">
    <w:abstractNumId w:val="2"/>
  </w:num>
  <w:num w:numId="8" w16cid:durableId="1151824336">
    <w:abstractNumId w:val="1"/>
  </w:num>
  <w:num w:numId="9" w16cid:durableId="40372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DD8"/>
    <w:rsid w:val="008266E7"/>
    <w:rsid w:val="00AA1D8D"/>
    <w:rsid w:val="00B47730"/>
    <w:rsid w:val="00CB0664"/>
    <w:rsid w:val="00D04A9F"/>
    <w:rsid w:val="00D35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86FE0"/>
  <w14:defaultImageDpi w14:val="300"/>
  <w15:docId w15:val="{9BD2E955-FBAC-40D4-8EBD-6C3A97EB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2026-07-19T10:31:00Z</dcterms:created>
  <dcterms:modified xsi:type="dcterms:W3CDTF">2026-07-19T10:31:00Z</dcterms:modified>
  <cp:category/>
</cp:coreProperties>
</file>