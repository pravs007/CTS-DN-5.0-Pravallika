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95E3" w14:textId="77777777" w:rsidR="005B7556" w:rsidRPr="00402EA6" w:rsidRDefault="00000000" w:rsidP="00402EA6">
      <w:pPr>
        <w:pStyle w:val="Heading1"/>
        <w:jc w:val="center"/>
        <w:rPr>
          <w:sz w:val="40"/>
          <w:szCs w:val="40"/>
        </w:rPr>
      </w:pPr>
      <w:r w:rsidRPr="00402EA6">
        <w:rPr>
          <w:sz w:val="40"/>
          <w:szCs w:val="40"/>
        </w:rPr>
        <w:t>ReactJS Hands-on 16: Registration Form Validation</w:t>
      </w:r>
    </w:p>
    <w:p w14:paraId="5F75D721" w14:textId="77777777" w:rsidR="005B7556" w:rsidRDefault="00000000">
      <w:pPr>
        <w:pStyle w:val="Heading2"/>
      </w:pPr>
      <w:r>
        <w:t>Project Structure</w:t>
      </w:r>
    </w:p>
    <w:p w14:paraId="5AEF5798" w14:textId="77777777" w:rsidR="00402EA6" w:rsidRDefault="00402EA6">
      <w:pPr>
        <w:pStyle w:val="Heading2"/>
      </w:pPr>
      <w:r w:rsidRPr="00402EA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0F24A0B" wp14:editId="1A0F801C">
            <wp:extent cx="2293819" cy="3673158"/>
            <wp:effectExtent l="0" t="0" r="0" b="3810"/>
            <wp:docPr id="9017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8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9D2" w14:textId="5FB26C3D" w:rsidR="005B7556" w:rsidRDefault="00000000">
      <w:pPr>
        <w:pStyle w:val="Heading2"/>
      </w:pPr>
      <w:r>
        <w:t>App.js</w:t>
      </w:r>
    </w:p>
    <w:p w14:paraId="42D50C25" w14:textId="77777777" w:rsidR="005B7556" w:rsidRDefault="00000000">
      <w:pPr>
        <w:pStyle w:val="NoSpacing"/>
      </w:pPr>
      <w:r>
        <w:rPr>
          <w:rFonts w:ascii="Courier New" w:hAnsi="Courier New"/>
          <w:sz w:val="20"/>
        </w:rPr>
        <w:t>import Register from './Register';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App() {</w:t>
      </w:r>
      <w:r>
        <w:rPr>
          <w:rFonts w:ascii="Courier New" w:hAnsi="Courier New"/>
          <w:sz w:val="20"/>
        </w:rPr>
        <w:br/>
        <w:t xml:space="preserve">  return &lt;Register /&gt;;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App;</w:t>
      </w:r>
    </w:p>
    <w:p w14:paraId="023FAEDA" w14:textId="77777777" w:rsidR="005B7556" w:rsidRDefault="00000000">
      <w:pPr>
        <w:pStyle w:val="Heading2"/>
      </w:pPr>
      <w:r>
        <w:t>Register.js</w:t>
      </w:r>
    </w:p>
    <w:p w14:paraId="602398A4" w14:textId="77777777" w:rsidR="005B7556" w:rsidRDefault="00000000">
      <w:pPr>
        <w:pStyle w:val="NoSpacing"/>
      </w:pPr>
      <w:r>
        <w:rPr>
          <w:rFonts w:ascii="Courier New" w:hAnsi="Courier New"/>
          <w:sz w:val="18"/>
        </w:rPr>
        <w:t>import { useState } from 'react';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Register() {</w:t>
      </w:r>
      <w:r>
        <w:rPr>
          <w:rFonts w:ascii="Courier New" w:hAnsi="Courier New"/>
          <w:sz w:val="18"/>
        </w:rPr>
        <w:br/>
        <w:t xml:space="preserve">  const [name,setName]=useState('');</w:t>
      </w:r>
      <w:r>
        <w:rPr>
          <w:rFonts w:ascii="Courier New" w:hAnsi="Courier New"/>
          <w:sz w:val="18"/>
        </w:rPr>
        <w:br/>
        <w:t xml:space="preserve">  const [email,setEmail]=useState('');</w:t>
      </w:r>
      <w:r>
        <w:rPr>
          <w:rFonts w:ascii="Courier New" w:hAnsi="Courier New"/>
          <w:sz w:val="18"/>
        </w:rPr>
        <w:br/>
        <w:t xml:space="preserve">  const [password,setPassword]=useState('');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validate=(e)=&gt;{</w:t>
      </w:r>
      <w:r>
        <w:rPr>
          <w:rFonts w:ascii="Courier New" w:hAnsi="Courier New"/>
          <w:sz w:val="18"/>
        </w:rPr>
        <w:br/>
        <w:t xml:space="preserve">    e.preventDefault();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if(name.length&lt;5){</w:t>
      </w:r>
      <w:r>
        <w:rPr>
          <w:rFonts w:ascii="Courier New" w:hAnsi="Courier New"/>
          <w:sz w:val="18"/>
        </w:rPr>
        <w:br/>
        <w:t xml:space="preserve">      alert('Full Name must be at least 5 characters long!');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return;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pattern=/^[^\s@]+@[^\s@]+\.[^\s@]+$/;</w:t>
      </w:r>
      <w:r>
        <w:rPr>
          <w:rFonts w:ascii="Courier New" w:hAnsi="Courier New"/>
          <w:sz w:val="18"/>
        </w:rPr>
        <w:br/>
        <w:t xml:space="preserve">    if(!pattern.test(email)){</w:t>
      </w:r>
      <w:r>
        <w:rPr>
          <w:rFonts w:ascii="Courier New" w:hAnsi="Courier New"/>
          <w:sz w:val="18"/>
        </w:rPr>
        <w:br/>
        <w:t xml:space="preserve">      alert('Email is not valid!');</w:t>
      </w:r>
      <w:r>
        <w:rPr>
          <w:rFonts w:ascii="Courier New" w:hAnsi="Courier New"/>
          <w:sz w:val="18"/>
        </w:rPr>
        <w:br/>
        <w:t xml:space="preserve">      return;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if(password.length&lt;8){</w:t>
      </w:r>
      <w:r>
        <w:rPr>
          <w:rFonts w:ascii="Courier New" w:hAnsi="Courier New"/>
          <w:sz w:val="18"/>
        </w:rPr>
        <w:br/>
        <w:t xml:space="preserve">      alert('Password must be at least 8 characters long!');</w:t>
      </w:r>
      <w:r>
        <w:rPr>
          <w:rFonts w:ascii="Courier New" w:hAnsi="Courier New"/>
          <w:sz w:val="18"/>
        </w:rPr>
        <w:br/>
        <w:t xml:space="preserve">      return;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alert('Valid Form');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return(</w:t>
      </w:r>
      <w:r>
        <w:rPr>
          <w:rFonts w:ascii="Courier New" w:hAnsi="Courier New"/>
          <w:sz w:val="18"/>
        </w:rPr>
        <w:br/>
        <w:t xml:space="preserve">    &lt;div style={{textAlign:'center'}}&gt;</w:t>
      </w:r>
      <w:r>
        <w:rPr>
          <w:rFonts w:ascii="Courier New" w:hAnsi="Courier New"/>
          <w:sz w:val="18"/>
        </w:rPr>
        <w:br/>
        <w:t xml:space="preserve">      &lt;h1 style={{color:'red'}}&gt;Register Here!!!&lt;/h1&gt;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&lt;form onSubmit={validate}&gt;</w:t>
      </w:r>
      <w:r>
        <w:rPr>
          <w:rFonts w:ascii="Courier New" w:hAnsi="Courier New"/>
          <w:sz w:val="18"/>
        </w:rPr>
        <w:br/>
        <w:t xml:space="preserve">        &lt;p&gt;</w:t>
      </w:r>
      <w:r>
        <w:rPr>
          <w:rFonts w:ascii="Courier New" w:hAnsi="Courier New"/>
          <w:sz w:val="18"/>
        </w:rPr>
        <w:br/>
        <w:t xml:space="preserve">          &lt;label&gt;Name: &lt;/label&gt;</w:t>
      </w:r>
      <w:r>
        <w:rPr>
          <w:rFonts w:ascii="Courier New" w:hAnsi="Courier New"/>
          <w:sz w:val="18"/>
        </w:rPr>
        <w:br/>
        <w:t xml:space="preserve">          &lt;input</w:t>
      </w:r>
      <w:r>
        <w:rPr>
          <w:rFonts w:ascii="Courier New" w:hAnsi="Courier New"/>
          <w:sz w:val="18"/>
        </w:rPr>
        <w:br/>
        <w:t xml:space="preserve">            type='text'</w:t>
      </w:r>
      <w:r>
        <w:rPr>
          <w:rFonts w:ascii="Courier New" w:hAnsi="Courier New"/>
          <w:sz w:val="18"/>
        </w:rPr>
        <w:br/>
        <w:t xml:space="preserve">            value={name}</w:t>
      </w:r>
      <w:r>
        <w:rPr>
          <w:rFonts w:ascii="Courier New" w:hAnsi="Courier New"/>
          <w:sz w:val="18"/>
        </w:rPr>
        <w:br/>
        <w:t xml:space="preserve">            onChange={(e)=&gt;setName(e.target.value)}</w:t>
      </w:r>
      <w:r>
        <w:rPr>
          <w:rFonts w:ascii="Courier New" w:hAnsi="Courier New"/>
          <w:sz w:val="18"/>
        </w:rPr>
        <w:br/>
        <w:t xml:space="preserve">          /&gt;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&lt;p&gt;</w:t>
      </w:r>
      <w:r>
        <w:rPr>
          <w:rFonts w:ascii="Courier New" w:hAnsi="Courier New"/>
          <w:sz w:val="18"/>
        </w:rPr>
        <w:br/>
        <w:t xml:space="preserve">          &lt;label&gt;Email: &lt;/label&gt;</w:t>
      </w:r>
      <w:r>
        <w:rPr>
          <w:rFonts w:ascii="Courier New" w:hAnsi="Courier New"/>
          <w:sz w:val="18"/>
        </w:rPr>
        <w:br/>
        <w:t xml:space="preserve">          &lt;input</w:t>
      </w:r>
      <w:r>
        <w:rPr>
          <w:rFonts w:ascii="Courier New" w:hAnsi="Courier New"/>
          <w:sz w:val="18"/>
        </w:rPr>
        <w:br/>
        <w:t xml:space="preserve">            type='text'</w:t>
      </w:r>
      <w:r>
        <w:rPr>
          <w:rFonts w:ascii="Courier New" w:hAnsi="Courier New"/>
          <w:sz w:val="18"/>
        </w:rPr>
        <w:br/>
        <w:t xml:space="preserve">            value={email}</w:t>
      </w:r>
      <w:r>
        <w:rPr>
          <w:rFonts w:ascii="Courier New" w:hAnsi="Courier New"/>
          <w:sz w:val="18"/>
        </w:rPr>
        <w:br/>
        <w:t xml:space="preserve">            onChange={(e)=&gt;setEmail(e.target.value)}</w:t>
      </w:r>
      <w:r>
        <w:rPr>
          <w:rFonts w:ascii="Courier New" w:hAnsi="Courier New"/>
          <w:sz w:val="18"/>
        </w:rPr>
        <w:br/>
        <w:t xml:space="preserve">          /&gt;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&lt;p&gt;</w:t>
      </w:r>
      <w:r>
        <w:rPr>
          <w:rFonts w:ascii="Courier New" w:hAnsi="Courier New"/>
          <w:sz w:val="18"/>
        </w:rPr>
        <w:br/>
        <w:t xml:space="preserve">          &lt;label&gt;Password: &lt;/label&gt;</w:t>
      </w:r>
      <w:r>
        <w:rPr>
          <w:rFonts w:ascii="Courier New" w:hAnsi="Courier New"/>
          <w:sz w:val="18"/>
        </w:rPr>
        <w:br/>
        <w:t xml:space="preserve">          &lt;input</w:t>
      </w:r>
      <w:r>
        <w:rPr>
          <w:rFonts w:ascii="Courier New" w:hAnsi="Courier New"/>
          <w:sz w:val="18"/>
        </w:rPr>
        <w:br/>
        <w:t xml:space="preserve">            type='password'</w:t>
      </w:r>
      <w:r>
        <w:rPr>
          <w:rFonts w:ascii="Courier New" w:hAnsi="Courier New"/>
          <w:sz w:val="18"/>
        </w:rPr>
        <w:br/>
        <w:t xml:space="preserve">            value={password}</w:t>
      </w:r>
      <w:r>
        <w:rPr>
          <w:rFonts w:ascii="Courier New" w:hAnsi="Courier New"/>
          <w:sz w:val="18"/>
        </w:rPr>
        <w:br/>
        <w:t xml:space="preserve">            onChange={(e)=&gt;setPassword(e.target.value)}</w:t>
      </w:r>
      <w:r>
        <w:rPr>
          <w:rFonts w:ascii="Courier New" w:hAnsi="Courier New"/>
          <w:sz w:val="18"/>
        </w:rPr>
        <w:br/>
        <w:t xml:space="preserve">          /&gt;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&lt;button type='submit'&gt;Submit&lt;/button&gt;</w:t>
      </w:r>
      <w:r>
        <w:rPr>
          <w:rFonts w:ascii="Courier New" w:hAnsi="Courier New"/>
          <w:sz w:val="18"/>
        </w:rPr>
        <w:br/>
        <w:t xml:space="preserve">      &lt;/form&gt;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Register;</w:t>
      </w:r>
    </w:p>
    <w:p w14:paraId="50A3B54E" w14:textId="77777777" w:rsidR="005B7556" w:rsidRDefault="00000000">
      <w:pPr>
        <w:pStyle w:val="Heading2"/>
      </w:pPr>
      <w:r>
        <w:t>index.js</w:t>
      </w:r>
    </w:p>
    <w:p w14:paraId="336F4721" w14:textId="77777777" w:rsidR="005B7556" w:rsidRDefault="00000000">
      <w:pPr>
        <w:pStyle w:val="NoSpacing"/>
      </w:pPr>
      <w:r>
        <w:rPr>
          <w:rFonts w:ascii="Courier New" w:hAnsi="Courier New"/>
          <w:sz w:val="20"/>
        </w:rPr>
        <w:t>import React from 'react';</w:t>
      </w:r>
      <w:r>
        <w:rPr>
          <w:rFonts w:ascii="Courier New" w:hAnsi="Courier New"/>
          <w:sz w:val="20"/>
        </w:rPr>
        <w:br/>
        <w:t>import ReactDOM from 'react-dom/client';</w:t>
      </w:r>
      <w:r>
        <w:rPr>
          <w:rFonts w:ascii="Courier New" w:hAnsi="Courier New"/>
          <w:sz w:val="20"/>
        </w:rPr>
        <w:br/>
        <w:t>import './index.css';</w:t>
      </w:r>
      <w:r>
        <w:rPr>
          <w:rFonts w:ascii="Courier New" w:hAnsi="Courier New"/>
          <w:sz w:val="20"/>
        </w:rPr>
        <w:br/>
        <w:t>import App from './App';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const root = ReactDOM.createRoot(document.getElementById('root'));</w:t>
      </w:r>
      <w:r>
        <w:rPr>
          <w:rFonts w:ascii="Courier New" w:hAnsi="Courier New"/>
          <w:sz w:val="20"/>
        </w:rPr>
        <w:br/>
        <w:t>root.render(&lt;App /&gt;);</w:t>
      </w:r>
    </w:p>
    <w:p w14:paraId="4F089601" w14:textId="77777777" w:rsidR="005B7556" w:rsidRDefault="00000000">
      <w:pPr>
        <w:pStyle w:val="Heading2"/>
      </w:pPr>
      <w:r>
        <w:t>Validation Rules</w:t>
      </w:r>
    </w:p>
    <w:p w14:paraId="176F761D" w14:textId="77777777" w:rsidR="005B7556" w:rsidRDefault="00000000">
      <w:r>
        <w:t>• Name must contain at least 5 characters.</w:t>
      </w:r>
      <w:r>
        <w:br/>
        <w:t>• Email must be in valid format.</w:t>
      </w:r>
      <w:r>
        <w:br/>
        <w:t>• Password must contain at least 8 characters.</w:t>
      </w:r>
      <w:r>
        <w:br/>
        <w:t>• If all validations pass, 'Valid Form' is displayed.</w:t>
      </w:r>
    </w:p>
    <w:p w14:paraId="2A12F088" w14:textId="77777777" w:rsidR="005B7556" w:rsidRDefault="00000000">
      <w:pPr>
        <w:pStyle w:val="Heading2"/>
      </w:pPr>
      <w:r>
        <w:t>Initial Form</w:t>
      </w:r>
    </w:p>
    <w:p w14:paraId="33A25B83" w14:textId="77777777" w:rsidR="005B7556" w:rsidRDefault="00000000">
      <w:r>
        <w:rPr>
          <w:noProof/>
        </w:rPr>
        <w:drawing>
          <wp:inline distT="0" distB="0" distL="0" distR="0" wp14:anchorId="2BA9F932" wp14:editId="32C9BA0C">
            <wp:extent cx="5334000" cy="3146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7CB7" w14:textId="77777777" w:rsidR="005B7556" w:rsidRDefault="00000000">
      <w:pPr>
        <w:pStyle w:val="Heading2"/>
      </w:pPr>
      <w:r>
        <w:lastRenderedPageBreak/>
        <w:t>Invalid Name</w:t>
      </w:r>
    </w:p>
    <w:p w14:paraId="12C6674D" w14:textId="77777777" w:rsidR="005B7556" w:rsidRDefault="00000000">
      <w:r>
        <w:rPr>
          <w:noProof/>
        </w:rPr>
        <w:drawing>
          <wp:inline distT="0" distB="0" distL="0" distR="0" wp14:anchorId="7FF331C0" wp14:editId="2FC89953">
            <wp:extent cx="5334000" cy="31469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C153" w14:textId="77777777" w:rsidR="005B7556" w:rsidRDefault="00000000">
      <w:pPr>
        <w:pStyle w:val="Heading2"/>
      </w:pPr>
      <w:r>
        <w:t>Invalid Email</w:t>
      </w:r>
    </w:p>
    <w:p w14:paraId="20866A84" w14:textId="77777777" w:rsidR="005B7556" w:rsidRDefault="00000000">
      <w:r>
        <w:rPr>
          <w:noProof/>
        </w:rPr>
        <w:drawing>
          <wp:inline distT="0" distB="0" distL="0" distR="0" wp14:anchorId="3DAEC152" wp14:editId="743B3B28">
            <wp:extent cx="5334000" cy="31524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3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09DE" w14:textId="77777777" w:rsidR="005B7556" w:rsidRDefault="00000000">
      <w:pPr>
        <w:pStyle w:val="Heading2"/>
      </w:pPr>
      <w:r>
        <w:lastRenderedPageBreak/>
        <w:t>Invalid Password</w:t>
      </w:r>
    </w:p>
    <w:p w14:paraId="25D4612B" w14:textId="77777777" w:rsidR="005B7556" w:rsidRDefault="00000000">
      <w:r>
        <w:rPr>
          <w:noProof/>
        </w:rPr>
        <w:drawing>
          <wp:inline distT="0" distB="0" distL="0" distR="0" wp14:anchorId="1F595B9A" wp14:editId="421BF657">
            <wp:extent cx="5334000" cy="31386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817" w14:textId="77777777" w:rsidR="005B7556" w:rsidRDefault="00000000">
      <w:pPr>
        <w:pStyle w:val="Heading2"/>
      </w:pPr>
      <w:r>
        <w:t>Valid Input</w:t>
      </w:r>
    </w:p>
    <w:p w14:paraId="27C62069" w14:textId="77777777" w:rsidR="005B7556" w:rsidRDefault="00000000">
      <w:r>
        <w:rPr>
          <w:noProof/>
        </w:rPr>
        <w:drawing>
          <wp:inline distT="0" distB="0" distL="0" distR="0" wp14:anchorId="45C647D0" wp14:editId="62BDD917">
            <wp:extent cx="5334000" cy="31358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3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1EC1" w14:textId="77777777" w:rsidR="005B7556" w:rsidRDefault="00000000">
      <w:pPr>
        <w:pStyle w:val="Heading2"/>
      </w:pPr>
      <w:r>
        <w:lastRenderedPageBreak/>
        <w:t>Successful Output</w:t>
      </w:r>
    </w:p>
    <w:p w14:paraId="0F66BE50" w14:textId="77777777" w:rsidR="005B7556" w:rsidRDefault="00000000">
      <w:r>
        <w:rPr>
          <w:noProof/>
        </w:rPr>
        <w:drawing>
          <wp:inline distT="0" distB="0" distL="0" distR="0" wp14:anchorId="283E4217" wp14:editId="777A340F">
            <wp:extent cx="5334000" cy="31219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4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1A0" w14:textId="77777777" w:rsidR="005B7556" w:rsidRDefault="00000000">
      <w:pPr>
        <w:pStyle w:val="Heading2"/>
      </w:pPr>
      <w:r>
        <w:t>Conclusion</w:t>
      </w:r>
    </w:p>
    <w:p w14:paraId="52D40AAA" w14:textId="77777777" w:rsidR="005B7556" w:rsidRDefault="00000000">
      <w:r>
        <w:t>The registration form validates user inputs successfully and displays appropriate validation messages.</w:t>
      </w:r>
    </w:p>
    <w:sectPr w:rsidR="005B7556" w:rsidSect="00402EA6">
      <w:head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BC18" w14:textId="77777777" w:rsidR="0039272F" w:rsidRDefault="0039272F" w:rsidP="00402EA6">
      <w:pPr>
        <w:spacing w:after="0" w:line="240" w:lineRule="auto"/>
      </w:pPr>
      <w:r>
        <w:separator/>
      </w:r>
    </w:p>
  </w:endnote>
  <w:endnote w:type="continuationSeparator" w:id="0">
    <w:p w14:paraId="343EBAA5" w14:textId="77777777" w:rsidR="0039272F" w:rsidRDefault="0039272F" w:rsidP="00402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F026" w14:textId="77777777" w:rsidR="0039272F" w:rsidRDefault="0039272F" w:rsidP="00402EA6">
      <w:pPr>
        <w:spacing w:after="0" w:line="240" w:lineRule="auto"/>
      </w:pPr>
      <w:r>
        <w:separator/>
      </w:r>
    </w:p>
  </w:footnote>
  <w:footnote w:type="continuationSeparator" w:id="0">
    <w:p w14:paraId="62C208B1" w14:textId="77777777" w:rsidR="0039272F" w:rsidRDefault="0039272F" w:rsidP="00402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C3EF" w14:textId="2633BA1A" w:rsidR="00402EA6" w:rsidRDefault="00402EA6" w:rsidP="00402EA6">
    <w:pPr>
      <w:pStyle w:val="Header"/>
      <w:jc w:val="center"/>
      <w:rPr>
        <w:b/>
        <w:bCs/>
        <w:sz w:val="30"/>
        <w:szCs w:val="30"/>
      </w:rPr>
    </w:pPr>
    <w:r w:rsidRPr="00402EA6">
      <w:rPr>
        <w:b/>
        <w:bCs/>
        <w:sz w:val="30"/>
        <w:szCs w:val="30"/>
      </w:rPr>
      <w:t>16. ReactJS-HOL</w:t>
    </w:r>
  </w:p>
  <w:p w14:paraId="5EDE2D10" w14:textId="77777777" w:rsidR="00402EA6" w:rsidRPr="00402EA6" w:rsidRDefault="00402EA6" w:rsidP="00402EA6">
    <w:pPr>
      <w:pStyle w:val="Header"/>
      <w:jc w:val="center"/>
      <w:rPr>
        <w:b/>
        <w:bCs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207794">
    <w:abstractNumId w:val="8"/>
  </w:num>
  <w:num w:numId="2" w16cid:durableId="405689165">
    <w:abstractNumId w:val="6"/>
  </w:num>
  <w:num w:numId="3" w16cid:durableId="358746573">
    <w:abstractNumId w:val="5"/>
  </w:num>
  <w:num w:numId="4" w16cid:durableId="1693452742">
    <w:abstractNumId w:val="4"/>
  </w:num>
  <w:num w:numId="5" w16cid:durableId="45378876">
    <w:abstractNumId w:val="7"/>
  </w:num>
  <w:num w:numId="6" w16cid:durableId="33695929">
    <w:abstractNumId w:val="3"/>
  </w:num>
  <w:num w:numId="7" w16cid:durableId="103892798">
    <w:abstractNumId w:val="2"/>
  </w:num>
  <w:num w:numId="8" w16cid:durableId="985744962">
    <w:abstractNumId w:val="1"/>
  </w:num>
  <w:num w:numId="9" w16cid:durableId="85577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72F"/>
    <w:rsid w:val="00402EA6"/>
    <w:rsid w:val="005B7556"/>
    <w:rsid w:val="00715C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A2439"/>
  <w14:defaultImageDpi w14:val="300"/>
  <w15:docId w15:val="{4B24CF1F-C99B-4C07-939B-0BC95D76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2026-07-19T11:01:00Z</dcterms:created>
  <dcterms:modified xsi:type="dcterms:W3CDTF">2026-07-19T11:01:00Z</dcterms:modified>
  <cp:category/>
</cp:coreProperties>
</file>