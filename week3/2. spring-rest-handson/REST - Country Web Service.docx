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686E" w14:textId="77777777" w:rsidR="00FF0E60" w:rsidRPr="002D29E3" w:rsidRDefault="00000000" w:rsidP="002D29E3">
      <w:pPr>
        <w:pStyle w:val="Heading1"/>
        <w:jc w:val="center"/>
        <w:rPr>
          <w:sz w:val="40"/>
          <w:szCs w:val="40"/>
        </w:rPr>
      </w:pPr>
      <w:r w:rsidRPr="002D29E3">
        <w:rPr>
          <w:sz w:val="40"/>
          <w:szCs w:val="40"/>
        </w:rPr>
        <w:t>Spring REST - Country Web Service</w:t>
      </w:r>
    </w:p>
    <w:p w14:paraId="1BA2B5FF" w14:textId="77777777" w:rsidR="00FF0E60" w:rsidRDefault="00000000">
      <w:pPr>
        <w:pStyle w:val="Heading2"/>
      </w:pPr>
      <w:r>
        <w:t>Project Structure</w:t>
      </w:r>
    </w:p>
    <w:p w14:paraId="04F90C88" w14:textId="3431BE8F" w:rsidR="002D29E3" w:rsidRPr="002D29E3" w:rsidRDefault="002D29E3" w:rsidP="002D29E3">
      <w:r w:rsidRPr="002D29E3">
        <w:drawing>
          <wp:inline distT="0" distB="0" distL="0" distR="0" wp14:anchorId="73683DD3" wp14:editId="0118CB9B">
            <wp:extent cx="2766300" cy="4968671"/>
            <wp:effectExtent l="0" t="0" r="0" b="3810"/>
            <wp:docPr id="90002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1030" w14:textId="118EDDCB" w:rsidR="00FF0E60" w:rsidRDefault="00000000">
      <w:pPr>
        <w:pStyle w:val="Heading2"/>
      </w:pPr>
      <w:r>
        <w:t>Country.java</w:t>
      </w:r>
    </w:p>
    <w:p w14:paraId="1803F98D" w14:textId="77777777" w:rsidR="00FF0E60" w:rsidRDefault="00000000">
      <w:r>
        <w:t>package com.cognizant.springlearn.model;</w:t>
      </w:r>
      <w:r>
        <w:br/>
      </w:r>
      <w:r>
        <w:br/>
        <w:t>public class Country {</w:t>
      </w:r>
      <w:r>
        <w:br/>
        <w:t xml:space="preserve">    private String code;</w:t>
      </w:r>
      <w:r>
        <w:br/>
        <w:t xml:space="preserve">    private String name;</w:t>
      </w:r>
      <w:r>
        <w:br/>
      </w:r>
      <w:r>
        <w:br/>
        <w:t xml:space="preserve">    public Country() {}</w:t>
      </w:r>
      <w:r>
        <w:br/>
      </w:r>
      <w:r>
        <w:br/>
        <w:t xml:space="preserve">    public Country(String code, String name) {</w:t>
      </w:r>
      <w:r>
        <w:br/>
      </w:r>
      <w:r>
        <w:lastRenderedPageBreak/>
        <w:t xml:space="preserve">        this.code = code;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getCode() { return code; }</w:t>
      </w:r>
      <w:r>
        <w:br/>
        <w:t xml:space="preserve">    public void setCode(String code) { this.code = code; }</w:t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  <w:t>}</w:t>
      </w:r>
    </w:p>
    <w:p w14:paraId="6B895037" w14:textId="77777777" w:rsidR="00FF0E60" w:rsidRDefault="00000000">
      <w:pPr>
        <w:pStyle w:val="Heading2"/>
      </w:pPr>
      <w:r>
        <w:t>country.xml</w:t>
      </w:r>
    </w:p>
    <w:p w14:paraId="0DD73E74" w14:textId="77777777" w:rsidR="00FF0E60" w:rsidRDefault="00000000">
      <w:r>
        <w:t>&lt;?xml version="1.0" encoding="UTF-8"?&gt;</w:t>
      </w:r>
      <w:r>
        <w:br/>
        <w:t>&lt;beans xmlns="http://www.springframework.org/schema/beans"</w:t>
      </w:r>
      <w:r>
        <w:br/>
        <w:t xml:space="preserve">       xmlns:xsi="http://www.w3.org/2001/XMLSchema-instance"</w:t>
      </w:r>
      <w:r>
        <w:br/>
        <w:t xml:space="preserve">       xsi:schemaLocation="</w:t>
      </w:r>
      <w:r>
        <w:br/>
        <w:t xml:space="preserve">       http://www.springframework.org/schema/beans</w:t>
      </w:r>
      <w:r>
        <w:br/>
        <w:t xml:space="preserve">       https://www.springframework.org/schema/beans/spring-beans.xsd"&gt;</w:t>
      </w:r>
      <w:r>
        <w:br/>
      </w:r>
      <w:r>
        <w:br/>
        <w:t xml:space="preserve">    &lt;bean id="india" class="com.cognizant.springlearn.model.Country"&gt;</w:t>
      </w:r>
      <w:r>
        <w:br/>
        <w:t xml:space="preserve">        &lt;property name="code" value="IN"/&gt;</w:t>
      </w:r>
      <w:r>
        <w:br/>
        <w:t xml:space="preserve">        &lt;property name="name" value="India"/&gt;</w:t>
      </w:r>
      <w:r>
        <w:br/>
        <w:t xml:space="preserve">    &lt;/bean&gt;</w:t>
      </w:r>
      <w:r>
        <w:br/>
      </w:r>
      <w:r>
        <w:br/>
        <w:t>&lt;/beans&gt;</w:t>
      </w:r>
    </w:p>
    <w:p w14:paraId="15838DFB" w14:textId="77777777" w:rsidR="00FF0E60" w:rsidRDefault="00000000">
      <w:pPr>
        <w:pStyle w:val="Heading2"/>
      </w:pPr>
      <w:r>
        <w:t>CountryController.java</w:t>
      </w:r>
    </w:p>
    <w:p w14:paraId="72EAA59B" w14:textId="77777777" w:rsidR="00FF0E60" w:rsidRDefault="00000000">
      <w:r>
        <w:t>package com.cognizant.springlearn.controller;</w:t>
      </w:r>
      <w:r>
        <w:br/>
      </w:r>
      <w:r>
        <w:br/>
        <w:t>import org.springframework.context.ApplicationContext;</w:t>
      </w:r>
      <w:r>
        <w:br/>
        <w:t>import org.springframework.context.support.ClassPathXmlApplicationContext;</w:t>
      </w:r>
      <w:r>
        <w:br/>
        <w:t>import org.springframework.web.bind.annotation.GetMapping;</w:t>
      </w:r>
      <w:r>
        <w:br/>
        <w:t>import org.springframework.web.bind.annotation.RestController;</w:t>
      </w:r>
      <w:r>
        <w:br/>
        <w:t>import com.cognizant.springlearn.model.Country;</w:t>
      </w:r>
      <w:r>
        <w:br/>
      </w:r>
      <w:r>
        <w:br/>
        <w:t>@RestController</w:t>
      </w:r>
      <w:r>
        <w:br/>
        <w:t>public class CountryController {</w:t>
      </w:r>
      <w:r>
        <w:br/>
      </w:r>
      <w:r>
        <w:br/>
        <w:t xml:space="preserve">    @GetMapping("/country")</w:t>
      </w:r>
      <w:r>
        <w:br/>
        <w:t xml:space="preserve">    public Country getCountryIndia() {</w:t>
      </w:r>
      <w:r>
        <w:br/>
        <w:t xml:space="preserve">        ApplicationContext context =</w:t>
      </w:r>
      <w:r>
        <w:br/>
        <w:t xml:space="preserve">            new ClassPathXmlApplicationContext("country.xml");</w:t>
      </w:r>
      <w:r>
        <w:br/>
        <w:t xml:space="preserve">        Country country = (Country) context.getBean("india");</w:t>
      </w:r>
      <w:r>
        <w:br/>
        <w:t xml:space="preserve">        return country;</w:t>
      </w:r>
      <w:r>
        <w:br/>
      </w:r>
      <w:r>
        <w:lastRenderedPageBreak/>
        <w:t xml:space="preserve">    }</w:t>
      </w:r>
      <w:r>
        <w:br/>
        <w:t>}</w:t>
      </w:r>
    </w:p>
    <w:p w14:paraId="2EE019D4" w14:textId="77777777" w:rsidR="00FF0E60" w:rsidRDefault="00000000">
      <w:pPr>
        <w:pStyle w:val="Heading2"/>
      </w:pPr>
      <w:r>
        <w:t>application.properties</w:t>
      </w:r>
    </w:p>
    <w:p w14:paraId="664BB0DB" w14:textId="77777777" w:rsidR="00FF0E60" w:rsidRDefault="00000000">
      <w:r>
        <w:t>spring.application.name=spring-learn</w:t>
      </w:r>
      <w:r>
        <w:br/>
        <w:t>server.port=9090</w:t>
      </w:r>
    </w:p>
    <w:p w14:paraId="00CCAF68" w14:textId="77777777" w:rsidR="00FF0E60" w:rsidRDefault="00000000">
      <w:pPr>
        <w:pStyle w:val="Heading2"/>
      </w:pPr>
      <w:r>
        <w:t>Output</w:t>
      </w:r>
    </w:p>
    <w:p w14:paraId="013DA633" w14:textId="4BF1FA22" w:rsidR="00FF0E60" w:rsidRDefault="00000000">
      <w:r>
        <w:t>URL:</w:t>
      </w:r>
      <w:r>
        <w:br/>
        <w:t>http://localhost:9090/country</w:t>
      </w:r>
      <w:r>
        <w:br/>
      </w:r>
      <w:r>
        <w:br/>
      </w:r>
      <w:r w:rsidR="002D29E3" w:rsidRPr="002D29E3">
        <w:drawing>
          <wp:inline distT="0" distB="0" distL="0" distR="0" wp14:anchorId="44B6A835" wp14:editId="2B0E315F">
            <wp:extent cx="5486400" cy="2476500"/>
            <wp:effectExtent l="0" t="0" r="0" b="0"/>
            <wp:docPr id="191484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FF0E60" w:rsidSect="002D29E3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F4F4" w14:textId="77777777" w:rsidR="00A322F5" w:rsidRDefault="00A322F5" w:rsidP="002D29E3">
      <w:pPr>
        <w:spacing w:after="0" w:line="240" w:lineRule="auto"/>
      </w:pPr>
      <w:r>
        <w:separator/>
      </w:r>
    </w:p>
  </w:endnote>
  <w:endnote w:type="continuationSeparator" w:id="0">
    <w:p w14:paraId="0BF8BFF2" w14:textId="77777777" w:rsidR="00A322F5" w:rsidRDefault="00A322F5" w:rsidP="002D2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E68C" w14:textId="77777777" w:rsidR="00A322F5" w:rsidRDefault="00A322F5" w:rsidP="002D29E3">
      <w:pPr>
        <w:spacing w:after="0" w:line="240" w:lineRule="auto"/>
      </w:pPr>
      <w:r>
        <w:separator/>
      </w:r>
    </w:p>
  </w:footnote>
  <w:footnote w:type="continuationSeparator" w:id="0">
    <w:p w14:paraId="4582DC3E" w14:textId="77777777" w:rsidR="00A322F5" w:rsidRDefault="00A322F5" w:rsidP="002D2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92B3" w14:textId="71607AE9" w:rsidR="002D29E3" w:rsidRPr="002D29E3" w:rsidRDefault="002D29E3" w:rsidP="002D29E3">
    <w:pPr>
      <w:pStyle w:val="Header"/>
      <w:jc w:val="center"/>
      <w:rPr>
        <w:b/>
        <w:bCs/>
        <w:sz w:val="30"/>
        <w:szCs w:val="30"/>
      </w:rPr>
    </w:pPr>
    <w:r w:rsidRPr="002D29E3">
      <w:rPr>
        <w:b/>
        <w:bCs/>
        <w:sz w:val="30"/>
        <w:szCs w:val="30"/>
      </w:rPr>
      <w:t>2. spring-rest-</w:t>
    </w:r>
    <w:proofErr w:type="spellStart"/>
    <w:r w:rsidRPr="002D29E3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210421">
    <w:abstractNumId w:val="8"/>
  </w:num>
  <w:num w:numId="2" w16cid:durableId="1220022440">
    <w:abstractNumId w:val="6"/>
  </w:num>
  <w:num w:numId="3" w16cid:durableId="248002344">
    <w:abstractNumId w:val="5"/>
  </w:num>
  <w:num w:numId="4" w16cid:durableId="665522210">
    <w:abstractNumId w:val="4"/>
  </w:num>
  <w:num w:numId="5" w16cid:durableId="1613433915">
    <w:abstractNumId w:val="7"/>
  </w:num>
  <w:num w:numId="6" w16cid:durableId="1113479605">
    <w:abstractNumId w:val="3"/>
  </w:num>
  <w:num w:numId="7" w16cid:durableId="174459289">
    <w:abstractNumId w:val="2"/>
  </w:num>
  <w:num w:numId="8" w16cid:durableId="147206899">
    <w:abstractNumId w:val="1"/>
  </w:num>
  <w:num w:numId="9" w16cid:durableId="161528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CF"/>
    <w:rsid w:val="0029639D"/>
    <w:rsid w:val="002D29E3"/>
    <w:rsid w:val="00326F90"/>
    <w:rsid w:val="00A322F5"/>
    <w:rsid w:val="00AA1D8D"/>
    <w:rsid w:val="00B47730"/>
    <w:rsid w:val="00CB0664"/>
    <w:rsid w:val="00FC693F"/>
    <w:rsid w:val="00FF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0B4E2"/>
  <w14:defaultImageDpi w14:val="300"/>
  <w15:docId w15:val="{EACBCBA9-3651-4250-9C30-0F337EF4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2026-07-07T16:32:00Z</dcterms:created>
  <dcterms:modified xsi:type="dcterms:W3CDTF">2026-07-07T16:32:00Z</dcterms:modified>
  <cp:category/>
</cp:coreProperties>
</file>