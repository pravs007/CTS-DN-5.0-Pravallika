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4127C" w14:textId="77777777" w:rsidR="008F5C48" w:rsidRPr="004879CB" w:rsidRDefault="00000000" w:rsidP="004879CB">
      <w:pPr>
        <w:pStyle w:val="Heading1"/>
        <w:jc w:val="center"/>
        <w:rPr>
          <w:sz w:val="40"/>
          <w:szCs w:val="40"/>
        </w:rPr>
      </w:pPr>
      <w:r w:rsidRPr="004879CB">
        <w:rPr>
          <w:sz w:val="40"/>
          <w:szCs w:val="40"/>
        </w:rPr>
        <w:t>Hello World RESTful Web Service - Spring Boot</w:t>
      </w:r>
    </w:p>
    <w:p w14:paraId="76E19FA1" w14:textId="77777777" w:rsidR="008F5C48" w:rsidRDefault="00000000">
      <w:pPr>
        <w:pStyle w:val="Heading2"/>
      </w:pPr>
      <w:r>
        <w:t>Project Structure</w:t>
      </w:r>
    </w:p>
    <w:p w14:paraId="48B5E0EB" w14:textId="41024D14" w:rsidR="008F5C48" w:rsidRDefault="004879CB">
      <w:r w:rsidRPr="004879CB">
        <w:drawing>
          <wp:inline distT="0" distB="0" distL="0" distR="0" wp14:anchorId="1053C4C5" wp14:editId="78B07E7F">
            <wp:extent cx="2743438" cy="3787468"/>
            <wp:effectExtent l="0" t="0" r="0" b="3810"/>
            <wp:docPr id="177655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521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048273E9" w14:textId="77777777" w:rsidR="008F5C48" w:rsidRDefault="00000000">
      <w:pPr>
        <w:pStyle w:val="Heading2"/>
      </w:pPr>
      <w:r>
        <w:t>HelloController.java</w:t>
      </w:r>
    </w:p>
    <w:p w14:paraId="1BA571A3" w14:textId="77777777" w:rsidR="008F5C48" w:rsidRDefault="00000000">
      <w:r>
        <w:t>package com.cognizant.springlearn.controller;</w:t>
      </w:r>
      <w:r>
        <w:br/>
      </w:r>
      <w:r>
        <w:br/>
        <w:t>import org.slf4j.Logger;</w:t>
      </w:r>
      <w:r>
        <w:br/>
        <w:t>import org.slf4j.LoggerFactory;</w:t>
      </w:r>
      <w:r>
        <w:br/>
        <w:t>import org.springframework.web.bind.annotation.GetMapping;</w:t>
      </w:r>
      <w:r>
        <w:br/>
        <w:t>import org.springframework.web.bind.annotation.RestController;</w:t>
      </w:r>
      <w:r>
        <w:br/>
      </w:r>
      <w:r>
        <w:br/>
        <w:t>@RestController</w:t>
      </w:r>
      <w:r>
        <w:br/>
        <w:t>public class HelloController {</w:t>
      </w:r>
      <w:r>
        <w:br/>
      </w:r>
      <w:r>
        <w:br/>
        <w:t xml:space="preserve">    private static final Logger LOGGER =</w:t>
      </w:r>
      <w:r>
        <w:br/>
        <w:t xml:space="preserve">            LoggerFactory.getLogger(HelloController.class);</w:t>
      </w:r>
      <w:r>
        <w:br/>
      </w:r>
      <w:r>
        <w:br/>
        <w:t xml:space="preserve">    @GetMapping("/hello")</w:t>
      </w:r>
      <w:r>
        <w:br/>
        <w:t xml:space="preserve">    public String sayHello() {</w:t>
      </w:r>
      <w:r>
        <w:br/>
      </w:r>
      <w:r>
        <w:br/>
        <w:t xml:space="preserve">        LOGGER.info("START");</w:t>
      </w:r>
      <w:r>
        <w:br/>
      </w:r>
      <w:r>
        <w:lastRenderedPageBreak/>
        <w:br/>
        <w:t xml:space="preserve">        String message = "Hello World!!";</w:t>
      </w:r>
      <w:r>
        <w:br/>
      </w:r>
      <w:r>
        <w:br/>
        <w:t xml:space="preserve">        LOGGER.info("END");</w:t>
      </w:r>
      <w:r>
        <w:br/>
      </w:r>
      <w:r>
        <w:br/>
        <w:t xml:space="preserve">        return message;</w:t>
      </w:r>
      <w:r>
        <w:br/>
        <w:t xml:space="preserve">    }</w:t>
      </w:r>
      <w:r>
        <w:br/>
        <w:t>}</w:t>
      </w:r>
    </w:p>
    <w:p w14:paraId="35053256" w14:textId="77777777" w:rsidR="008F5C48" w:rsidRDefault="00000000">
      <w:pPr>
        <w:pStyle w:val="Heading2"/>
      </w:pPr>
      <w:r>
        <w:t>application.properties</w:t>
      </w:r>
    </w:p>
    <w:p w14:paraId="2368E8F5" w14:textId="77777777" w:rsidR="008F5C48" w:rsidRDefault="00000000">
      <w:r>
        <w:t>spring.application.name=spring-learn</w:t>
      </w:r>
      <w:r>
        <w:br/>
        <w:t>server.port=9090</w:t>
      </w:r>
    </w:p>
    <w:p w14:paraId="0ABDBF12" w14:textId="77777777" w:rsidR="008F5C48" w:rsidRDefault="00000000">
      <w:pPr>
        <w:pStyle w:val="Heading2"/>
      </w:pPr>
      <w:r>
        <w:t>Execution</w:t>
      </w:r>
    </w:p>
    <w:p w14:paraId="2C57D4A1" w14:textId="3C78BA1D" w:rsidR="008F5C48" w:rsidRDefault="00000000">
      <w:r>
        <w:t>Run SpringLearnApplication.java</w:t>
      </w:r>
      <w:r>
        <w:br/>
      </w:r>
      <w:r>
        <w:br/>
        <w:t>URL:</w:t>
      </w:r>
      <w:r>
        <w:br/>
        <w:t>http://localhost:9090/hello</w:t>
      </w:r>
      <w:r>
        <w:br/>
      </w:r>
      <w:r>
        <w:br/>
      </w:r>
      <w:r w:rsidR="004879CB" w:rsidRPr="004879CB">
        <w:drawing>
          <wp:inline distT="0" distB="0" distL="0" distR="0" wp14:anchorId="7E88B77C" wp14:editId="5DF3FECA">
            <wp:extent cx="5235394" cy="2690093"/>
            <wp:effectExtent l="0" t="0" r="3810" b="0"/>
            <wp:docPr id="102359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91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85D4193" w14:textId="74827734" w:rsidR="008F5C48" w:rsidRDefault="008F5C48"/>
    <w:sectPr w:rsidR="008F5C48" w:rsidSect="004879CB">
      <w:headerReference w:type="firs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A848C" w14:textId="77777777" w:rsidR="00BA666C" w:rsidRDefault="00BA666C" w:rsidP="004879CB">
      <w:pPr>
        <w:spacing w:after="0" w:line="240" w:lineRule="auto"/>
      </w:pPr>
      <w:r>
        <w:separator/>
      </w:r>
    </w:p>
  </w:endnote>
  <w:endnote w:type="continuationSeparator" w:id="0">
    <w:p w14:paraId="03A5699E" w14:textId="77777777" w:rsidR="00BA666C" w:rsidRDefault="00BA666C" w:rsidP="00487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41D2F" w14:textId="77777777" w:rsidR="00BA666C" w:rsidRDefault="00BA666C" w:rsidP="004879CB">
      <w:pPr>
        <w:spacing w:after="0" w:line="240" w:lineRule="auto"/>
      </w:pPr>
      <w:r>
        <w:separator/>
      </w:r>
    </w:p>
  </w:footnote>
  <w:footnote w:type="continuationSeparator" w:id="0">
    <w:p w14:paraId="08BA025A" w14:textId="77777777" w:rsidR="00BA666C" w:rsidRDefault="00BA666C" w:rsidP="004879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A5D59" w14:textId="77777777" w:rsidR="004879CB" w:rsidRPr="002D29E3" w:rsidRDefault="004879CB" w:rsidP="004879CB">
    <w:pPr>
      <w:pStyle w:val="Header"/>
      <w:jc w:val="center"/>
      <w:rPr>
        <w:b/>
        <w:bCs/>
        <w:sz w:val="30"/>
        <w:szCs w:val="30"/>
      </w:rPr>
    </w:pPr>
    <w:r w:rsidRPr="002D29E3">
      <w:rPr>
        <w:b/>
        <w:bCs/>
        <w:sz w:val="30"/>
        <w:szCs w:val="30"/>
      </w:rPr>
      <w:t>2. spring-rest-</w:t>
    </w:r>
    <w:proofErr w:type="spellStart"/>
    <w:r w:rsidRPr="002D29E3">
      <w:rPr>
        <w:b/>
        <w:bCs/>
        <w:sz w:val="30"/>
        <w:szCs w:val="30"/>
      </w:rPr>
      <w:t>handson</w:t>
    </w:r>
    <w:proofErr w:type="spellEnd"/>
  </w:p>
  <w:p w14:paraId="46185564" w14:textId="3975F7F1" w:rsidR="004879CB" w:rsidRPr="004879CB" w:rsidRDefault="004879CB" w:rsidP="004879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5983209">
    <w:abstractNumId w:val="8"/>
  </w:num>
  <w:num w:numId="2" w16cid:durableId="417092581">
    <w:abstractNumId w:val="6"/>
  </w:num>
  <w:num w:numId="3" w16cid:durableId="1082142625">
    <w:abstractNumId w:val="5"/>
  </w:num>
  <w:num w:numId="4" w16cid:durableId="1826119858">
    <w:abstractNumId w:val="4"/>
  </w:num>
  <w:num w:numId="5" w16cid:durableId="174075155">
    <w:abstractNumId w:val="7"/>
  </w:num>
  <w:num w:numId="6" w16cid:durableId="870728529">
    <w:abstractNumId w:val="3"/>
  </w:num>
  <w:num w:numId="7" w16cid:durableId="991249678">
    <w:abstractNumId w:val="2"/>
  </w:num>
  <w:num w:numId="8" w16cid:durableId="90397862">
    <w:abstractNumId w:val="1"/>
  </w:num>
  <w:num w:numId="9" w16cid:durableId="2127044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52CF"/>
    <w:rsid w:val="0029639D"/>
    <w:rsid w:val="00326F90"/>
    <w:rsid w:val="004879CB"/>
    <w:rsid w:val="008F5C48"/>
    <w:rsid w:val="00AA1D8D"/>
    <w:rsid w:val="00B47730"/>
    <w:rsid w:val="00BA666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30D752"/>
  <w14:defaultImageDpi w14:val="300"/>
  <w15:docId w15:val="{EACBCBA9-3651-4250-9C30-0F337EF45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Nukabhattina Pravallika</cp:lastModifiedBy>
  <cp:revision>2</cp:revision>
  <dcterms:created xsi:type="dcterms:W3CDTF">2026-07-07T16:58:00Z</dcterms:created>
  <dcterms:modified xsi:type="dcterms:W3CDTF">2026-07-07T16:58:00Z</dcterms:modified>
  <cp:category/>
</cp:coreProperties>
</file>