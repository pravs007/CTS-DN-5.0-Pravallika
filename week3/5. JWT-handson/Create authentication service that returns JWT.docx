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10F0" w14:textId="77777777" w:rsidR="001B3BC0" w:rsidRPr="00A13EDB" w:rsidRDefault="00000000">
      <w:pPr>
        <w:pStyle w:val="Heading1"/>
        <w:jc w:val="center"/>
      </w:pPr>
      <w:r w:rsidRPr="00A13EDB">
        <w:t>Hands-on: Create Authentication Service that Returns JWT</w:t>
      </w:r>
    </w:p>
    <w:p w14:paraId="368D54DC" w14:textId="77777777" w:rsidR="001B3BC0" w:rsidRDefault="00000000">
      <w:pPr>
        <w:pStyle w:val="Heading2"/>
      </w:pPr>
      <w:r>
        <w:t>Project Structure</w:t>
      </w:r>
    </w:p>
    <w:p w14:paraId="200F28C2" w14:textId="4AFE443A" w:rsidR="008D54B4" w:rsidRPr="008D54B4" w:rsidRDefault="008D54B4" w:rsidP="008D54B4">
      <w:r>
        <w:rPr>
          <w:noProof/>
        </w:rPr>
        <w:drawing>
          <wp:inline distT="0" distB="0" distL="0" distR="0" wp14:anchorId="178C4847" wp14:editId="03C7A091">
            <wp:extent cx="1870264" cy="5082540"/>
            <wp:effectExtent l="0" t="0" r="0" b="3810"/>
            <wp:docPr id="14000132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13263" name="Picture 14000132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001" cy="50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0927" w14:textId="77777777" w:rsidR="006670CE" w:rsidRPr="006670CE" w:rsidRDefault="006670CE" w:rsidP="006670CE">
      <w:pPr>
        <w:pStyle w:val="Heading2"/>
      </w:pPr>
      <w:r>
        <w:t>Pom.xml</w:t>
      </w:r>
    </w:p>
    <w:p w14:paraId="4188D5E4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br/>
      </w:r>
      <w:r w:rsidRPr="006670CE">
        <w:rPr>
          <w:rFonts w:ascii="Courier New" w:hAnsi="Courier New"/>
          <w:sz w:val="18"/>
        </w:rPr>
        <w:t>&lt;?xml version="1.0" encoding="UTF-8"?&gt;</w:t>
      </w:r>
    </w:p>
    <w:p w14:paraId="39825290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>&lt;</w:t>
      </w:r>
      <w:r w:rsidRPr="006670CE">
        <w:rPr>
          <w:rFonts w:ascii="Courier New" w:hAnsi="Courier New"/>
          <w:sz w:val="18"/>
          <w:u w:val="single"/>
        </w:rPr>
        <w:t>project</w:t>
      </w:r>
      <w:r w:rsidRPr="006670CE">
        <w:rPr>
          <w:rFonts w:ascii="Courier New" w:hAnsi="Courier New"/>
          <w:sz w:val="18"/>
        </w:rPr>
        <w:t xml:space="preserve"> </w:t>
      </w:r>
      <w:proofErr w:type="spellStart"/>
      <w:r w:rsidRPr="006670CE">
        <w:rPr>
          <w:rFonts w:ascii="Courier New" w:hAnsi="Courier New"/>
          <w:sz w:val="18"/>
        </w:rPr>
        <w:t>xmlns</w:t>
      </w:r>
      <w:proofErr w:type="spellEnd"/>
      <w:r w:rsidRPr="006670CE">
        <w:rPr>
          <w:rFonts w:ascii="Courier New" w:hAnsi="Courier New"/>
          <w:sz w:val="18"/>
        </w:rPr>
        <w:t>="http://maven.apache.org/POM/4.0.0"</w:t>
      </w:r>
    </w:p>
    <w:p w14:paraId="57A623C5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</w:t>
      </w:r>
      <w:proofErr w:type="spellStart"/>
      <w:proofErr w:type="gramStart"/>
      <w:r w:rsidRPr="006670CE">
        <w:rPr>
          <w:rFonts w:ascii="Courier New" w:hAnsi="Courier New"/>
          <w:sz w:val="18"/>
        </w:rPr>
        <w:t>xmlns:xsi</w:t>
      </w:r>
      <w:proofErr w:type="spellEnd"/>
      <w:proofErr w:type="gramEnd"/>
      <w:r w:rsidRPr="006670CE">
        <w:rPr>
          <w:rFonts w:ascii="Courier New" w:hAnsi="Courier New"/>
          <w:sz w:val="18"/>
        </w:rPr>
        <w:t>="http://www.w3.org/2001/XMLSchema-instance"</w:t>
      </w:r>
    </w:p>
    <w:p w14:paraId="1BB72505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</w:t>
      </w:r>
      <w:proofErr w:type="spellStart"/>
      <w:proofErr w:type="gramStart"/>
      <w:r w:rsidRPr="006670CE">
        <w:rPr>
          <w:rFonts w:ascii="Courier New" w:hAnsi="Courier New"/>
          <w:sz w:val="18"/>
        </w:rPr>
        <w:t>xsi:schemaLocation</w:t>
      </w:r>
      <w:proofErr w:type="spellEnd"/>
      <w:proofErr w:type="gramEnd"/>
      <w:r w:rsidRPr="006670CE">
        <w:rPr>
          <w:rFonts w:ascii="Courier New" w:hAnsi="Courier New"/>
          <w:sz w:val="18"/>
        </w:rPr>
        <w:t>="https://maven.apache.org/POM/4.0.0 https://maven.apache.org/xsd/maven-4.0.0.xsd"&gt;</w:t>
      </w:r>
    </w:p>
    <w:p w14:paraId="5C13EC3C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</w:t>
      </w:r>
      <w:proofErr w:type="spellStart"/>
      <w:r w:rsidRPr="006670CE">
        <w:rPr>
          <w:rFonts w:ascii="Courier New" w:hAnsi="Courier New"/>
          <w:sz w:val="18"/>
        </w:rPr>
        <w:t>modelVersion</w:t>
      </w:r>
      <w:proofErr w:type="spellEnd"/>
      <w:r w:rsidRPr="006670CE">
        <w:rPr>
          <w:rFonts w:ascii="Courier New" w:hAnsi="Courier New"/>
          <w:sz w:val="18"/>
        </w:rPr>
        <w:t>&gt;4.0.0&lt;/</w:t>
      </w:r>
      <w:proofErr w:type="spellStart"/>
      <w:r w:rsidRPr="006670CE">
        <w:rPr>
          <w:rFonts w:ascii="Courier New" w:hAnsi="Courier New"/>
          <w:sz w:val="18"/>
        </w:rPr>
        <w:t>modelVersion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035A9537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&lt;parent&gt;</w:t>
      </w:r>
    </w:p>
    <w:p w14:paraId="451B032C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lastRenderedPageBreak/>
        <w:t xml:space="preserve">        </w:t>
      </w:r>
      <w:proofErr w:type="gramStart"/>
      <w:r w:rsidRPr="006670CE">
        <w:rPr>
          <w:rFonts w:ascii="Courier New" w:hAnsi="Courier New"/>
          <w:sz w:val="18"/>
        </w:rPr>
        <w:t>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org.springframework.boot</w:t>
      </w:r>
      <w:proofErr w:type="spellEnd"/>
      <w:proofErr w:type="gram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38557E8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&gt;spring-boot-starter-parent&lt;/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42E50A0B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&lt;version&gt;3.5.16&lt;/version&gt;</w:t>
      </w:r>
    </w:p>
    <w:p w14:paraId="67BF1685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</w:t>
      </w:r>
      <w:proofErr w:type="spellStart"/>
      <w:r w:rsidRPr="006670CE">
        <w:rPr>
          <w:rFonts w:ascii="Courier New" w:hAnsi="Courier New"/>
          <w:sz w:val="18"/>
        </w:rPr>
        <w:t>relativePath</w:t>
      </w:r>
      <w:proofErr w:type="spellEnd"/>
      <w:r w:rsidRPr="006670CE">
        <w:rPr>
          <w:rFonts w:ascii="Courier New" w:hAnsi="Courier New"/>
          <w:sz w:val="18"/>
        </w:rPr>
        <w:t>/&gt;</w:t>
      </w:r>
    </w:p>
    <w:p w14:paraId="28CFD3F2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&lt;/parent&gt;</w:t>
      </w:r>
    </w:p>
    <w:p w14:paraId="4802A668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com.cognizant</w:t>
      </w:r>
      <w:proofErr w:type="spell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28B6C62A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orm</w:t>
      </w:r>
      <w:proofErr w:type="spellEnd"/>
      <w:r w:rsidRPr="006670CE">
        <w:rPr>
          <w:rFonts w:ascii="Courier New" w:hAnsi="Courier New"/>
          <w:sz w:val="18"/>
        </w:rPr>
        <w:t>-learn&lt;/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06DCFFB2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&lt;version&gt;0.0.1-SNAPSHOT&lt;/version&gt;</w:t>
      </w:r>
    </w:p>
    <w:p w14:paraId="6749F93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&lt;name&gt;</w:t>
      </w:r>
      <w:proofErr w:type="spellStart"/>
      <w:r w:rsidRPr="006670CE">
        <w:rPr>
          <w:rFonts w:ascii="Courier New" w:hAnsi="Courier New"/>
          <w:sz w:val="18"/>
        </w:rPr>
        <w:t>orm</w:t>
      </w:r>
      <w:proofErr w:type="spellEnd"/>
      <w:r w:rsidRPr="006670CE">
        <w:rPr>
          <w:rFonts w:ascii="Courier New" w:hAnsi="Courier New"/>
          <w:sz w:val="18"/>
        </w:rPr>
        <w:t>-learn&lt;/name&gt;</w:t>
      </w:r>
    </w:p>
    <w:p w14:paraId="1BEBDED3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&lt;description&gt;Demo project for Spring Data JPA and Hibernate&lt;/description&gt;</w:t>
      </w:r>
    </w:p>
    <w:p w14:paraId="42CFFE92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&lt;properties&gt;</w:t>
      </w:r>
    </w:p>
    <w:p w14:paraId="4066108A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</w:t>
      </w:r>
      <w:proofErr w:type="spellStart"/>
      <w:proofErr w:type="gramStart"/>
      <w:r w:rsidRPr="006670CE">
        <w:rPr>
          <w:rFonts w:ascii="Courier New" w:hAnsi="Courier New"/>
          <w:sz w:val="18"/>
        </w:rPr>
        <w:t>java.version</w:t>
      </w:r>
      <w:proofErr w:type="spellEnd"/>
      <w:proofErr w:type="gramEnd"/>
      <w:r w:rsidRPr="006670CE">
        <w:rPr>
          <w:rFonts w:ascii="Courier New" w:hAnsi="Courier New"/>
          <w:sz w:val="18"/>
        </w:rPr>
        <w:t>&gt;17&lt;/</w:t>
      </w:r>
      <w:proofErr w:type="spellStart"/>
      <w:proofErr w:type="gramStart"/>
      <w:r w:rsidRPr="006670CE">
        <w:rPr>
          <w:rFonts w:ascii="Courier New" w:hAnsi="Courier New"/>
          <w:sz w:val="18"/>
        </w:rPr>
        <w:t>java.version</w:t>
      </w:r>
      <w:proofErr w:type="spellEnd"/>
      <w:proofErr w:type="gramEnd"/>
      <w:r w:rsidRPr="006670CE">
        <w:rPr>
          <w:rFonts w:ascii="Courier New" w:hAnsi="Courier New"/>
          <w:sz w:val="18"/>
        </w:rPr>
        <w:t>&gt;</w:t>
      </w:r>
    </w:p>
    <w:p w14:paraId="26954E62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&lt;/properties&gt;</w:t>
      </w:r>
    </w:p>
    <w:p w14:paraId="48ECCDA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&lt;dependencies&gt;</w:t>
      </w:r>
    </w:p>
    <w:p w14:paraId="3F9B8260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</w:t>
      </w:r>
      <w:proofErr w:type="gramStart"/>
      <w:r w:rsidRPr="006670CE">
        <w:rPr>
          <w:rFonts w:ascii="Courier New" w:hAnsi="Courier New"/>
          <w:sz w:val="18"/>
        </w:rPr>
        <w:t>&lt;!--</w:t>
      </w:r>
      <w:proofErr w:type="gramEnd"/>
      <w:r w:rsidRPr="006670CE">
        <w:rPr>
          <w:rFonts w:ascii="Courier New" w:hAnsi="Courier New"/>
          <w:sz w:val="18"/>
        </w:rPr>
        <w:t xml:space="preserve"> Spring Data JPA --&gt;</w:t>
      </w:r>
    </w:p>
    <w:p w14:paraId="4BE56182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&lt;dependency&gt;</w:t>
      </w:r>
    </w:p>
    <w:p w14:paraId="39DAA0C1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</w:t>
      </w:r>
      <w:proofErr w:type="gramStart"/>
      <w:r w:rsidRPr="006670CE">
        <w:rPr>
          <w:rFonts w:ascii="Courier New" w:hAnsi="Courier New"/>
          <w:sz w:val="18"/>
        </w:rPr>
        <w:t>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org.springframework.boot</w:t>
      </w:r>
      <w:proofErr w:type="spellEnd"/>
      <w:proofErr w:type="gram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1355CE81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&gt;spring-boot-starter-data-</w:t>
      </w:r>
      <w:proofErr w:type="spellStart"/>
      <w:r w:rsidRPr="006670CE">
        <w:rPr>
          <w:rFonts w:ascii="Courier New" w:hAnsi="Courier New"/>
          <w:sz w:val="18"/>
        </w:rPr>
        <w:t>jpa</w:t>
      </w:r>
      <w:proofErr w:type="spell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5DDFDBCA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&lt;/dependency&gt;</w:t>
      </w:r>
    </w:p>
    <w:p w14:paraId="6FFFC5AC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</w:t>
      </w:r>
      <w:proofErr w:type="gramStart"/>
      <w:r w:rsidRPr="006670CE">
        <w:rPr>
          <w:rFonts w:ascii="Courier New" w:hAnsi="Courier New"/>
          <w:sz w:val="18"/>
        </w:rPr>
        <w:t>&lt;!--</w:t>
      </w:r>
      <w:proofErr w:type="gramEnd"/>
      <w:r w:rsidRPr="006670CE">
        <w:rPr>
          <w:rFonts w:ascii="Courier New" w:hAnsi="Courier New"/>
          <w:sz w:val="18"/>
        </w:rPr>
        <w:t xml:space="preserve"> MySQL Driver --&gt;</w:t>
      </w:r>
    </w:p>
    <w:p w14:paraId="424F49E6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&lt;dependency&gt;</w:t>
      </w:r>
    </w:p>
    <w:p w14:paraId="76D2E47A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com.mysql</w:t>
      </w:r>
      <w:proofErr w:type="spell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13941A0E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mysql</w:t>
      </w:r>
      <w:proofErr w:type="spellEnd"/>
      <w:r w:rsidRPr="006670CE">
        <w:rPr>
          <w:rFonts w:ascii="Courier New" w:hAnsi="Courier New"/>
          <w:sz w:val="18"/>
        </w:rPr>
        <w:t>-connector-j&lt;/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33B836C5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&lt;scope&gt;runtime&lt;/scope&gt;</w:t>
      </w:r>
    </w:p>
    <w:p w14:paraId="3D19F96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&lt;/dependency&gt;</w:t>
      </w:r>
    </w:p>
    <w:p w14:paraId="2882F74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</w:t>
      </w:r>
      <w:proofErr w:type="gramStart"/>
      <w:r w:rsidRPr="006670CE">
        <w:rPr>
          <w:rFonts w:ascii="Courier New" w:hAnsi="Courier New"/>
          <w:sz w:val="18"/>
        </w:rPr>
        <w:t>&lt;!--</w:t>
      </w:r>
      <w:proofErr w:type="gramEnd"/>
      <w:r w:rsidRPr="006670CE">
        <w:rPr>
          <w:rFonts w:ascii="Courier New" w:hAnsi="Courier New"/>
          <w:sz w:val="18"/>
        </w:rPr>
        <w:t xml:space="preserve"> </w:t>
      </w:r>
      <w:proofErr w:type="spellStart"/>
      <w:r w:rsidRPr="006670CE">
        <w:rPr>
          <w:rFonts w:ascii="Courier New" w:hAnsi="Courier New"/>
          <w:sz w:val="18"/>
        </w:rPr>
        <w:t>DevTools</w:t>
      </w:r>
      <w:proofErr w:type="spellEnd"/>
      <w:r w:rsidRPr="006670CE">
        <w:rPr>
          <w:rFonts w:ascii="Courier New" w:hAnsi="Courier New"/>
          <w:sz w:val="18"/>
        </w:rPr>
        <w:t xml:space="preserve"> --&gt;</w:t>
      </w:r>
    </w:p>
    <w:p w14:paraId="43565F53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&lt;dependency&gt;</w:t>
      </w:r>
    </w:p>
    <w:p w14:paraId="6393D3E2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</w:t>
      </w:r>
      <w:proofErr w:type="gramStart"/>
      <w:r w:rsidRPr="006670CE">
        <w:rPr>
          <w:rFonts w:ascii="Courier New" w:hAnsi="Courier New"/>
          <w:sz w:val="18"/>
        </w:rPr>
        <w:t>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org.springframework.boot</w:t>
      </w:r>
      <w:proofErr w:type="spellEnd"/>
      <w:proofErr w:type="gram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3934720C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&gt;spring-boot-</w:t>
      </w:r>
      <w:proofErr w:type="spellStart"/>
      <w:r w:rsidRPr="006670CE">
        <w:rPr>
          <w:rFonts w:ascii="Courier New" w:hAnsi="Courier New"/>
          <w:sz w:val="18"/>
        </w:rPr>
        <w:t>devtools</w:t>
      </w:r>
      <w:proofErr w:type="spell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2C08143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&lt;scope&gt;runtime&lt;/scope&gt;</w:t>
      </w:r>
    </w:p>
    <w:p w14:paraId="4CFD7F37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&lt;optional&gt;true&lt;/optional&gt;</w:t>
      </w:r>
    </w:p>
    <w:p w14:paraId="34064203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&lt;/dependency&gt;</w:t>
      </w:r>
    </w:p>
    <w:p w14:paraId="6F1F4F8B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lastRenderedPageBreak/>
        <w:t xml:space="preserve">        </w:t>
      </w:r>
      <w:proofErr w:type="gramStart"/>
      <w:r w:rsidRPr="006670CE">
        <w:rPr>
          <w:rFonts w:ascii="Courier New" w:hAnsi="Courier New"/>
          <w:sz w:val="18"/>
        </w:rPr>
        <w:t>&lt;!--</w:t>
      </w:r>
      <w:proofErr w:type="gramEnd"/>
      <w:r w:rsidRPr="006670CE">
        <w:rPr>
          <w:rFonts w:ascii="Courier New" w:hAnsi="Courier New"/>
          <w:sz w:val="18"/>
        </w:rPr>
        <w:t xml:space="preserve"> Testing --&gt;</w:t>
      </w:r>
    </w:p>
    <w:p w14:paraId="1F3B7B43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&lt;dependency&gt;</w:t>
      </w:r>
    </w:p>
    <w:p w14:paraId="47F4853E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</w:t>
      </w:r>
      <w:proofErr w:type="gramStart"/>
      <w:r w:rsidRPr="006670CE">
        <w:rPr>
          <w:rFonts w:ascii="Courier New" w:hAnsi="Courier New"/>
          <w:sz w:val="18"/>
        </w:rPr>
        <w:t>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org.springframework.boot</w:t>
      </w:r>
      <w:proofErr w:type="spellEnd"/>
      <w:proofErr w:type="gram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0AA87571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&gt;spring-boot-starter-test&lt;/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7BAE2253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&lt;scope&gt;test&lt;/scope&gt;</w:t>
      </w:r>
    </w:p>
    <w:p w14:paraId="6267C5C8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&lt;/dependency&gt;</w:t>
      </w:r>
    </w:p>
    <w:p w14:paraId="421B7EC5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&lt;/dependencies&gt;</w:t>
      </w:r>
    </w:p>
    <w:p w14:paraId="33DB21BC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&lt;build&gt;</w:t>
      </w:r>
    </w:p>
    <w:p w14:paraId="78A9FEC9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&lt;plugins&gt;</w:t>
      </w:r>
    </w:p>
    <w:p w14:paraId="2CA06EE4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&lt;plugin&gt;</w:t>
      </w:r>
    </w:p>
    <w:p w14:paraId="21CADCB3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    </w:t>
      </w:r>
      <w:proofErr w:type="gramStart"/>
      <w:r w:rsidRPr="006670CE">
        <w:rPr>
          <w:rFonts w:ascii="Courier New" w:hAnsi="Courier New"/>
          <w:sz w:val="18"/>
        </w:rPr>
        <w:t>&lt;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  <w:proofErr w:type="spellStart"/>
      <w:r w:rsidRPr="006670CE">
        <w:rPr>
          <w:rFonts w:ascii="Courier New" w:hAnsi="Courier New"/>
          <w:sz w:val="18"/>
        </w:rPr>
        <w:t>org.springframework.boot</w:t>
      </w:r>
      <w:proofErr w:type="spellEnd"/>
      <w:proofErr w:type="gramEnd"/>
      <w:r w:rsidRPr="006670CE">
        <w:rPr>
          <w:rFonts w:ascii="Courier New" w:hAnsi="Courier New"/>
          <w:sz w:val="18"/>
        </w:rPr>
        <w:t>&lt;/</w:t>
      </w:r>
      <w:proofErr w:type="spellStart"/>
      <w:r w:rsidRPr="006670CE">
        <w:rPr>
          <w:rFonts w:ascii="Courier New" w:hAnsi="Courier New"/>
          <w:sz w:val="18"/>
        </w:rPr>
        <w:t>groupId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7E817785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    &lt;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&gt;spring-boot-maven-plugin&lt;/</w:t>
      </w:r>
      <w:proofErr w:type="spellStart"/>
      <w:r w:rsidRPr="006670CE">
        <w:rPr>
          <w:rFonts w:ascii="Courier New" w:hAnsi="Courier New"/>
          <w:sz w:val="18"/>
        </w:rPr>
        <w:t>artifactId</w:t>
      </w:r>
      <w:proofErr w:type="spellEnd"/>
      <w:r w:rsidRPr="006670CE">
        <w:rPr>
          <w:rFonts w:ascii="Courier New" w:hAnsi="Courier New"/>
          <w:sz w:val="18"/>
        </w:rPr>
        <w:t>&gt;</w:t>
      </w:r>
    </w:p>
    <w:p w14:paraId="47D327DF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    &lt;/plugin&gt;</w:t>
      </w:r>
    </w:p>
    <w:p w14:paraId="0AAD67E9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    &lt;/plugins&gt;</w:t>
      </w:r>
    </w:p>
    <w:p w14:paraId="39781D94" w14:textId="77777777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 xml:space="preserve">    &lt;/build&gt;</w:t>
      </w:r>
    </w:p>
    <w:p w14:paraId="1B0AF0B5" w14:textId="6F098A20" w:rsidR="006670CE" w:rsidRPr="006670CE" w:rsidRDefault="006670CE" w:rsidP="006670CE">
      <w:pPr>
        <w:spacing w:line="240" w:lineRule="auto"/>
        <w:rPr>
          <w:rFonts w:ascii="Courier New" w:hAnsi="Courier New"/>
          <w:sz w:val="18"/>
        </w:rPr>
      </w:pPr>
      <w:r w:rsidRPr="006670CE">
        <w:rPr>
          <w:rFonts w:ascii="Courier New" w:hAnsi="Courier New"/>
          <w:sz w:val="18"/>
        </w:rPr>
        <w:t>&lt;/project&gt;</w:t>
      </w:r>
    </w:p>
    <w:p w14:paraId="21179CC5" w14:textId="69F29A00" w:rsidR="001B3BC0" w:rsidRDefault="00000000">
      <w:pPr>
        <w:pStyle w:val="Heading2"/>
      </w:pPr>
      <w:r>
        <w:t>AuthenticationResponse.java</w:t>
      </w:r>
    </w:p>
    <w:p w14:paraId="21E60184" w14:textId="77777777" w:rsidR="001B3BC0" w:rsidRDefault="00000000">
      <w:r>
        <w:rPr>
          <w:rFonts w:ascii="Courier New" w:hAnsi="Courier New"/>
          <w:sz w:val="18"/>
        </w:rPr>
        <w:t>package com.cognizant.springlearn.model;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AuthenticationResponse {</w:t>
      </w:r>
      <w:r>
        <w:rPr>
          <w:rFonts w:ascii="Courier New" w:hAnsi="Courier New"/>
          <w:sz w:val="18"/>
        </w:rPr>
        <w:br/>
        <w:t xml:space="preserve">    private String token;</w:t>
      </w:r>
      <w:r>
        <w:rPr>
          <w:rFonts w:ascii="Courier New" w:hAnsi="Courier New"/>
          <w:sz w:val="18"/>
        </w:rPr>
        <w:br/>
        <w:t xml:space="preserve">    public AuthenticationResponse(){}</w:t>
      </w:r>
      <w:r>
        <w:rPr>
          <w:rFonts w:ascii="Courier New" w:hAnsi="Courier New"/>
          <w:sz w:val="18"/>
        </w:rPr>
        <w:br/>
        <w:t xml:space="preserve">    public AuthenticationResponse(String token){this.token=token;}</w:t>
      </w:r>
      <w:r>
        <w:rPr>
          <w:rFonts w:ascii="Courier New" w:hAnsi="Courier New"/>
          <w:sz w:val="18"/>
        </w:rPr>
        <w:br/>
        <w:t xml:space="preserve">    public String getToken(){return token;}</w:t>
      </w:r>
      <w:r>
        <w:rPr>
          <w:rFonts w:ascii="Courier New" w:hAnsi="Courier New"/>
          <w:sz w:val="18"/>
        </w:rPr>
        <w:br/>
        <w:t xml:space="preserve">    public void setToken(String token){this.token=token;}</w:t>
      </w:r>
      <w:r>
        <w:rPr>
          <w:rFonts w:ascii="Courier New" w:hAnsi="Courier New"/>
          <w:sz w:val="18"/>
        </w:rPr>
        <w:br/>
        <w:t>}</w:t>
      </w:r>
    </w:p>
    <w:p w14:paraId="0FD4F787" w14:textId="77777777" w:rsidR="001B3BC0" w:rsidRDefault="00000000">
      <w:pPr>
        <w:pStyle w:val="Heading2"/>
      </w:pPr>
      <w:r>
        <w:t>JwtUtil.java</w:t>
      </w:r>
    </w:p>
    <w:p w14:paraId="7828AFF6" w14:textId="77777777" w:rsidR="001B3BC0" w:rsidRDefault="00000000">
      <w:r>
        <w:rPr>
          <w:rFonts w:ascii="Courier New" w:hAnsi="Courier New"/>
          <w:sz w:val="18"/>
        </w:rPr>
        <w:t>package com.cognizant.springlearn.util;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java.security.Key;</w:t>
      </w:r>
      <w:r>
        <w:rPr>
          <w:rFonts w:ascii="Courier New" w:hAnsi="Courier New"/>
          <w:sz w:val="18"/>
        </w:rPr>
        <w:br/>
        <w:t>import java.util.Date;</w:t>
      </w:r>
      <w:r>
        <w:rPr>
          <w:rFonts w:ascii="Courier New" w:hAnsi="Courier New"/>
          <w:sz w:val="18"/>
        </w:rPr>
        <w:br/>
        <w:t>import javax.crypto.spec.SecretKeySpec;</w:t>
      </w:r>
      <w:r>
        <w:rPr>
          <w:rFonts w:ascii="Courier New" w:hAnsi="Courier New"/>
          <w:sz w:val="18"/>
        </w:rPr>
        <w:br/>
        <w:t>import io.jsonwebtoken.*;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JwtUtil {</w:t>
      </w:r>
      <w:r>
        <w:rPr>
          <w:rFonts w:ascii="Courier New" w:hAnsi="Courier New"/>
          <w:sz w:val="18"/>
        </w:rPr>
        <w:br/>
        <w:t xml:space="preserve">    private static final String SECRET="mysecretkeymysecretkeymysecretkey12";</w:t>
      </w:r>
      <w:r>
        <w:rPr>
          <w:rFonts w:ascii="Courier New" w:hAnsi="Courier New"/>
          <w:sz w:val="18"/>
        </w:rPr>
        <w:br/>
        <w:t xml:space="preserve">    private static final Key KEY=new SecretKeySpec(</w:t>
      </w:r>
      <w:r>
        <w:rPr>
          <w:rFonts w:ascii="Courier New" w:hAnsi="Courier New"/>
          <w:sz w:val="18"/>
        </w:rPr>
        <w:br/>
        <w:t xml:space="preserve">        SECRET.getBytes(),SignatureAlgorithm.HS256.getJcaName());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String generateToken(String username){</w:t>
      </w:r>
      <w:r>
        <w:rPr>
          <w:rFonts w:ascii="Courier New" w:hAnsi="Courier New"/>
          <w:sz w:val="18"/>
        </w:rPr>
        <w:br/>
        <w:t xml:space="preserve">        return Jwts.builder()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.setSubject(username)</w:t>
      </w:r>
      <w:r>
        <w:rPr>
          <w:rFonts w:ascii="Courier New" w:hAnsi="Courier New"/>
          <w:sz w:val="18"/>
        </w:rPr>
        <w:br/>
        <w:t xml:space="preserve">            .setIssuedAt(new Date())</w:t>
      </w:r>
      <w:r>
        <w:rPr>
          <w:rFonts w:ascii="Courier New" w:hAnsi="Courier New"/>
          <w:sz w:val="18"/>
        </w:rPr>
        <w:br/>
        <w:t xml:space="preserve">            .setExpiration(new Date(System.currentTimeMillis()+600000))</w:t>
      </w:r>
      <w:r>
        <w:rPr>
          <w:rFonts w:ascii="Courier New" w:hAnsi="Courier New"/>
          <w:sz w:val="18"/>
        </w:rPr>
        <w:br/>
        <w:t xml:space="preserve">            .signWith(KEY)</w:t>
      </w:r>
      <w:r>
        <w:rPr>
          <w:rFonts w:ascii="Courier New" w:hAnsi="Courier New"/>
          <w:sz w:val="18"/>
        </w:rPr>
        <w:br/>
        <w:t xml:space="preserve">            .compact();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BF359DE" w14:textId="77777777" w:rsidR="001B3BC0" w:rsidRDefault="00000000">
      <w:pPr>
        <w:pStyle w:val="Heading2"/>
      </w:pPr>
      <w:r>
        <w:t>AuthenticationController.java</w:t>
      </w:r>
    </w:p>
    <w:p w14:paraId="51CB69E5" w14:textId="77777777" w:rsidR="001B3BC0" w:rsidRDefault="00000000">
      <w:r>
        <w:rPr>
          <w:rFonts w:ascii="Courier New" w:hAnsi="Courier New"/>
          <w:sz w:val="18"/>
        </w:rPr>
        <w:t>@RestController</w:t>
      </w:r>
      <w:r>
        <w:rPr>
          <w:rFonts w:ascii="Courier New" w:hAnsi="Courier New"/>
          <w:sz w:val="18"/>
        </w:rPr>
        <w:br/>
        <w:t>public class AuthenticationController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@GetMapping("/authenticate")</w:t>
      </w:r>
      <w:r>
        <w:rPr>
          <w:rFonts w:ascii="Courier New" w:hAnsi="Courier New"/>
          <w:sz w:val="18"/>
        </w:rPr>
        <w:br/>
        <w:t>public AuthenticationResponse authenticate(</w:t>
      </w:r>
      <w:r>
        <w:rPr>
          <w:rFonts w:ascii="Courier New" w:hAnsi="Courier New"/>
          <w:sz w:val="18"/>
        </w:rPr>
        <w:br/>
        <w:t>@RequestHeader(HttpHeaders.AUTHORIZATION) String authorizationHeader){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String base64Credentials=authorizationHeader.substring(6);</w:t>
      </w:r>
      <w:r>
        <w:rPr>
          <w:rFonts w:ascii="Courier New" w:hAnsi="Courier New"/>
          <w:sz w:val="18"/>
        </w:rPr>
        <w:br/>
        <w:t>byte[] decodedBytes=Base64.getDecoder().decode(base64Credentials);</w:t>
      </w:r>
      <w:r>
        <w:rPr>
          <w:rFonts w:ascii="Courier New" w:hAnsi="Courier New"/>
          <w:sz w:val="18"/>
        </w:rPr>
        <w:br/>
        <w:t>String credentials=new String(decodedBytes,StandardCharsets.UTF_8);</w:t>
      </w:r>
      <w:r>
        <w:rPr>
          <w:rFonts w:ascii="Courier New" w:hAnsi="Courier New"/>
          <w:sz w:val="18"/>
        </w:rPr>
        <w:br/>
        <w:t>String username=credentials.split(":",2)[0];</w:t>
      </w:r>
      <w:r>
        <w:rPr>
          <w:rFonts w:ascii="Courier New" w:hAnsi="Courier New"/>
          <w:sz w:val="18"/>
        </w:rPr>
        <w:br/>
        <w:t>String token=JwtUtil.generateToken(username);</w:t>
      </w:r>
      <w:r>
        <w:rPr>
          <w:rFonts w:ascii="Courier New" w:hAnsi="Courier New"/>
          <w:sz w:val="18"/>
        </w:rPr>
        <w:br/>
        <w:t>return new AuthenticationResponse(token);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}</w:t>
      </w:r>
    </w:p>
    <w:p w14:paraId="03AA64A4" w14:textId="5CB57247" w:rsidR="001B3BC0" w:rsidRDefault="00000000">
      <w:pPr>
        <w:pStyle w:val="Heading2"/>
      </w:pPr>
      <w:r>
        <w:t>SecurityConfig.java</w:t>
      </w:r>
    </w:p>
    <w:p w14:paraId="2A1DF808" w14:textId="4E1C6B1E" w:rsidR="008D54B4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@Configuration</w:t>
      </w:r>
      <w:r>
        <w:rPr>
          <w:rFonts w:ascii="Courier New" w:hAnsi="Courier New"/>
          <w:sz w:val="18"/>
        </w:rPr>
        <w:br/>
        <w:t>public class SecurityConfig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@Bean</w:t>
      </w:r>
      <w:r>
        <w:rPr>
          <w:rFonts w:ascii="Courier New" w:hAnsi="Courier New"/>
          <w:sz w:val="18"/>
        </w:rPr>
        <w:br/>
        <w:t>public InMemoryUserDetailsManager userDetailsService(){</w:t>
      </w:r>
      <w:r>
        <w:rPr>
          <w:rFonts w:ascii="Courier New" w:hAnsi="Courier New"/>
          <w:sz w:val="18"/>
        </w:rPr>
        <w:br/>
        <w:t>UserDetails user=User.withUsername("user")</w:t>
      </w:r>
      <w:r>
        <w:rPr>
          <w:rFonts w:ascii="Courier New" w:hAnsi="Courier New"/>
          <w:sz w:val="18"/>
        </w:rPr>
        <w:br/>
        <w:t>.password("{noop}pwd")</w:t>
      </w:r>
      <w:r>
        <w:rPr>
          <w:rFonts w:ascii="Courier New" w:hAnsi="Courier New"/>
          <w:sz w:val="18"/>
        </w:rPr>
        <w:br/>
        <w:t>.roles("USER")</w:t>
      </w:r>
      <w:r>
        <w:rPr>
          <w:rFonts w:ascii="Courier New" w:hAnsi="Courier New"/>
          <w:sz w:val="18"/>
        </w:rPr>
        <w:br/>
        <w:t>.build();</w:t>
      </w:r>
      <w:r>
        <w:rPr>
          <w:rFonts w:ascii="Courier New" w:hAnsi="Courier New"/>
          <w:sz w:val="18"/>
        </w:rPr>
        <w:br/>
        <w:t>return new InMemoryUserDetailsManager(user);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@Bean</w:t>
      </w:r>
      <w:r>
        <w:rPr>
          <w:rFonts w:ascii="Courier New" w:hAnsi="Courier New"/>
          <w:sz w:val="18"/>
        </w:rPr>
        <w:br/>
        <w:t>public SecurityFilterChain securityFilterChain(HttpSecurity http)throws Exception{</w:t>
      </w:r>
      <w:r>
        <w:rPr>
          <w:rFonts w:ascii="Courier New" w:hAnsi="Courier New"/>
          <w:sz w:val="18"/>
        </w:rPr>
        <w:br/>
        <w:t>http.csrf(csrf-&gt;csrf.disable())</w:t>
      </w:r>
      <w:r>
        <w:rPr>
          <w:rFonts w:ascii="Courier New" w:hAnsi="Courier New"/>
          <w:sz w:val="18"/>
        </w:rPr>
        <w:br/>
        <w:t>.authorizeHttpRequests(auth-&gt;auth.requestMatchers("/authenticate").authenticated()</w:t>
      </w:r>
      <w:r>
        <w:rPr>
          <w:rFonts w:ascii="Courier New" w:hAnsi="Courier New"/>
          <w:sz w:val="18"/>
        </w:rPr>
        <w:br/>
        <w:t>.anyRequest().permitAll())</w:t>
      </w:r>
      <w:r>
        <w:rPr>
          <w:rFonts w:ascii="Courier New" w:hAnsi="Courier New"/>
          <w:sz w:val="18"/>
        </w:rPr>
        <w:br/>
        <w:t>.httpBasic(Customizer.withDefaults());</w:t>
      </w:r>
      <w:r>
        <w:rPr>
          <w:rFonts w:ascii="Courier New" w:hAnsi="Courier New"/>
          <w:sz w:val="18"/>
        </w:rPr>
        <w:br/>
        <w:t>return http.build();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}</w:t>
      </w:r>
    </w:p>
    <w:p w14:paraId="28819793" w14:textId="297CDE2D" w:rsidR="008D54B4" w:rsidRDefault="008D54B4" w:rsidP="008D54B4">
      <w:pPr>
        <w:pStyle w:val="Heading2"/>
      </w:pPr>
      <w:r>
        <w:lastRenderedPageBreak/>
        <w:t>Console Output</w:t>
      </w:r>
    </w:p>
    <w:p w14:paraId="3A967871" w14:textId="12C45146" w:rsidR="008D54B4" w:rsidRDefault="00A13EDB" w:rsidP="008D54B4">
      <w:r w:rsidRPr="00A13EDB">
        <w:drawing>
          <wp:inline distT="0" distB="0" distL="0" distR="0" wp14:anchorId="106EABEC" wp14:editId="6FD53081">
            <wp:extent cx="5486400" cy="1700530"/>
            <wp:effectExtent l="0" t="0" r="0" b="0"/>
            <wp:docPr id="19096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7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A43C" w14:textId="7F220B62" w:rsidR="00A13EDB" w:rsidRDefault="00A13EDB" w:rsidP="00A13EDB">
      <w:pPr>
        <w:pStyle w:val="Heading2"/>
      </w:pPr>
      <w:r>
        <w:t>Browser login page for /authenticate</w:t>
      </w:r>
    </w:p>
    <w:p w14:paraId="6AAF6A37" w14:textId="1FEFF614" w:rsidR="00A13EDB" w:rsidRDefault="00A13EDB" w:rsidP="008D54B4">
      <w:r w:rsidRPr="00A13EDB">
        <w:drawing>
          <wp:inline distT="0" distB="0" distL="0" distR="0" wp14:anchorId="53C02B57" wp14:editId="7769C4B0">
            <wp:extent cx="5486400" cy="1914525"/>
            <wp:effectExtent l="0" t="0" r="0" b="9525"/>
            <wp:docPr id="74729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F4B0" w14:textId="17484D99" w:rsidR="00A13EDB" w:rsidRDefault="00A13EDB" w:rsidP="00A13EDB">
      <w:pPr>
        <w:pStyle w:val="Heading2"/>
      </w:pPr>
      <w:r>
        <w:t>Browser output showing ‘Authentication Service’ (before JWT)</w:t>
      </w:r>
    </w:p>
    <w:p w14:paraId="1C0525DB" w14:textId="707DC7D0" w:rsidR="00A13EDB" w:rsidRDefault="00A13EDB" w:rsidP="008D54B4">
      <w:r w:rsidRPr="00A13EDB">
        <w:drawing>
          <wp:inline distT="0" distB="0" distL="0" distR="0" wp14:anchorId="24675A19" wp14:editId="2BF83472">
            <wp:extent cx="5052498" cy="2415749"/>
            <wp:effectExtent l="0" t="0" r="0" b="3810"/>
            <wp:docPr id="4491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3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8348" w14:textId="77777777" w:rsidR="009B64E9" w:rsidRDefault="009B64E9" w:rsidP="009B64E9"/>
    <w:p w14:paraId="047D7BDE" w14:textId="5D05A028" w:rsidR="009B64E9" w:rsidRPr="009B64E9" w:rsidRDefault="009B64E9" w:rsidP="009B64E9">
      <w:pPr>
        <w:tabs>
          <w:tab w:val="left" w:pos="6377"/>
        </w:tabs>
      </w:pPr>
      <w:r>
        <w:tab/>
      </w:r>
    </w:p>
    <w:p w14:paraId="44CD4224" w14:textId="6A662D60" w:rsidR="00B82FE4" w:rsidRDefault="00132E7C" w:rsidP="00B82FE4">
      <w:pPr>
        <w:pStyle w:val="Heading2"/>
      </w:pPr>
      <w:r>
        <w:lastRenderedPageBreak/>
        <w:t xml:space="preserve">Browser Output </w:t>
      </w:r>
      <w:r w:rsidR="00CA5664">
        <w:t>a</w:t>
      </w:r>
      <w:r w:rsidR="00B82FE4">
        <w:t>fter JWT</w:t>
      </w:r>
    </w:p>
    <w:p w14:paraId="689F7D7F" w14:textId="3B57AABD" w:rsidR="00B42F58" w:rsidRPr="008D54B4" w:rsidRDefault="00B82FE4" w:rsidP="008D54B4">
      <w:r>
        <w:rPr>
          <w:noProof/>
        </w:rPr>
        <w:drawing>
          <wp:inline distT="0" distB="0" distL="0" distR="0" wp14:anchorId="2D3DF22C" wp14:editId="73E8650C">
            <wp:extent cx="5486400" cy="1607820"/>
            <wp:effectExtent l="0" t="0" r="0" b="0"/>
            <wp:docPr id="70683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30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0B16" w14:textId="77777777" w:rsidR="001B3BC0" w:rsidRDefault="00000000">
      <w:pPr>
        <w:pStyle w:val="Heading2"/>
      </w:pPr>
      <w:r>
        <w:t>Testing</w:t>
      </w:r>
    </w:p>
    <w:p w14:paraId="6874EA9D" w14:textId="33708F1B" w:rsidR="00A13EDB" w:rsidRPr="00A13EDB" w:rsidRDefault="00A13EDB" w:rsidP="00A13EDB">
      <w:r w:rsidRPr="00A13EDB">
        <w:drawing>
          <wp:inline distT="0" distB="0" distL="0" distR="0" wp14:anchorId="002ECA31" wp14:editId="765F68BF">
            <wp:extent cx="5486400" cy="1240155"/>
            <wp:effectExtent l="0" t="0" r="0" b="0"/>
            <wp:docPr id="13393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E766" w14:textId="77777777" w:rsidR="001B3BC0" w:rsidRDefault="00000000">
      <w:pPr>
        <w:pStyle w:val="Heading2"/>
      </w:pPr>
      <w:r>
        <w:t>Result</w:t>
      </w:r>
    </w:p>
    <w:p w14:paraId="3261EFB3" w14:textId="77777777" w:rsidR="001B3BC0" w:rsidRDefault="00000000">
      <w:r>
        <w:t>The authentication service was successfully implemented using Spring Security. Basic Authentication credentials were validated and a JWT token was generated and returned successfully.</w:t>
      </w:r>
    </w:p>
    <w:sectPr w:rsidR="001B3BC0" w:rsidSect="00A13EDB">
      <w:head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52A1" w14:textId="77777777" w:rsidR="002311DF" w:rsidRDefault="002311DF" w:rsidP="00A13EDB">
      <w:pPr>
        <w:spacing w:after="0" w:line="240" w:lineRule="auto"/>
      </w:pPr>
      <w:r>
        <w:separator/>
      </w:r>
    </w:p>
  </w:endnote>
  <w:endnote w:type="continuationSeparator" w:id="0">
    <w:p w14:paraId="2A6DE92F" w14:textId="77777777" w:rsidR="002311DF" w:rsidRDefault="002311DF" w:rsidP="00A1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6BDB" w14:textId="77777777" w:rsidR="002311DF" w:rsidRDefault="002311DF" w:rsidP="00A13EDB">
      <w:pPr>
        <w:spacing w:after="0" w:line="240" w:lineRule="auto"/>
      </w:pPr>
      <w:r>
        <w:separator/>
      </w:r>
    </w:p>
  </w:footnote>
  <w:footnote w:type="continuationSeparator" w:id="0">
    <w:p w14:paraId="5C025AC9" w14:textId="77777777" w:rsidR="002311DF" w:rsidRDefault="002311DF" w:rsidP="00A13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B375" w14:textId="04172B28" w:rsidR="00A13EDB" w:rsidRPr="00A13EDB" w:rsidRDefault="00A13EDB" w:rsidP="00A13EDB">
    <w:pPr>
      <w:pStyle w:val="Header"/>
      <w:jc w:val="center"/>
      <w:rPr>
        <w:b/>
        <w:bCs/>
        <w:sz w:val="30"/>
        <w:szCs w:val="30"/>
      </w:rPr>
    </w:pPr>
    <w:r w:rsidRPr="00A13EDB">
      <w:rPr>
        <w:b/>
        <w:bCs/>
        <w:sz w:val="30"/>
        <w:szCs w:val="30"/>
      </w:rPr>
      <w:t>5. JWT-</w:t>
    </w:r>
    <w:proofErr w:type="spellStart"/>
    <w:r w:rsidRPr="00A13EDB">
      <w:rPr>
        <w:b/>
        <w:bCs/>
        <w:sz w:val="30"/>
        <w:szCs w:val="30"/>
      </w:rPr>
      <w:t>handson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212493">
    <w:abstractNumId w:val="8"/>
  </w:num>
  <w:num w:numId="2" w16cid:durableId="868880295">
    <w:abstractNumId w:val="6"/>
  </w:num>
  <w:num w:numId="3" w16cid:durableId="712389999">
    <w:abstractNumId w:val="5"/>
  </w:num>
  <w:num w:numId="4" w16cid:durableId="980691649">
    <w:abstractNumId w:val="4"/>
  </w:num>
  <w:num w:numId="5" w16cid:durableId="1920021379">
    <w:abstractNumId w:val="7"/>
  </w:num>
  <w:num w:numId="6" w16cid:durableId="1492670951">
    <w:abstractNumId w:val="3"/>
  </w:num>
  <w:num w:numId="7" w16cid:durableId="612372026">
    <w:abstractNumId w:val="2"/>
  </w:num>
  <w:num w:numId="8" w16cid:durableId="1132136355">
    <w:abstractNumId w:val="1"/>
  </w:num>
  <w:num w:numId="9" w16cid:durableId="146218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E7C"/>
    <w:rsid w:val="0015074B"/>
    <w:rsid w:val="001B3BC0"/>
    <w:rsid w:val="002311DF"/>
    <w:rsid w:val="0029639D"/>
    <w:rsid w:val="00326F90"/>
    <w:rsid w:val="005664AB"/>
    <w:rsid w:val="00624D29"/>
    <w:rsid w:val="006670CE"/>
    <w:rsid w:val="008D54B4"/>
    <w:rsid w:val="009B64E9"/>
    <w:rsid w:val="00A13EDB"/>
    <w:rsid w:val="00AA1D8D"/>
    <w:rsid w:val="00B42F58"/>
    <w:rsid w:val="00B47730"/>
    <w:rsid w:val="00B82FE4"/>
    <w:rsid w:val="00CA56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B7FB0"/>
  <w14:defaultImageDpi w14:val="300"/>
  <w15:docId w15:val="{A832159A-46BC-4D15-A5E1-21751959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0C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670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6</cp:revision>
  <dcterms:created xsi:type="dcterms:W3CDTF">2026-07-10T10:22:00Z</dcterms:created>
  <dcterms:modified xsi:type="dcterms:W3CDTF">2026-07-10T10:26:00Z</dcterms:modified>
  <cp:category/>
</cp:coreProperties>
</file>