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CB385" w14:textId="77777777" w:rsidR="0089793C" w:rsidRPr="004920A0" w:rsidRDefault="00000000" w:rsidP="004920A0">
      <w:pPr>
        <w:pStyle w:val="Heading1"/>
        <w:jc w:val="center"/>
        <w:rPr>
          <w:sz w:val="40"/>
          <w:szCs w:val="40"/>
        </w:rPr>
      </w:pPr>
      <w:r w:rsidRPr="004920A0">
        <w:rPr>
          <w:sz w:val="40"/>
          <w:szCs w:val="40"/>
        </w:rPr>
        <w:t>Hands-on 1: Create a Spring Web Project using Maven</w:t>
      </w:r>
    </w:p>
    <w:p w14:paraId="23C0A7FD" w14:textId="77777777" w:rsidR="0089793C" w:rsidRDefault="00000000">
      <w:pPr>
        <w:pStyle w:val="Heading2"/>
      </w:pPr>
      <w:r>
        <w:t>Project Configuration</w:t>
      </w:r>
    </w:p>
    <w:p w14:paraId="37DF7ED5" w14:textId="58AB7C73" w:rsidR="004920A0" w:rsidRPr="004920A0" w:rsidRDefault="004920A0" w:rsidP="004920A0">
      <w:r w:rsidRPr="004920A0">
        <w:drawing>
          <wp:inline distT="0" distB="0" distL="0" distR="0" wp14:anchorId="45D23C25" wp14:editId="5946C74F">
            <wp:extent cx="5486400" cy="2920365"/>
            <wp:effectExtent l="0" t="0" r="0" b="0"/>
            <wp:docPr id="1849283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839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94545" w14:textId="77777777" w:rsidR="0089793C" w:rsidRDefault="00000000">
      <w:pPr>
        <w:pStyle w:val="Heading2"/>
      </w:pPr>
      <w:r>
        <w:t>SpringLearnApplication.java</w:t>
      </w:r>
    </w:p>
    <w:p w14:paraId="248334B8" w14:textId="77777777" w:rsidR="0089793C" w:rsidRDefault="00000000">
      <w:r>
        <w:rPr>
          <w:rFonts w:ascii="Courier New" w:hAnsi="Courier New"/>
          <w:sz w:val="20"/>
        </w:rPr>
        <w:t>package com.cognizant.springlearn;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import org.springframework.boot.SpringApplication;</w:t>
      </w:r>
      <w:r>
        <w:rPr>
          <w:rFonts w:ascii="Courier New" w:hAnsi="Courier New"/>
          <w:sz w:val="20"/>
        </w:rPr>
        <w:br/>
        <w:t>import org.springframework.boot.autoconfigure.SpringBootApplication;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@SpringBootApplication</w:t>
      </w:r>
      <w:r>
        <w:rPr>
          <w:rFonts w:ascii="Courier New" w:hAnsi="Courier New"/>
          <w:sz w:val="20"/>
        </w:rPr>
        <w:br/>
        <w:t>public class SpringLearnApplication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  <w:t xml:space="preserve">        SpringApplication.run(SpringLearnApplication.class, args);</w:t>
      </w:r>
      <w:r>
        <w:rPr>
          <w:rFonts w:ascii="Courier New" w:hAnsi="Courier New"/>
          <w:sz w:val="20"/>
        </w:rPr>
        <w:br/>
        <w:t xml:space="preserve">        System.out.println("Spring Boot Application Started Successfully!");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</w:p>
    <w:p w14:paraId="588A49B7" w14:textId="77777777" w:rsidR="0089793C" w:rsidRDefault="00000000">
      <w:pPr>
        <w:pStyle w:val="Heading2"/>
      </w:pPr>
      <w:r>
        <w:t>Project Structure</w:t>
      </w:r>
    </w:p>
    <w:p w14:paraId="4C3AC746" w14:textId="77777777" w:rsidR="0089793C" w:rsidRDefault="00000000">
      <w:pPr>
        <w:pStyle w:val="ListBullet"/>
      </w:pPr>
      <w:r>
        <w:t>src/main/java - Contains Java source code.</w:t>
      </w:r>
    </w:p>
    <w:p w14:paraId="05FBA173" w14:textId="77777777" w:rsidR="0089793C" w:rsidRDefault="00000000">
      <w:pPr>
        <w:pStyle w:val="ListBullet"/>
      </w:pPr>
      <w:r>
        <w:t>src/main/resources - Contains application.properties and configuration files.</w:t>
      </w:r>
    </w:p>
    <w:p w14:paraId="216D642A" w14:textId="77777777" w:rsidR="0089793C" w:rsidRDefault="00000000">
      <w:pPr>
        <w:pStyle w:val="ListBullet"/>
      </w:pPr>
      <w:r>
        <w:t>src/test/java - Contains test classes.</w:t>
      </w:r>
    </w:p>
    <w:p w14:paraId="7CA85940" w14:textId="77777777" w:rsidR="0089793C" w:rsidRDefault="00000000">
      <w:pPr>
        <w:pStyle w:val="ListBullet"/>
      </w:pPr>
      <w:r>
        <w:lastRenderedPageBreak/>
        <w:t xml:space="preserve">SpringLearnApplication.java - Main class with the </w:t>
      </w:r>
      <w:proofErr w:type="gramStart"/>
      <w:r>
        <w:t>main(</w:t>
      </w:r>
      <w:proofErr w:type="gramEnd"/>
      <w:r>
        <w:t>) method.</w:t>
      </w:r>
    </w:p>
    <w:p w14:paraId="31830CA1" w14:textId="34DB6A93" w:rsidR="004920A0" w:rsidRDefault="004920A0" w:rsidP="004920A0">
      <w:pPr>
        <w:pStyle w:val="ListBullet"/>
        <w:numPr>
          <w:ilvl w:val="0"/>
          <w:numId w:val="0"/>
        </w:numPr>
        <w:ind w:left="360"/>
      </w:pPr>
      <w:r w:rsidRPr="004920A0">
        <w:drawing>
          <wp:inline distT="0" distB="0" distL="0" distR="0" wp14:anchorId="609466D6" wp14:editId="383A0CFD">
            <wp:extent cx="2751058" cy="3627434"/>
            <wp:effectExtent l="0" t="0" r="0" b="0"/>
            <wp:docPr id="20465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01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362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EE7D4" w14:textId="21A082E3" w:rsidR="004920A0" w:rsidRDefault="00000000" w:rsidP="004920A0">
      <w:pPr>
        <w:pStyle w:val="Heading2"/>
      </w:pPr>
      <w:r>
        <w:t>Console Output</w:t>
      </w:r>
    </w:p>
    <w:p w14:paraId="547800FE" w14:textId="3A583876" w:rsidR="004920A0" w:rsidRPr="004920A0" w:rsidRDefault="004920A0" w:rsidP="004920A0">
      <w:r w:rsidRPr="004920A0">
        <w:drawing>
          <wp:inline distT="0" distB="0" distL="0" distR="0" wp14:anchorId="657AC97A" wp14:editId="7535932D">
            <wp:extent cx="6163223" cy="1798320"/>
            <wp:effectExtent l="0" t="0" r="9525" b="0"/>
            <wp:docPr id="735186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862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667" cy="180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5B259" w14:textId="77777777" w:rsidR="0089793C" w:rsidRDefault="00000000">
      <w:pPr>
        <w:pStyle w:val="Heading2"/>
      </w:pPr>
      <w:r>
        <w:t>Conclusion</w:t>
      </w:r>
    </w:p>
    <w:p w14:paraId="7707B0BC" w14:textId="77777777" w:rsidR="0089793C" w:rsidRDefault="00000000">
      <w:r>
        <w:t>The Spring Boot web project was created using Maven, imported into Eclipse, built successfully, and executed without errors.</w:t>
      </w:r>
    </w:p>
    <w:sectPr w:rsidR="0089793C" w:rsidSect="004920A0">
      <w:headerReference w:type="first" r:id="rId11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972ED" w14:textId="77777777" w:rsidR="006F6494" w:rsidRDefault="006F6494" w:rsidP="004920A0">
      <w:pPr>
        <w:spacing w:after="0" w:line="240" w:lineRule="auto"/>
      </w:pPr>
      <w:r>
        <w:separator/>
      </w:r>
    </w:p>
  </w:endnote>
  <w:endnote w:type="continuationSeparator" w:id="0">
    <w:p w14:paraId="334EEE72" w14:textId="77777777" w:rsidR="006F6494" w:rsidRDefault="006F6494" w:rsidP="00492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88C9A" w14:textId="77777777" w:rsidR="006F6494" w:rsidRDefault="006F6494" w:rsidP="004920A0">
      <w:pPr>
        <w:spacing w:after="0" w:line="240" w:lineRule="auto"/>
      </w:pPr>
      <w:r>
        <w:separator/>
      </w:r>
    </w:p>
  </w:footnote>
  <w:footnote w:type="continuationSeparator" w:id="0">
    <w:p w14:paraId="17C40C83" w14:textId="77777777" w:rsidR="006F6494" w:rsidRDefault="006F6494" w:rsidP="004920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21188" w14:textId="07464325" w:rsidR="004920A0" w:rsidRPr="004920A0" w:rsidRDefault="004920A0" w:rsidP="004920A0">
    <w:pPr>
      <w:pStyle w:val="Header"/>
      <w:jc w:val="center"/>
      <w:rPr>
        <w:b/>
        <w:bCs/>
        <w:sz w:val="30"/>
        <w:szCs w:val="30"/>
      </w:rPr>
    </w:pPr>
    <w:r w:rsidRPr="004920A0">
      <w:rPr>
        <w:b/>
        <w:bCs/>
        <w:sz w:val="30"/>
        <w:szCs w:val="30"/>
      </w:rPr>
      <w:t>1. spring-rest-</w:t>
    </w:r>
    <w:proofErr w:type="spellStart"/>
    <w:r w:rsidRPr="004920A0">
      <w:rPr>
        <w:b/>
        <w:bCs/>
        <w:sz w:val="30"/>
        <w:szCs w:val="30"/>
      </w:rPr>
      <w:t>handson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5401908">
    <w:abstractNumId w:val="8"/>
  </w:num>
  <w:num w:numId="2" w16cid:durableId="1368409293">
    <w:abstractNumId w:val="6"/>
  </w:num>
  <w:num w:numId="3" w16cid:durableId="1033652995">
    <w:abstractNumId w:val="5"/>
  </w:num>
  <w:num w:numId="4" w16cid:durableId="739520603">
    <w:abstractNumId w:val="4"/>
  </w:num>
  <w:num w:numId="5" w16cid:durableId="1585408693">
    <w:abstractNumId w:val="7"/>
  </w:num>
  <w:num w:numId="6" w16cid:durableId="28142920">
    <w:abstractNumId w:val="3"/>
  </w:num>
  <w:num w:numId="7" w16cid:durableId="860778967">
    <w:abstractNumId w:val="2"/>
  </w:num>
  <w:num w:numId="8" w16cid:durableId="1799765328">
    <w:abstractNumId w:val="1"/>
  </w:num>
  <w:num w:numId="9" w16cid:durableId="1496142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52CF"/>
    <w:rsid w:val="0029639D"/>
    <w:rsid w:val="00326F90"/>
    <w:rsid w:val="004920A0"/>
    <w:rsid w:val="006F6494"/>
    <w:rsid w:val="0089793C"/>
    <w:rsid w:val="00AA1D8D"/>
    <w:rsid w:val="00B47730"/>
    <w:rsid w:val="00CB0664"/>
    <w:rsid w:val="00F42B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DD2F54"/>
  <w14:defaultImageDpi w14:val="300"/>
  <w15:docId w15:val="{EACBCBA9-3651-4250-9C30-0F337EF45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Nukabhattina Pravallika</cp:lastModifiedBy>
  <cp:revision>2</cp:revision>
  <dcterms:created xsi:type="dcterms:W3CDTF">2026-07-07T09:34:00Z</dcterms:created>
  <dcterms:modified xsi:type="dcterms:W3CDTF">2026-07-07T09:34:00Z</dcterms:modified>
  <cp:category/>
</cp:coreProperties>
</file>