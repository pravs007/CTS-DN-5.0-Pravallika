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00D4" w14:textId="58DB526A" w:rsidR="006020D1" w:rsidRPr="006020D1" w:rsidRDefault="00000000" w:rsidP="006020D1">
      <w:pPr>
        <w:pStyle w:val="Heading1"/>
        <w:jc w:val="center"/>
        <w:rPr>
          <w:sz w:val="40"/>
          <w:szCs w:val="40"/>
        </w:rPr>
      </w:pPr>
      <w:r w:rsidRPr="006020D1">
        <w:rPr>
          <w:sz w:val="40"/>
          <w:szCs w:val="40"/>
        </w:rPr>
        <w:t>Hands-on 4: Spring Core – Load Country from Spring Configuration XML</w:t>
      </w:r>
    </w:p>
    <w:p w14:paraId="38346AD7" w14:textId="50A8ECC9" w:rsidR="006020D1" w:rsidRDefault="006020D1" w:rsidP="006020D1">
      <w:pPr>
        <w:pStyle w:val="Heading2"/>
      </w:pPr>
      <w:r>
        <w:t>Project Explorer</w:t>
      </w:r>
    </w:p>
    <w:p w14:paraId="40C7497D" w14:textId="3BF671FE" w:rsidR="006020D1" w:rsidRPr="006020D1" w:rsidRDefault="006020D1" w:rsidP="006020D1">
      <w:r w:rsidRPr="006020D1">
        <w:drawing>
          <wp:inline distT="0" distB="0" distL="0" distR="0" wp14:anchorId="787FFDB4" wp14:editId="7B21C04D">
            <wp:extent cx="2348965" cy="3550920"/>
            <wp:effectExtent l="0" t="0" r="0" b="0"/>
            <wp:docPr id="129727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6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0200" cy="355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901E" w14:textId="77777777" w:rsidR="00CF22DA" w:rsidRDefault="00000000">
      <w:pPr>
        <w:pStyle w:val="Heading2"/>
      </w:pPr>
      <w:r>
        <w:t>Country.java</w:t>
      </w:r>
    </w:p>
    <w:p w14:paraId="40B7B912" w14:textId="77777777" w:rsidR="00CF22DA" w:rsidRDefault="00000000">
      <w:r>
        <w:rPr>
          <w:rFonts w:ascii="Courier New" w:hAnsi="Courier New"/>
          <w:sz w:val="18"/>
        </w:rPr>
        <w:t>package com.cognizant.springlearn;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Country {</w:t>
      </w:r>
      <w:r>
        <w:rPr>
          <w:rFonts w:ascii="Courier New" w:hAnsi="Courier New"/>
          <w:sz w:val="18"/>
        </w:rPr>
        <w:br/>
        <w:t xml:space="preserve">    private String code;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Country() {</w:t>
      </w:r>
      <w:r>
        <w:rPr>
          <w:rFonts w:ascii="Courier New" w:hAnsi="Courier New"/>
          <w:sz w:val="18"/>
        </w:rPr>
        <w:br/>
        <w:t xml:space="preserve">        System.out.println("Inside Country Constructor");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getCode() {</w:t>
      </w:r>
      <w:r>
        <w:rPr>
          <w:rFonts w:ascii="Courier New" w:hAnsi="Courier New"/>
          <w:sz w:val="18"/>
        </w:rPr>
        <w:br/>
        <w:t xml:space="preserve">        System.out.println("Inside getCode()");</w:t>
      </w:r>
      <w:r>
        <w:rPr>
          <w:rFonts w:ascii="Courier New" w:hAnsi="Courier New"/>
          <w:sz w:val="18"/>
        </w:rPr>
        <w:br/>
        <w:t xml:space="preserve">        return code;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setCode(String code) {</w:t>
      </w:r>
      <w:r>
        <w:rPr>
          <w:rFonts w:ascii="Courier New" w:hAnsi="Courier New"/>
          <w:sz w:val="18"/>
        </w:rPr>
        <w:br/>
        <w:t xml:space="preserve">        System.out.println("Inside setCode()");</w:t>
      </w:r>
      <w:r>
        <w:rPr>
          <w:rFonts w:ascii="Courier New" w:hAnsi="Courier New"/>
          <w:sz w:val="18"/>
        </w:rPr>
        <w:br/>
        <w:t xml:space="preserve">        this.code = code;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public String getName() {</w:t>
      </w:r>
      <w:r>
        <w:rPr>
          <w:rFonts w:ascii="Courier New" w:hAnsi="Courier New"/>
          <w:sz w:val="18"/>
        </w:rPr>
        <w:br/>
        <w:t xml:space="preserve">        System.out.println("Inside getName()");</w:t>
      </w:r>
      <w:r>
        <w:rPr>
          <w:rFonts w:ascii="Courier New" w:hAnsi="Courier New"/>
          <w:sz w:val="18"/>
        </w:rPr>
        <w:br/>
        <w:t xml:space="preserve">        return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setName(String name) {</w:t>
      </w:r>
      <w:r>
        <w:rPr>
          <w:rFonts w:ascii="Courier New" w:hAnsi="Courier New"/>
          <w:sz w:val="18"/>
        </w:rPr>
        <w:br/>
        <w:t xml:space="preserve">        System.out.println("Inside setName()");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String toString() {</w:t>
      </w:r>
      <w:r>
        <w:rPr>
          <w:rFonts w:ascii="Courier New" w:hAnsi="Courier New"/>
          <w:sz w:val="18"/>
        </w:rPr>
        <w:br/>
        <w:t xml:space="preserve">        return "Country [code=" + code + ", name=" + name + "]";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343D036" w14:textId="77777777" w:rsidR="00CF22DA" w:rsidRDefault="00000000">
      <w:pPr>
        <w:pStyle w:val="Heading2"/>
      </w:pPr>
      <w:r>
        <w:t>country.xml</w:t>
      </w:r>
    </w:p>
    <w:p w14:paraId="3B979E4E" w14:textId="77777777" w:rsidR="00CF22DA" w:rsidRDefault="00000000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  <w:t>&lt;beans xmlns="http://www.springframework.org/schema/beans"</w:t>
      </w:r>
      <w:r>
        <w:rPr>
          <w:rFonts w:ascii="Courier New" w:hAnsi="Courier New"/>
          <w:sz w:val="18"/>
        </w:rPr>
        <w:br/>
        <w:t>xmlns:xsi="http://www.w3.org/2001/XMLSchema-instance"</w:t>
      </w:r>
      <w:r>
        <w:rPr>
          <w:rFonts w:ascii="Courier New" w:hAnsi="Courier New"/>
          <w:sz w:val="18"/>
        </w:rPr>
        <w:br/>
        <w:t>xsi:schemaLocation="http://www.springframework.org/schema/beans https://www.springframework.org/schema/beans/spring-beans.xsd"&gt;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id="country" class="com.cognizant.springlearn.Country"&gt;</w:t>
      </w:r>
      <w:r>
        <w:rPr>
          <w:rFonts w:ascii="Courier New" w:hAnsi="Courier New"/>
          <w:sz w:val="18"/>
        </w:rPr>
        <w:br/>
        <w:t xml:space="preserve">    &lt;property name="code" value="IN"/&gt;</w:t>
      </w:r>
      <w:r>
        <w:rPr>
          <w:rFonts w:ascii="Courier New" w:hAnsi="Courier New"/>
          <w:sz w:val="18"/>
        </w:rPr>
        <w:br/>
        <w:t xml:space="preserve">    &lt;property name="name" value="India"/&gt;</w:t>
      </w:r>
      <w:r>
        <w:rPr>
          <w:rFonts w:ascii="Courier New" w:hAnsi="Courier New"/>
          <w:sz w:val="18"/>
        </w:rPr>
        <w:br/>
        <w:t>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&lt;/beans&gt;</w:t>
      </w:r>
    </w:p>
    <w:p w14:paraId="42A0E563" w14:textId="77777777" w:rsidR="00CF22DA" w:rsidRDefault="00000000">
      <w:pPr>
        <w:pStyle w:val="Heading2"/>
      </w:pPr>
      <w:r>
        <w:t>SpringLearnApplication.java</w:t>
      </w:r>
    </w:p>
    <w:p w14:paraId="318CD2A5" w14:textId="77777777" w:rsidR="00CF22DA" w:rsidRDefault="00000000">
      <w:r>
        <w:rPr>
          <w:rFonts w:ascii="Courier New" w:hAnsi="Courier New"/>
          <w:sz w:val="18"/>
        </w:rPr>
        <w:t xml:space="preserve">public static void </w:t>
      </w:r>
      <w:proofErr w:type="gramStart"/>
      <w:r>
        <w:rPr>
          <w:rFonts w:ascii="Courier New" w:hAnsi="Courier New"/>
          <w:sz w:val="18"/>
        </w:rPr>
        <w:t>displayCountry(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ApplicationContext context =</w:t>
      </w:r>
      <w:r>
        <w:rPr>
          <w:rFonts w:ascii="Courier New" w:hAnsi="Courier New"/>
          <w:sz w:val="18"/>
        </w:rPr>
        <w:br/>
        <w:t xml:space="preserve">        new ClassPathXmlApplicationContext("country.xml");</w:t>
      </w:r>
      <w:r>
        <w:rPr>
          <w:rFonts w:ascii="Courier New" w:hAnsi="Courier New"/>
          <w:sz w:val="18"/>
        </w:rPr>
        <w:br/>
        <w:t xml:space="preserve">    Country country = </w:t>
      </w:r>
      <w:proofErr w:type="gramStart"/>
      <w:r>
        <w:rPr>
          <w:rFonts w:ascii="Courier New" w:hAnsi="Courier New"/>
          <w:sz w:val="18"/>
        </w:rPr>
        <w:t>context.getBean</w:t>
      </w:r>
      <w:proofErr w:type="gramEnd"/>
      <w:r>
        <w:rPr>
          <w:rFonts w:ascii="Courier New" w:hAnsi="Courier New"/>
          <w:sz w:val="18"/>
        </w:rPr>
        <w:t>("country", Country.class);</w:t>
      </w:r>
      <w:r>
        <w:rPr>
          <w:rFonts w:ascii="Courier New" w:hAnsi="Courier New"/>
          <w:sz w:val="18"/>
        </w:rPr>
        <w:br/>
        <w:t xml:space="preserve">    System.out.println(country);</w:t>
      </w:r>
      <w:r>
        <w:rPr>
          <w:rFonts w:ascii="Courier New" w:hAnsi="Courier New"/>
          <w:sz w:val="18"/>
        </w:rPr>
        <w:br/>
        <w:t xml:space="preserve">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(ClassPathXmlApplicationContext)context</w:t>
      </w:r>
      <w:proofErr w:type="gramStart"/>
      <w:r>
        <w:rPr>
          <w:rFonts w:ascii="Courier New" w:hAnsi="Courier New"/>
          <w:sz w:val="18"/>
        </w:rPr>
        <w:t>).close</w:t>
      </w:r>
      <w:proofErr w:type="gram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public static void </w:t>
      </w:r>
      <w:proofErr w:type="gramStart"/>
      <w:r>
        <w:rPr>
          <w:rFonts w:ascii="Courier New" w:hAnsi="Courier New"/>
          <w:sz w:val="18"/>
        </w:rPr>
        <w:t>main(String[</w:t>
      </w:r>
      <w:proofErr w:type="gramEnd"/>
      <w:r>
        <w:rPr>
          <w:rFonts w:ascii="Courier New" w:hAnsi="Courier New"/>
          <w:sz w:val="18"/>
        </w:rPr>
        <w:t>] args) {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SpringApplication.run(</w:t>
      </w:r>
      <w:proofErr w:type="gramEnd"/>
      <w:r>
        <w:rPr>
          <w:rFonts w:ascii="Courier New" w:hAnsi="Courier New"/>
          <w:sz w:val="18"/>
        </w:rPr>
        <w:t>SpringLearnApplication.class, args);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displayCountry(</w:t>
      </w:r>
      <w:proofErr w:type="gram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>}</w:t>
      </w:r>
    </w:p>
    <w:p w14:paraId="4C617B9A" w14:textId="6A7B2B5B" w:rsidR="00CF22DA" w:rsidRDefault="00DC689E">
      <w:pPr>
        <w:pStyle w:val="Heading2"/>
      </w:pPr>
      <w:r>
        <w:lastRenderedPageBreak/>
        <w:t xml:space="preserve">Console </w:t>
      </w:r>
      <w:r w:rsidR="00000000">
        <w:t>Output</w:t>
      </w:r>
    </w:p>
    <w:p w14:paraId="72D2013E" w14:textId="77777777" w:rsidR="006020D1" w:rsidRDefault="006020D1">
      <w:pPr>
        <w:pStyle w:val="Heading2"/>
      </w:pPr>
      <w:r w:rsidRPr="006020D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9FBB57B" wp14:editId="6FABBD8B">
            <wp:extent cx="5486400" cy="1790700"/>
            <wp:effectExtent l="0" t="0" r="0" b="0"/>
            <wp:docPr id="18158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87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26DC" w14:textId="2A935FE1" w:rsidR="00CF22DA" w:rsidRDefault="00000000">
      <w:pPr>
        <w:pStyle w:val="Heading2"/>
      </w:pPr>
      <w:r>
        <w:t>Conclusion</w:t>
      </w:r>
    </w:p>
    <w:p w14:paraId="3D56BFD5" w14:textId="77777777" w:rsidR="00CF22DA" w:rsidRDefault="00000000">
      <w:r>
        <w:t>The Country bean was successfully loaded from the Spring XML configuration file and its details were displayed using Spring Core.</w:t>
      </w:r>
    </w:p>
    <w:sectPr w:rsidR="00CF22DA" w:rsidSect="006020D1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4ED4" w14:textId="77777777" w:rsidR="007E17A6" w:rsidRDefault="007E17A6" w:rsidP="006020D1">
      <w:pPr>
        <w:spacing w:after="0" w:line="240" w:lineRule="auto"/>
      </w:pPr>
      <w:r>
        <w:separator/>
      </w:r>
    </w:p>
  </w:endnote>
  <w:endnote w:type="continuationSeparator" w:id="0">
    <w:p w14:paraId="0353A485" w14:textId="77777777" w:rsidR="007E17A6" w:rsidRDefault="007E17A6" w:rsidP="00602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CCFB" w14:textId="77777777" w:rsidR="007E17A6" w:rsidRDefault="007E17A6" w:rsidP="006020D1">
      <w:pPr>
        <w:spacing w:after="0" w:line="240" w:lineRule="auto"/>
      </w:pPr>
      <w:r>
        <w:separator/>
      </w:r>
    </w:p>
  </w:footnote>
  <w:footnote w:type="continuationSeparator" w:id="0">
    <w:p w14:paraId="6791DD9D" w14:textId="77777777" w:rsidR="007E17A6" w:rsidRDefault="007E17A6" w:rsidP="00602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122B" w14:textId="536C451E" w:rsidR="006020D1" w:rsidRPr="006020D1" w:rsidRDefault="006020D1" w:rsidP="006020D1">
    <w:pPr>
      <w:pStyle w:val="Header"/>
      <w:jc w:val="center"/>
      <w:rPr>
        <w:b/>
        <w:bCs/>
        <w:sz w:val="30"/>
        <w:szCs w:val="30"/>
      </w:rPr>
    </w:pPr>
    <w:r w:rsidRPr="006020D1">
      <w:rPr>
        <w:b/>
        <w:bCs/>
        <w:sz w:val="30"/>
        <w:szCs w:val="30"/>
      </w:rPr>
      <w:t>1. spring-rest-</w:t>
    </w:r>
    <w:proofErr w:type="spellStart"/>
    <w:r w:rsidRPr="006020D1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123378">
    <w:abstractNumId w:val="8"/>
  </w:num>
  <w:num w:numId="2" w16cid:durableId="529760137">
    <w:abstractNumId w:val="6"/>
  </w:num>
  <w:num w:numId="3" w16cid:durableId="1359772307">
    <w:abstractNumId w:val="5"/>
  </w:num>
  <w:num w:numId="4" w16cid:durableId="296179717">
    <w:abstractNumId w:val="4"/>
  </w:num>
  <w:num w:numId="5" w16cid:durableId="1403872558">
    <w:abstractNumId w:val="7"/>
  </w:num>
  <w:num w:numId="6" w16cid:durableId="375081542">
    <w:abstractNumId w:val="3"/>
  </w:num>
  <w:num w:numId="7" w16cid:durableId="2046975749">
    <w:abstractNumId w:val="2"/>
  </w:num>
  <w:num w:numId="8" w16cid:durableId="619725312">
    <w:abstractNumId w:val="1"/>
  </w:num>
  <w:num w:numId="9" w16cid:durableId="49140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2CF"/>
    <w:rsid w:val="0029639D"/>
    <w:rsid w:val="003022C7"/>
    <w:rsid w:val="00326F90"/>
    <w:rsid w:val="006020D1"/>
    <w:rsid w:val="00635934"/>
    <w:rsid w:val="007E17A6"/>
    <w:rsid w:val="00AA1D8D"/>
    <w:rsid w:val="00B47730"/>
    <w:rsid w:val="00CB0664"/>
    <w:rsid w:val="00CF22DA"/>
    <w:rsid w:val="00DC6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89408"/>
  <w14:defaultImageDpi w14:val="300"/>
  <w15:docId w15:val="{EACBCBA9-3651-4250-9C30-0F337EF4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2026-07-07T10:17:00Z</dcterms:created>
  <dcterms:modified xsi:type="dcterms:W3CDTF">2026-07-07T10:17:00Z</dcterms:modified>
  <cp:category/>
</cp:coreProperties>
</file>