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3FD4" w14:textId="77777777" w:rsidR="007D7E77" w:rsidRPr="0058795B" w:rsidRDefault="00000000" w:rsidP="0058795B">
      <w:pPr>
        <w:pStyle w:val="Heading1"/>
        <w:jc w:val="center"/>
        <w:rPr>
          <w:sz w:val="40"/>
          <w:szCs w:val="40"/>
        </w:rPr>
      </w:pPr>
      <w:r>
        <w:t>Spring REST using Spring Boot 3</w:t>
      </w:r>
      <w:r>
        <w:br/>
      </w:r>
      <w:r w:rsidRPr="0058795B">
        <w:rPr>
          <w:sz w:val="40"/>
          <w:szCs w:val="40"/>
        </w:rPr>
        <w:t>Hands-on: REST - Get Country Based on Country Code</w:t>
      </w:r>
    </w:p>
    <w:p w14:paraId="06ABC5AA" w14:textId="77777777" w:rsidR="007D7E77" w:rsidRDefault="00000000">
      <w:pPr>
        <w:pStyle w:val="Heading2"/>
      </w:pPr>
      <w:r>
        <w:t>Project Structure</w:t>
      </w:r>
    </w:p>
    <w:p w14:paraId="16AC8D68" w14:textId="77777777" w:rsidR="0058795B" w:rsidRDefault="0058795B">
      <w:pPr>
        <w:pStyle w:val="Heading2"/>
      </w:pPr>
      <w:r w:rsidRPr="0058795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64CFE14" wp14:editId="28165097">
            <wp:extent cx="2414756" cy="3968750"/>
            <wp:effectExtent l="0" t="0" r="5080" b="0"/>
            <wp:docPr id="7358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7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296" cy="39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45D" w14:textId="11C3915E" w:rsidR="007D7E77" w:rsidRDefault="00000000">
      <w:pPr>
        <w:pStyle w:val="Heading2"/>
      </w:pPr>
      <w:r>
        <w:t>country.xml</w:t>
      </w:r>
    </w:p>
    <w:p w14:paraId="3AA419FE" w14:textId="77777777" w:rsidR="007D7E77" w:rsidRDefault="00000000">
      <w:r>
        <w:t>&lt;?xml version="1.0" encoding="UTF-8"?&gt;</w:t>
      </w:r>
      <w:r>
        <w:br/>
      </w:r>
      <w:r>
        <w:br/>
        <w:t>&lt;beans xmlns="http://www.springframework.org/schema/beans"</w:t>
      </w:r>
      <w:r>
        <w:br/>
        <w:t xml:space="preserve">       xmlns:xsi="http://www.w3.org/2001/XMLSchema-instance"</w:t>
      </w:r>
      <w:r>
        <w:br/>
        <w:t xml:space="preserve">       xsi:schemaLocation="</w:t>
      </w:r>
      <w:r>
        <w:br/>
        <w:t xml:space="preserve">       http://www.springframework.org/schema/beans</w:t>
      </w:r>
      <w:r>
        <w:br/>
        <w:t xml:space="preserve">       https://www.springframework.org/schema/beans/spring-beans.xsd"&gt;</w:t>
      </w:r>
      <w:r>
        <w:br/>
      </w:r>
      <w:r>
        <w:br/>
        <w:t xml:space="preserve">    &lt;bean id="india" class="com.cognizant.springlearn.model.Country"&gt;</w:t>
      </w:r>
      <w:r>
        <w:br/>
        <w:t xml:space="preserve">        &lt;property name="code" value="IN"/&gt;</w:t>
      </w:r>
      <w:r>
        <w:br/>
        <w:t xml:space="preserve">        &lt;property name="name" value="India"/&gt;</w:t>
      </w:r>
      <w:r>
        <w:br/>
      </w:r>
      <w:r>
        <w:lastRenderedPageBreak/>
        <w:t xml:space="preserve">    &lt;/bean&gt;</w:t>
      </w:r>
      <w:r>
        <w:br/>
      </w:r>
      <w:r>
        <w:br/>
        <w:t xml:space="preserve">    &lt;bean id="usa" class="com.cognizant.springlearn.model.Country"&gt;</w:t>
      </w:r>
      <w:r>
        <w:br/>
        <w:t xml:space="preserve">        &lt;property name="code" value="US"/&gt;</w:t>
      </w:r>
      <w:r>
        <w:br/>
        <w:t xml:space="preserve">        &lt;property name="name" value="United States"/&gt;</w:t>
      </w:r>
      <w:r>
        <w:br/>
        <w:t xml:space="preserve">    &lt;/bean&gt;</w:t>
      </w:r>
      <w:r>
        <w:br/>
      </w:r>
      <w:r>
        <w:br/>
        <w:t xml:space="preserve">    &lt;bean id="japan" class="com.cognizant.springlearn.model.Country"&gt;</w:t>
      </w:r>
      <w:r>
        <w:br/>
        <w:t xml:space="preserve">        &lt;property name="code" value="JP"/&gt;</w:t>
      </w:r>
      <w:r>
        <w:br/>
        <w:t xml:space="preserve">        &lt;property name="name" value="Japan"/&gt;</w:t>
      </w:r>
      <w:r>
        <w:br/>
        <w:t xml:space="preserve">    &lt;/bean&gt;</w:t>
      </w:r>
      <w:r>
        <w:br/>
      </w:r>
      <w:r>
        <w:br/>
        <w:t xml:space="preserve">    &lt;bean id="germany" class="com.cognizant.springlearn.model.Country"&gt;</w:t>
      </w:r>
      <w:r>
        <w:br/>
        <w:t xml:space="preserve">        &lt;property name="code" value="DE"/&gt;</w:t>
      </w:r>
      <w:r>
        <w:br/>
        <w:t xml:space="preserve">        &lt;property name="name" value="Germany"/&gt;</w:t>
      </w:r>
      <w:r>
        <w:br/>
        <w:t xml:space="preserve">    &lt;/bean&gt;</w:t>
      </w:r>
      <w:r>
        <w:br/>
      </w:r>
      <w:r>
        <w:br/>
        <w:t>&lt;/beans&gt;</w:t>
      </w:r>
    </w:p>
    <w:p w14:paraId="448606AE" w14:textId="77777777" w:rsidR="007D7E77" w:rsidRDefault="00000000">
      <w:pPr>
        <w:pStyle w:val="Heading2"/>
      </w:pPr>
      <w:r>
        <w:t>CountryService.java</w:t>
      </w:r>
    </w:p>
    <w:p w14:paraId="64BB2025" w14:textId="77777777" w:rsidR="007D7E77" w:rsidRDefault="00000000">
      <w:r>
        <w:t>package com.cognizant.springlearn.service;</w:t>
      </w:r>
      <w:r>
        <w:br/>
      </w:r>
      <w:r>
        <w:br/>
        <w:t>import java.util.Arrays;</w:t>
      </w:r>
      <w:r>
        <w:br/>
        <w:t>import java.util.List;</w:t>
      </w:r>
      <w:r>
        <w:br/>
      </w:r>
      <w:r>
        <w:br/>
        <w:t>import org.springframework.context.ApplicationContext;</w:t>
      </w:r>
      <w:r>
        <w:br/>
        <w:t>import org.springframework.context.support.ClassPathXmlApplicationContext;</w:t>
      </w:r>
      <w:r>
        <w:br/>
        <w:t>import org.springframework.stereotype.Service;</w:t>
      </w:r>
      <w:r>
        <w:br/>
      </w:r>
      <w:r>
        <w:br/>
        <w:t>import com.cognizant.springlearn.model.Country;</w:t>
      </w:r>
      <w:r>
        <w:br/>
      </w:r>
      <w:r>
        <w:br/>
        <w:t>@Service</w:t>
      </w:r>
      <w:r>
        <w:br/>
        <w:t>public class CountryService {</w:t>
      </w:r>
      <w:r>
        <w:br/>
      </w:r>
      <w:r>
        <w:br/>
        <w:t xml:space="preserve">    public Country getCountry(String code) {</w:t>
      </w:r>
      <w:r>
        <w:br/>
      </w:r>
      <w:r>
        <w:br/>
        <w:t xml:space="preserve">        ApplicationContext context =</w:t>
      </w:r>
      <w:r>
        <w:br/>
        <w:t xml:space="preserve">                new ClassPathXmlApplicationContext("country.xml");</w:t>
      </w:r>
      <w:r>
        <w:br/>
      </w:r>
      <w:r>
        <w:br/>
        <w:t xml:space="preserve">        List&lt;Country&gt; countries = Arrays.asList(</w:t>
      </w:r>
      <w:r>
        <w:br/>
        <w:t xml:space="preserve">                (Country) context.getBean("india"),</w:t>
      </w:r>
      <w:r>
        <w:br/>
        <w:t xml:space="preserve">                (Country) context.getBean("usa"),</w:t>
      </w:r>
      <w:r>
        <w:br/>
        <w:t xml:space="preserve">                (Country) context.getBean("japan"),</w:t>
      </w:r>
      <w:r>
        <w:br/>
      </w:r>
      <w:r>
        <w:lastRenderedPageBreak/>
        <w:t xml:space="preserve">                (Country) context.getBean("germany"));</w:t>
      </w:r>
      <w:r>
        <w:br/>
      </w:r>
      <w:r>
        <w:br/>
        <w:t xml:space="preserve">        for (Country country : countries) {</w:t>
      </w:r>
      <w:r>
        <w:br/>
        <w:t xml:space="preserve">            if (country.getCode().equalsIgnoreCase(code)) {</w:t>
      </w:r>
      <w:r>
        <w:br/>
        <w:t xml:space="preserve">                return country;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return null;</w:t>
      </w:r>
      <w:r>
        <w:br/>
        <w:t xml:space="preserve">    }</w:t>
      </w:r>
      <w:r>
        <w:br/>
        <w:t>}</w:t>
      </w:r>
    </w:p>
    <w:p w14:paraId="79CD0A99" w14:textId="77777777" w:rsidR="007D7E77" w:rsidRDefault="00000000">
      <w:pPr>
        <w:pStyle w:val="Heading2"/>
      </w:pPr>
      <w:r>
        <w:t>CountryController.java</w:t>
      </w:r>
    </w:p>
    <w:p w14:paraId="4A1C83A5" w14:textId="77777777" w:rsidR="007D7E77" w:rsidRDefault="00000000">
      <w:r>
        <w:t>package com.cognizant.springlearn.controller;</w:t>
      </w:r>
      <w:r>
        <w:br/>
      </w:r>
      <w:r>
        <w:br/>
        <w:t>import java.util.Arrays;</w:t>
      </w:r>
      <w:r>
        <w:br/>
        <w:t>import java.util.List;</w:t>
      </w:r>
      <w:r>
        <w:br/>
      </w:r>
      <w:r>
        <w:br/>
        <w:t>import org.springframework.beans.factory.annotation.Autowired;</w:t>
      </w:r>
      <w:r>
        <w:br/>
        <w:t>import org.springframework.context.ApplicationContext;</w:t>
      </w:r>
      <w:r>
        <w:br/>
        <w:t>import org.springframework.context.support.ClassPathXmlApplicationContext;</w:t>
      </w:r>
      <w:r>
        <w:br/>
        <w:t>import org.springframework.web.bind.annotation.GetMapping;</w:t>
      </w:r>
      <w:r>
        <w:br/>
        <w:t>import org.springframework.web.bind.annotation.PathVariable;</w:t>
      </w:r>
      <w:r>
        <w:br/>
        <w:t>import org.springframework.web.bind.annotation.RestController;</w:t>
      </w:r>
      <w:r>
        <w:br/>
      </w:r>
      <w:r>
        <w:br/>
        <w:t>import com.cognizant.springlearn.model.Country;</w:t>
      </w:r>
      <w:r>
        <w:br/>
        <w:t>import com.cognizant.springlearn.service.CountryService;</w:t>
      </w:r>
      <w:r>
        <w:br/>
      </w:r>
      <w:r>
        <w:br/>
        <w:t>@RestController</w:t>
      </w:r>
      <w:r>
        <w:br/>
        <w:t>public class CountryController {</w:t>
      </w:r>
      <w:r>
        <w:br/>
      </w:r>
      <w:r>
        <w:br/>
        <w:t xml:space="preserve">    @Autowired</w:t>
      </w:r>
      <w:r>
        <w:br/>
        <w:t xml:space="preserve">    private CountryService countryService;</w:t>
      </w:r>
      <w:r>
        <w:br/>
      </w:r>
      <w:r>
        <w:br/>
        <w:t xml:space="preserve">    @GetMapping("/country")</w:t>
      </w:r>
      <w:r>
        <w:br/>
        <w:t xml:space="preserve">    public Country getCountryIndia() {</w:t>
      </w:r>
      <w:r>
        <w:br/>
        <w:t xml:space="preserve">        ApplicationContext context =</w:t>
      </w:r>
      <w:r>
        <w:br/>
        <w:t xml:space="preserve">                new ClassPathXmlApplicationContext("country.xml");</w:t>
      </w:r>
      <w:r>
        <w:br/>
        <w:t xml:space="preserve">        return (Country) context.getBean("india");</w:t>
      </w:r>
      <w:r>
        <w:br/>
        <w:t xml:space="preserve">    }</w:t>
      </w:r>
      <w:r>
        <w:br/>
      </w:r>
      <w:r>
        <w:br/>
        <w:t xml:space="preserve">    @GetMapping("/countries")</w:t>
      </w:r>
      <w:r>
        <w:br/>
        <w:t xml:space="preserve">    public List&lt;Country&gt; getAllCountries() {</w:t>
      </w:r>
      <w:r>
        <w:br/>
      </w:r>
      <w:r>
        <w:lastRenderedPageBreak/>
        <w:t xml:space="preserve">        ApplicationContext context =</w:t>
      </w:r>
      <w:r>
        <w:br/>
        <w:t xml:space="preserve">                new ClassPathXmlApplicationContext("country.xml");</w:t>
      </w:r>
      <w:r>
        <w:br/>
      </w:r>
      <w:r>
        <w:br/>
        <w:t xml:space="preserve">        return Arrays.asList(</w:t>
      </w:r>
      <w:r>
        <w:br/>
        <w:t xml:space="preserve">                (Country) context.getBean("india"),</w:t>
      </w:r>
      <w:r>
        <w:br/>
        <w:t xml:space="preserve">                (Country) context.getBean("usa"),</w:t>
      </w:r>
      <w:r>
        <w:br/>
        <w:t xml:space="preserve">                (Country) context.getBean("japan"),</w:t>
      </w:r>
      <w:r>
        <w:br/>
        <w:t xml:space="preserve">                (Country) context.getBean("germany"));</w:t>
      </w:r>
      <w:r>
        <w:br/>
        <w:t xml:space="preserve">    }</w:t>
      </w:r>
      <w:r>
        <w:br/>
      </w:r>
      <w:r>
        <w:br/>
        <w:t xml:space="preserve">    @GetMapping("/countries/{code}")</w:t>
      </w:r>
      <w:r>
        <w:br/>
        <w:t xml:space="preserve">    public Country getCountry(@PathVariable String code) {</w:t>
      </w:r>
      <w:r>
        <w:br/>
        <w:t xml:space="preserve">        return countryService.getCountry(code);</w:t>
      </w:r>
      <w:r>
        <w:br/>
        <w:t xml:space="preserve">    }</w:t>
      </w:r>
      <w:r>
        <w:br/>
        <w:t>}</w:t>
      </w:r>
    </w:p>
    <w:p w14:paraId="42F338B8" w14:textId="77777777" w:rsidR="007D7E77" w:rsidRDefault="00000000">
      <w:pPr>
        <w:pStyle w:val="Heading2"/>
      </w:pPr>
      <w:r>
        <w:t>Test URLs</w:t>
      </w:r>
    </w:p>
    <w:p w14:paraId="38004CFE" w14:textId="339D4F45" w:rsidR="0058795B" w:rsidRDefault="0058795B">
      <w:hyperlink r:id="rId9" w:history="1">
        <w:r w:rsidRPr="00956E7D">
          <w:rPr>
            <w:rStyle w:val="Hyperlink"/>
          </w:rPr>
          <w:t>http://localhost:9090/country</w:t>
        </w:r>
      </w:hyperlink>
    </w:p>
    <w:p w14:paraId="42FABD02" w14:textId="23CB62AD" w:rsidR="0058795B" w:rsidRDefault="0058795B">
      <w:r w:rsidRPr="0058795B">
        <w:drawing>
          <wp:inline distT="0" distB="0" distL="0" distR="0" wp14:anchorId="3DEF841A" wp14:editId="1E0A52F7">
            <wp:extent cx="4570489" cy="2240280"/>
            <wp:effectExtent l="0" t="0" r="1905" b="7620"/>
            <wp:docPr id="17757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9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236" cy="22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hyperlink r:id="rId11" w:history="1">
        <w:r w:rsidRPr="00956E7D">
          <w:rPr>
            <w:rStyle w:val="Hyperlink"/>
          </w:rPr>
          <w:t>http://localhost:9090/countries</w:t>
        </w:r>
      </w:hyperlink>
    </w:p>
    <w:p w14:paraId="5CDE4A4B" w14:textId="77777777" w:rsidR="004F5372" w:rsidRDefault="0058795B">
      <w:r w:rsidRPr="0058795B">
        <w:drawing>
          <wp:inline distT="0" distB="0" distL="0" distR="0" wp14:anchorId="75BCA038" wp14:editId="5992FC15">
            <wp:extent cx="5486400" cy="1532255"/>
            <wp:effectExtent l="0" t="0" r="0" b="0"/>
            <wp:docPr id="19370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4E5C156" w14:textId="77777777" w:rsidR="004F5372" w:rsidRDefault="004F5372"/>
    <w:p w14:paraId="32FF300E" w14:textId="2F2919EE" w:rsidR="0058795B" w:rsidRDefault="004F5372">
      <w:hyperlink r:id="rId13" w:history="1">
        <w:r w:rsidRPr="00956E7D">
          <w:rPr>
            <w:rStyle w:val="Hyperlink"/>
          </w:rPr>
          <w:t>http://localhost:9090/countries/IN</w:t>
        </w:r>
      </w:hyperlink>
    </w:p>
    <w:p w14:paraId="4349FD74" w14:textId="77777777" w:rsidR="0058795B" w:rsidRDefault="0058795B">
      <w:r w:rsidRPr="0058795B">
        <w:drawing>
          <wp:inline distT="0" distB="0" distL="0" distR="0" wp14:anchorId="4B0EDE05" wp14:editId="2EDA32E9">
            <wp:extent cx="4697968" cy="2194560"/>
            <wp:effectExtent l="0" t="0" r="7620" b="0"/>
            <wp:docPr id="19939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970" cy="22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7D3B447" w14:textId="6DC04190" w:rsidR="007D7E77" w:rsidRDefault="0058795B">
      <w:hyperlink r:id="rId15" w:history="1">
        <w:r w:rsidRPr="00956E7D">
          <w:rPr>
            <w:rStyle w:val="Hyperlink"/>
          </w:rPr>
          <w:t>http://localhost:9090/countries/JP</w:t>
        </w:r>
      </w:hyperlink>
    </w:p>
    <w:p w14:paraId="0614D298" w14:textId="0F55C2C1" w:rsidR="0058795B" w:rsidRDefault="0058795B">
      <w:r w:rsidRPr="0058795B">
        <w:drawing>
          <wp:inline distT="0" distB="0" distL="0" distR="0" wp14:anchorId="681D31A4" wp14:editId="43063E04">
            <wp:extent cx="4511431" cy="1813717"/>
            <wp:effectExtent l="0" t="0" r="3810" b="0"/>
            <wp:docPr id="1213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BB91" w14:textId="173E23F7" w:rsidR="007D7E77" w:rsidRDefault="0058795B">
      <w:pPr>
        <w:pStyle w:val="Heading2"/>
      </w:pPr>
      <w:r>
        <w:t>Console</w:t>
      </w:r>
      <w:r w:rsidR="00000000">
        <w:t xml:space="preserve"> Output</w:t>
      </w:r>
    </w:p>
    <w:p w14:paraId="26A39739" w14:textId="3B603C1D" w:rsidR="007D7E77" w:rsidRDefault="0058795B" w:rsidP="0058795B">
      <w:r w:rsidRPr="0058795B">
        <w:drawing>
          <wp:inline distT="0" distB="0" distL="0" distR="0" wp14:anchorId="75EEEC9D" wp14:editId="504C5355">
            <wp:extent cx="5486400" cy="1466215"/>
            <wp:effectExtent l="0" t="0" r="0" b="635"/>
            <wp:docPr id="11545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7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E77" w:rsidSect="0058795B">
      <w:head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D33B" w14:textId="77777777" w:rsidR="005E79F7" w:rsidRDefault="005E79F7" w:rsidP="0058795B">
      <w:pPr>
        <w:spacing w:after="0" w:line="240" w:lineRule="auto"/>
      </w:pPr>
      <w:r>
        <w:separator/>
      </w:r>
    </w:p>
  </w:endnote>
  <w:endnote w:type="continuationSeparator" w:id="0">
    <w:p w14:paraId="4C6D41D1" w14:textId="77777777" w:rsidR="005E79F7" w:rsidRDefault="005E79F7" w:rsidP="0058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0CF3" w14:textId="77777777" w:rsidR="005E79F7" w:rsidRDefault="005E79F7" w:rsidP="0058795B">
      <w:pPr>
        <w:spacing w:after="0" w:line="240" w:lineRule="auto"/>
      </w:pPr>
      <w:r>
        <w:separator/>
      </w:r>
    </w:p>
  </w:footnote>
  <w:footnote w:type="continuationSeparator" w:id="0">
    <w:p w14:paraId="27ABEBEB" w14:textId="77777777" w:rsidR="005E79F7" w:rsidRDefault="005E79F7" w:rsidP="0058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B388" w14:textId="356375C3" w:rsidR="0058795B" w:rsidRPr="0058795B" w:rsidRDefault="0058795B" w:rsidP="0058795B">
    <w:pPr>
      <w:pStyle w:val="Header"/>
      <w:jc w:val="center"/>
      <w:rPr>
        <w:b/>
        <w:bCs/>
        <w:sz w:val="30"/>
        <w:szCs w:val="30"/>
      </w:rPr>
    </w:pPr>
    <w:r w:rsidRPr="0058795B">
      <w:rPr>
        <w:b/>
        <w:bCs/>
        <w:sz w:val="30"/>
        <w:szCs w:val="30"/>
      </w:rPr>
      <w:t>2. spring-rest-</w:t>
    </w:r>
    <w:proofErr w:type="spellStart"/>
    <w:r w:rsidRPr="0058795B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598593">
    <w:abstractNumId w:val="8"/>
  </w:num>
  <w:num w:numId="2" w16cid:durableId="434634972">
    <w:abstractNumId w:val="6"/>
  </w:num>
  <w:num w:numId="3" w16cid:durableId="1281571906">
    <w:abstractNumId w:val="5"/>
  </w:num>
  <w:num w:numId="4" w16cid:durableId="1349403167">
    <w:abstractNumId w:val="4"/>
  </w:num>
  <w:num w:numId="5" w16cid:durableId="1228150359">
    <w:abstractNumId w:val="7"/>
  </w:num>
  <w:num w:numId="6" w16cid:durableId="175313123">
    <w:abstractNumId w:val="3"/>
  </w:num>
  <w:num w:numId="7" w16cid:durableId="910383783">
    <w:abstractNumId w:val="2"/>
  </w:num>
  <w:num w:numId="8" w16cid:durableId="1181121306">
    <w:abstractNumId w:val="1"/>
  </w:num>
  <w:num w:numId="9" w16cid:durableId="117541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5372"/>
    <w:rsid w:val="0058795B"/>
    <w:rsid w:val="005E79F7"/>
    <w:rsid w:val="007D7E77"/>
    <w:rsid w:val="00AA1D8D"/>
    <w:rsid w:val="00B47730"/>
    <w:rsid w:val="00CB0664"/>
    <w:rsid w:val="00CD2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A0B82"/>
  <w14:defaultImageDpi w14:val="300"/>
  <w15:docId w15:val="{D155C77B-D9DE-46FD-897B-8B47ADA1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7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9090/countries/IN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9090/countr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9090/countries/JP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9090/country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3</cp:revision>
  <dcterms:created xsi:type="dcterms:W3CDTF">2026-07-08T09:40:00Z</dcterms:created>
  <dcterms:modified xsi:type="dcterms:W3CDTF">2026-07-08T09:41:00Z</dcterms:modified>
  <cp:category/>
</cp:coreProperties>
</file>