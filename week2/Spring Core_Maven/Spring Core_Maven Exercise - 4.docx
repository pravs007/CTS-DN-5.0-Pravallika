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38E3E" w14:textId="77777777" w:rsidR="00B511B6" w:rsidRPr="002A5B33" w:rsidRDefault="00000000" w:rsidP="002A5B33">
      <w:pPr>
        <w:pStyle w:val="Heading1"/>
        <w:jc w:val="center"/>
        <w:rPr>
          <w:sz w:val="40"/>
          <w:szCs w:val="40"/>
        </w:rPr>
      </w:pPr>
      <w:r w:rsidRPr="002A5B33">
        <w:rPr>
          <w:sz w:val="40"/>
          <w:szCs w:val="40"/>
        </w:rPr>
        <w:t>Exercise 4: Creating and Configuring a Maven Project</w:t>
      </w:r>
    </w:p>
    <w:p w14:paraId="48E586E1" w14:textId="77777777" w:rsidR="00B511B6" w:rsidRDefault="00000000">
      <w:pPr>
        <w:pStyle w:val="Heading2"/>
      </w:pPr>
      <w:r>
        <w:t>Software Requirements</w:t>
      </w:r>
    </w:p>
    <w:p w14:paraId="28744413" w14:textId="77777777" w:rsidR="00B511B6" w:rsidRDefault="00000000">
      <w:pPr>
        <w:pStyle w:val="ListBullet"/>
      </w:pPr>
      <w:r>
        <w:t>Eclipse IDE</w:t>
      </w:r>
    </w:p>
    <w:p w14:paraId="0F645AAE" w14:textId="77777777" w:rsidR="00B511B6" w:rsidRDefault="00000000">
      <w:pPr>
        <w:pStyle w:val="ListBullet"/>
      </w:pPr>
      <w:r>
        <w:t>JDK 8 or above</w:t>
      </w:r>
    </w:p>
    <w:p w14:paraId="17F78D85" w14:textId="77777777" w:rsidR="00B511B6" w:rsidRDefault="00000000">
      <w:pPr>
        <w:pStyle w:val="ListBullet"/>
      </w:pPr>
      <w:r>
        <w:t>Maven</w:t>
      </w:r>
    </w:p>
    <w:p w14:paraId="0EFCE5A9" w14:textId="77777777" w:rsidR="00B511B6" w:rsidRDefault="00000000">
      <w:pPr>
        <w:pStyle w:val="ListBullet"/>
      </w:pPr>
      <w:r>
        <w:t>Spring Framework</w:t>
      </w:r>
    </w:p>
    <w:p w14:paraId="17033CAB" w14:textId="77777777" w:rsidR="00B511B6" w:rsidRDefault="00000000">
      <w:pPr>
        <w:pStyle w:val="Heading2"/>
      </w:pPr>
      <w:r>
        <w:t>Project Name</w:t>
      </w:r>
    </w:p>
    <w:p w14:paraId="723B2F67" w14:textId="3DBAAB1C" w:rsidR="00B511B6" w:rsidRDefault="00000000">
      <w:proofErr w:type="spellStart"/>
      <w:r>
        <w:t>LibraryManagement</w:t>
      </w:r>
      <w:proofErr w:type="spellEnd"/>
    </w:p>
    <w:p w14:paraId="396C7635" w14:textId="77777777" w:rsidR="002A5B33" w:rsidRDefault="002A5B33" w:rsidP="002A5B33">
      <w:pPr>
        <w:pStyle w:val="Heading2"/>
      </w:pPr>
      <w:r>
        <w:t>Project Structure</w:t>
      </w:r>
    </w:p>
    <w:p w14:paraId="6560460E" w14:textId="76B2F2A7" w:rsidR="002A5B33" w:rsidRDefault="00245E84">
      <w:r w:rsidRPr="00245E84">
        <w:drawing>
          <wp:inline distT="0" distB="0" distL="0" distR="0" wp14:anchorId="4A13E615" wp14:editId="0BF3B718">
            <wp:extent cx="2350669" cy="1988820"/>
            <wp:effectExtent l="0" t="0" r="0" b="0"/>
            <wp:docPr id="196986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61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1386" cy="200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86F7" w14:textId="77777777" w:rsidR="00B511B6" w:rsidRDefault="00000000">
      <w:pPr>
        <w:pStyle w:val="Heading2"/>
      </w:pPr>
      <w:r>
        <w:t>pom.xml</w:t>
      </w:r>
    </w:p>
    <w:p w14:paraId="33EBCFC7" w14:textId="0B4790BE" w:rsidR="00245E84" w:rsidRPr="00245E84" w:rsidRDefault="00000000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&lt;?xml version="1.0" encoding="UTF-8"?&gt;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&lt;project </w:t>
      </w:r>
      <w:proofErr w:type="spellStart"/>
      <w:r>
        <w:rPr>
          <w:rFonts w:ascii="Courier New" w:hAnsi="Courier New"/>
          <w:sz w:val="16"/>
        </w:rPr>
        <w:t>xmlns</w:t>
      </w:r>
      <w:proofErr w:type="spellEnd"/>
      <w:r>
        <w:rPr>
          <w:rFonts w:ascii="Courier New" w:hAnsi="Courier New"/>
          <w:sz w:val="16"/>
        </w:rPr>
        <w:t>="http://maven.apache.org/POM/4.0.0"</w:t>
      </w:r>
      <w:r>
        <w:rPr>
          <w:rFonts w:ascii="Courier New" w:hAnsi="Courier New"/>
          <w:sz w:val="16"/>
        </w:rPr>
        <w:br/>
        <w:t xml:space="preserve"> </w:t>
      </w:r>
      <w:proofErr w:type="spellStart"/>
      <w:r>
        <w:rPr>
          <w:rFonts w:ascii="Courier New" w:hAnsi="Courier New"/>
          <w:sz w:val="16"/>
        </w:rPr>
        <w:t>xmlns:xsi</w:t>
      </w:r>
      <w:proofErr w:type="spellEnd"/>
      <w:r>
        <w:rPr>
          <w:rFonts w:ascii="Courier New" w:hAnsi="Courier New"/>
          <w:sz w:val="16"/>
        </w:rPr>
        <w:t>="http://www.w3.org/2001/XMLSchema-instance"</w:t>
      </w:r>
      <w:r>
        <w:rPr>
          <w:rFonts w:ascii="Courier New" w:hAnsi="Courier New"/>
          <w:sz w:val="16"/>
        </w:rPr>
        <w:br/>
        <w:t xml:space="preserve"> </w:t>
      </w:r>
      <w:proofErr w:type="spellStart"/>
      <w:r>
        <w:rPr>
          <w:rFonts w:ascii="Courier New" w:hAnsi="Courier New"/>
          <w:sz w:val="16"/>
        </w:rPr>
        <w:t>xsi:schemaLocation</w:t>
      </w:r>
      <w:proofErr w:type="spellEnd"/>
      <w:r>
        <w:rPr>
          <w:rFonts w:ascii="Courier New" w:hAnsi="Courier New"/>
          <w:sz w:val="16"/>
        </w:rPr>
        <w:t>="http://maven.apache.org/POM/4.0.0 https://maven.apache.org/xsd/maven-4.0.0.xsd"&gt;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</w:t>
      </w:r>
      <w:proofErr w:type="spellStart"/>
      <w:r>
        <w:rPr>
          <w:rFonts w:ascii="Courier New" w:hAnsi="Courier New"/>
          <w:sz w:val="16"/>
        </w:rPr>
        <w:t>modelVersion</w:t>
      </w:r>
      <w:proofErr w:type="spellEnd"/>
      <w:r>
        <w:rPr>
          <w:rFonts w:ascii="Courier New" w:hAnsi="Courier New"/>
          <w:sz w:val="16"/>
        </w:rPr>
        <w:t>&gt;4.0.0&lt;/</w:t>
      </w:r>
      <w:proofErr w:type="spellStart"/>
      <w:r>
        <w:rPr>
          <w:rFonts w:ascii="Courier New" w:hAnsi="Courier New"/>
          <w:sz w:val="16"/>
        </w:rPr>
        <w:t>modelVersion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>&lt;</w:t>
      </w:r>
      <w:proofErr w:type="spellStart"/>
      <w:r>
        <w:rPr>
          <w:rFonts w:ascii="Courier New" w:hAnsi="Courier New"/>
          <w:sz w:val="16"/>
        </w:rPr>
        <w:t>groupId</w:t>
      </w:r>
      <w:proofErr w:type="spellEnd"/>
      <w:r>
        <w:rPr>
          <w:rFonts w:ascii="Courier New" w:hAnsi="Courier New"/>
          <w:sz w:val="16"/>
        </w:rPr>
        <w:t>&gt;</w:t>
      </w:r>
      <w:proofErr w:type="spellStart"/>
      <w:r>
        <w:rPr>
          <w:rFonts w:ascii="Courier New" w:hAnsi="Courier New"/>
          <w:sz w:val="16"/>
        </w:rPr>
        <w:t>com.library</w:t>
      </w:r>
      <w:proofErr w:type="spellEnd"/>
      <w:r>
        <w:rPr>
          <w:rFonts w:ascii="Courier New" w:hAnsi="Courier New"/>
          <w:sz w:val="16"/>
        </w:rPr>
        <w:t>&lt;/</w:t>
      </w:r>
      <w:proofErr w:type="spellStart"/>
      <w:r>
        <w:rPr>
          <w:rFonts w:ascii="Courier New" w:hAnsi="Courier New"/>
          <w:sz w:val="16"/>
        </w:rPr>
        <w:t>groupId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>&lt;</w:t>
      </w:r>
      <w:proofErr w:type="spellStart"/>
      <w:r>
        <w:rPr>
          <w:rFonts w:ascii="Courier New" w:hAnsi="Courier New"/>
          <w:sz w:val="16"/>
        </w:rPr>
        <w:t>artifactId</w:t>
      </w:r>
      <w:proofErr w:type="spellEnd"/>
      <w:r>
        <w:rPr>
          <w:rFonts w:ascii="Courier New" w:hAnsi="Courier New"/>
          <w:sz w:val="16"/>
        </w:rPr>
        <w:t>&gt;</w:t>
      </w:r>
      <w:proofErr w:type="spellStart"/>
      <w:r>
        <w:rPr>
          <w:rFonts w:ascii="Courier New" w:hAnsi="Courier New"/>
          <w:sz w:val="16"/>
        </w:rPr>
        <w:t>LibraryManagement</w:t>
      </w:r>
      <w:proofErr w:type="spellEnd"/>
      <w:r>
        <w:rPr>
          <w:rFonts w:ascii="Courier New" w:hAnsi="Courier New"/>
          <w:sz w:val="16"/>
        </w:rPr>
        <w:t>&lt;/</w:t>
      </w:r>
      <w:proofErr w:type="spellStart"/>
      <w:r>
        <w:rPr>
          <w:rFonts w:ascii="Courier New" w:hAnsi="Courier New"/>
          <w:sz w:val="16"/>
        </w:rPr>
        <w:t>artifactId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>&lt;version&gt;1.0&lt;/version&gt;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&lt;properties&gt;</w:t>
      </w:r>
      <w:r>
        <w:rPr>
          <w:rFonts w:ascii="Courier New" w:hAnsi="Courier New"/>
          <w:sz w:val="16"/>
        </w:rPr>
        <w:br/>
        <w:t>&lt;</w:t>
      </w:r>
      <w:proofErr w:type="spellStart"/>
      <w:r>
        <w:rPr>
          <w:rFonts w:ascii="Courier New" w:hAnsi="Courier New"/>
          <w:sz w:val="16"/>
        </w:rPr>
        <w:t>maven.compiler.source</w:t>
      </w:r>
      <w:proofErr w:type="spellEnd"/>
      <w:r>
        <w:rPr>
          <w:rFonts w:ascii="Courier New" w:hAnsi="Courier New"/>
          <w:sz w:val="16"/>
        </w:rPr>
        <w:t>&gt;1.8&lt;/</w:t>
      </w:r>
      <w:proofErr w:type="spellStart"/>
      <w:r>
        <w:rPr>
          <w:rFonts w:ascii="Courier New" w:hAnsi="Courier New"/>
          <w:sz w:val="16"/>
        </w:rPr>
        <w:t>maven.compiler.source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>&lt;</w:t>
      </w:r>
      <w:proofErr w:type="spellStart"/>
      <w:r>
        <w:rPr>
          <w:rFonts w:ascii="Courier New" w:hAnsi="Courier New"/>
          <w:sz w:val="16"/>
        </w:rPr>
        <w:t>maven.compiler.target</w:t>
      </w:r>
      <w:proofErr w:type="spellEnd"/>
      <w:r>
        <w:rPr>
          <w:rFonts w:ascii="Courier New" w:hAnsi="Courier New"/>
          <w:sz w:val="16"/>
        </w:rPr>
        <w:t>&gt;1.8&lt;/</w:t>
      </w:r>
      <w:proofErr w:type="spellStart"/>
      <w:r>
        <w:rPr>
          <w:rFonts w:ascii="Courier New" w:hAnsi="Courier New"/>
          <w:sz w:val="16"/>
        </w:rPr>
        <w:t>maven.compiler.target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>&lt;/properties&gt;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&lt;dependencies&gt;</w:t>
      </w:r>
      <w:r>
        <w:rPr>
          <w:rFonts w:ascii="Courier New" w:hAnsi="Courier New"/>
          <w:sz w:val="16"/>
        </w:rPr>
        <w:br/>
        <w:t>&lt;dependency&gt;</w:t>
      </w:r>
      <w:r>
        <w:rPr>
          <w:rFonts w:ascii="Courier New" w:hAnsi="Courier New"/>
          <w:sz w:val="16"/>
        </w:rPr>
        <w:br/>
        <w:t>&lt;</w:t>
      </w:r>
      <w:proofErr w:type="spellStart"/>
      <w:r>
        <w:rPr>
          <w:rFonts w:ascii="Courier New" w:hAnsi="Courier New"/>
          <w:sz w:val="16"/>
        </w:rPr>
        <w:t>groupId</w:t>
      </w:r>
      <w:proofErr w:type="spellEnd"/>
      <w:r>
        <w:rPr>
          <w:rFonts w:ascii="Courier New" w:hAnsi="Courier New"/>
          <w:sz w:val="16"/>
        </w:rPr>
        <w:t>&gt;</w:t>
      </w:r>
      <w:proofErr w:type="spellStart"/>
      <w:r>
        <w:rPr>
          <w:rFonts w:ascii="Courier New" w:hAnsi="Courier New"/>
          <w:sz w:val="16"/>
        </w:rPr>
        <w:t>org.springframework</w:t>
      </w:r>
      <w:proofErr w:type="spellEnd"/>
      <w:r>
        <w:rPr>
          <w:rFonts w:ascii="Courier New" w:hAnsi="Courier New"/>
          <w:sz w:val="16"/>
        </w:rPr>
        <w:t>&lt;/</w:t>
      </w:r>
      <w:proofErr w:type="spellStart"/>
      <w:r>
        <w:rPr>
          <w:rFonts w:ascii="Courier New" w:hAnsi="Courier New"/>
          <w:sz w:val="16"/>
        </w:rPr>
        <w:t>groupId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>&lt;</w:t>
      </w:r>
      <w:proofErr w:type="spellStart"/>
      <w:r>
        <w:rPr>
          <w:rFonts w:ascii="Courier New" w:hAnsi="Courier New"/>
          <w:sz w:val="16"/>
        </w:rPr>
        <w:t>artifactId</w:t>
      </w:r>
      <w:proofErr w:type="spellEnd"/>
      <w:r>
        <w:rPr>
          <w:rFonts w:ascii="Courier New" w:hAnsi="Courier New"/>
          <w:sz w:val="16"/>
        </w:rPr>
        <w:t>&gt;spring-context&lt;/</w:t>
      </w:r>
      <w:proofErr w:type="spellStart"/>
      <w:r>
        <w:rPr>
          <w:rFonts w:ascii="Courier New" w:hAnsi="Courier New"/>
          <w:sz w:val="16"/>
        </w:rPr>
        <w:t>artifactId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&lt;version&gt;5.3.30&lt;/version&gt;</w:t>
      </w:r>
      <w:r>
        <w:rPr>
          <w:rFonts w:ascii="Courier New" w:hAnsi="Courier New"/>
          <w:sz w:val="16"/>
        </w:rPr>
        <w:br/>
        <w:t>&lt;/dependency&gt;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&lt;dependency&gt;</w:t>
      </w:r>
      <w:r>
        <w:rPr>
          <w:rFonts w:ascii="Courier New" w:hAnsi="Courier New"/>
          <w:sz w:val="16"/>
        </w:rPr>
        <w:br/>
        <w:t>&lt;</w:t>
      </w:r>
      <w:proofErr w:type="spellStart"/>
      <w:r>
        <w:rPr>
          <w:rFonts w:ascii="Courier New" w:hAnsi="Courier New"/>
          <w:sz w:val="16"/>
        </w:rPr>
        <w:t>groupId</w:t>
      </w:r>
      <w:proofErr w:type="spellEnd"/>
      <w:r>
        <w:rPr>
          <w:rFonts w:ascii="Courier New" w:hAnsi="Courier New"/>
          <w:sz w:val="16"/>
        </w:rPr>
        <w:t>&gt;</w:t>
      </w:r>
      <w:proofErr w:type="spellStart"/>
      <w:r>
        <w:rPr>
          <w:rFonts w:ascii="Courier New" w:hAnsi="Courier New"/>
          <w:sz w:val="16"/>
        </w:rPr>
        <w:t>org.springframework</w:t>
      </w:r>
      <w:proofErr w:type="spellEnd"/>
      <w:r>
        <w:rPr>
          <w:rFonts w:ascii="Courier New" w:hAnsi="Courier New"/>
          <w:sz w:val="16"/>
        </w:rPr>
        <w:t>&lt;/</w:t>
      </w:r>
      <w:proofErr w:type="spellStart"/>
      <w:r>
        <w:rPr>
          <w:rFonts w:ascii="Courier New" w:hAnsi="Courier New"/>
          <w:sz w:val="16"/>
        </w:rPr>
        <w:t>groupId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>&lt;</w:t>
      </w:r>
      <w:proofErr w:type="spellStart"/>
      <w:r>
        <w:rPr>
          <w:rFonts w:ascii="Courier New" w:hAnsi="Courier New"/>
          <w:sz w:val="16"/>
        </w:rPr>
        <w:t>artifactId</w:t>
      </w:r>
      <w:proofErr w:type="spellEnd"/>
      <w:r>
        <w:rPr>
          <w:rFonts w:ascii="Courier New" w:hAnsi="Courier New"/>
          <w:sz w:val="16"/>
        </w:rPr>
        <w:t>&gt;spring-</w:t>
      </w:r>
      <w:proofErr w:type="spellStart"/>
      <w:r>
        <w:rPr>
          <w:rFonts w:ascii="Courier New" w:hAnsi="Courier New"/>
          <w:sz w:val="16"/>
        </w:rPr>
        <w:t>aop</w:t>
      </w:r>
      <w:proofErr w:type="spellEnd"/>
      <w:r>
        <w:rPr>
          <w:rFonts w:ascii="Courier New" w:hAnsi="Courier New"/>
          <w:sz w:val="16"/>
        </w:rPr>
        <w:t>&lt;/</w:t>
      </w:r>
      <w:proofErr w:type="spellStart"/>
      <w:r>
        <w:rPr>
          <w:rFonts w:ascii="Courier New" w:hAnsi="Courier New"/>
          <w:sz w:val="16"/>
        </w:rPr>
        <w:t>artifactId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>&lt;version&gt;5.3.30&lt;/version&gt;</w:t>
      </w:r>
      <w:r>
        <w:rPr>
          <w:rFonts w:ascii="Courier New" w:hAnsi="Courier New"/>
          <w:sz w:val="16"/>
        </w:rPr>
        <w:br/>
        <w:t>&lt;/dependency&gt;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&lt;dependency&gt;</w:t>
      </w:r>
      <w:r>
        <w:rPr>
          <w:rFonts w:ascii="Courier New" w:hAnsi="Courier New"/>
          <w:sz w:val="16"/>
        </w:rPr>
        <w:br/>
        <w:t>&lt;</w:t>
      </w:r>
      <w:proofErr w:type="spellStart"/>
      <w:r>
        <w:rPr>
          <w:rFonts w:ascii="Courier New" w:hAnsi="Courier New"/>
          <w:sz w:val="16"/>
        </w:rPr>
        <w:t>groupId</w:t>
      </w:r>
      <w:proofErr w:type="spellEnd"/>
      <w:r>
        <w:rPr>
          <w:rFonts w:ascii="Courier New" w:hAnsi="Courier New"/>
          <w:sz w:val="16"/>
        </w:rPr>
        <w:t>&gt;</w:t>
      </w:r>
      <w:proofErr w:type="spellStart"/>
      <w:r>
        <w:rPr>
          <w:rFonts w:ascii="Courier New" w:hAnsi="Courier New"/>
          <w:sz w:val="16"/>
        </w:rPr>
        <w:t>org.springframework</w:t>
      </w:r>
      <w:proofErr w:type="spellEnd"/>
      <w:r>
        <w:rPr>
          <w:rFonts w:ascii="Courier New" w:hAnsi="Courier New"/>
          <w:sz w:val="16"/>
        </w:rPr>
        <w:t>&lt;/</w:t>
      </w:r>
      <w:proofErr w:type="spellStart"/>
      <w:r>
        <w:rPr>
          <w:rFonts w:ascii="Courier New" w:hAnsi="Courier New"/>
          <w:sz w:val="16"/>
        </w:rPr>
        <w:t>groupId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>&lt;</w:t>
      </w:r>
      <w:proofErr w:type="spellStart"/>
      <w:r>
        <w:rPr>
          <w:rFonts w:ascii="Courier New" w:hAnsi="Courier New"/>
          <w:sz w:val="16"/>
        </w:rPr>
        <w:t>artifactId</w:t>
      </w:r>
      <w:proofErr w:type="spellEnd"/>
      <w:r>
        <w:rPr>
          <w:rFonts w:ascii="Courier New" w:hAnsi="Courier New"/>
          <w:sz w:val="16"/>
        </w:rPr>
        <w:t>&gt;spring-</w:t>
      </w:r>
      <w:proofErr w:type="spellStart"/>
      <w:r>
        <w:rPr>
          <w:rFonts w:ascii="Courier New" w:hAnsi="Courier New"/>
          <w:sz w:val="16"/>
        </w:rPr>
        <w:t>webmvc</w:t>
      </w:r>
      <w:proofErr w:type="spellEnd"/>
      <w:r>
        <w:rPr>
          <w:rFonts w:ascii="Courier New" w:hAnsi="Courier New"/>
          <w:sz w:val="16"/>
        </w:rPr>
        <w:t>&lt;/</w:t>
      </w:r>
      <w:proofErr w:type="spellStart"/>
      <w:r>
        <w:rPr>
          <w:rFonts w:ascii="Courier New" w:hAnsi="Courier New"/>
          <w:sz w:val="16"/>
        </w:rPr>
        <w:t>artifactId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>&lt;version&gt;5.3.30&lt;/version&gt;</w:t>
      </w:r>
      <w:r>
        <w:rPr>
          <w:rFonts w:ascii="Courier New" w:hAnsi="Courier New"/>
          <w:sz w:val="16"/>
        </w:rPr>
        <w:br/>
        <w:t>&lt;/dependency&gt;</w:t>
      </w:r>
      <w:r>
        <w:rPr>
          <w:rFonts w:ascii="Courier New" w:hAnsi="Courier New"/>
          <w:sz w:val="16"/>
        </w:rPr>
        <w:br/>
        <w:t>&lt;/dependencies&gt;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&lt;build&gt;</w:t>
      </w:r>
      <w:r>
        <w:rPr>
          <w:rFonts w:ascii="Courier New" w:hAnsi="Courier New"/>
          <w:sz w:val="16"/>
        </w:rPr>
        <w:br/>
        <w:t>&lt;plugins&gt;</w:t>
      </w:r>
      <w:r>
        <w:rPr>
          <w:rFonts w:ascii="Courier New" w:hAnsi="Courier New"/>
          <w:sz w:val="16"/>
        </w:rPr>
        <w:br/>
        <w:t>&lt;plugin&gt;</w:t>
      </w:r>
      <w:r>
        <w:rPr>
          <w:rFonts w:ascii="Courier New" w:hAnsi="Courier New"/>
          <w:sz w:val="16"/>
        </w:rPr>
        <w:br/>
        <w:t>&lt;</w:t>
      </w:r>
      <w:proofErr w:type="spellStart"/>
      <w:r>
        <w:rPr>
          <w:rFonts w:ascii="Courier New" w:hAnsi="Courier New"/>
          <w:sz w:val="16"/>
        </w:rPr>
        <w:t>groupId</w:t>
      </w:r>
      <w:proofErr w:type="spellEnd"/>
      <w:r>
        <w:rPr>
          <w:rFonts w:ascii="Courier New" w:hAnsi="Courier New"/>
          <w:sz w:val="16"/>
        </w:rPr>
        <w:t>&gt;</w:t>
      </w:r>
      <w:proofErr w:type="spellStart"/>
      <w:r>
        <w:rPr>
          <w:rFonts w:ascii="Courier New" w:hAnsi="Courier New"/>
          <w:sz w:val="16"/>
        </w:rPr>
        <w:t>org.apache.maven.plugins</w:t>
      </w:r>
      <w:proofErr w:type="spellEnd"/>
      <w:r>
        <w:rPr>
          <w:rFonts w:ascii="Courier New" w:hAnsi="Courier New"/>
          <w:sz w:val="16"/>
        </w:rPr>
        <w:t>&lt;/</w:t>
      </w:r>
      <w:proofErr w:type="spellStart"/>
      <w:r>
        <w:rPr>
          <w:rFonts w:ascii="Courier New" w:hAnsi="Courier New"/>
          <w:sz w:val="16"/>
        </w:rPr>
        <w:t>groupId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>&lt;</w:t>
      </w:r>
      <w:proofErr w:type="spellStart"/>
      <w:r>
        <w:rPr>
          <w:rFonts w:ascii="Courier New" w:hAnsi="Courier New"/>
          <w:sz w:val="16"/>
        </w:rPr>
        <w:t>artifactId</w:t>
      </w:r>
      <w:proofErr w:type="spellEnd"/>
      <w:r>
        <w:rPr>
          <w:rFonts w:ascii="Courier New" w:hAnsi="Courier New"/>
          <w:sz w:val="16"/>
        </w:rPr>
        <w:t>&gt;maven-compiler-plugin&lt;/</w:t>
      </w:r>
      <w:proofErr w:type="spellStart"/>
      <w:r>
        <w:rPr>
          <w:rFonts w:ascii="Courier New" w:hAnsi="Courier New"/>
          <w:sz w:val="16"/>
        </w:rPr>
        <w:t>artifactId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>&lt;version&gt;3.11.0&lt;/version&gt;</w:t>
      </w:r>
      <w:r>
        <w:rPr>
          <w:rFonts w:ascii="Courier New" w:hAnsi="Courier New"/>
          <w:sz w:val="16"/>
        </w:rPr>
        <w:br/>
        <w:t>&lt;configuration&gt;</w:t>
      </w:r>
      <w:r>
        <w:rPr>
          <w:rFonts w:ascii="Courier New" w:hAnsi="Courier New"/>
          <w:sz w:val="16"/>
        </w:rPr>
        <w:br/>
        <w:t>&lt;source&gt;1.8&lt;/source&gt;</w:t>
      </w:r>
      <w:r>
        <w:rPr>
          <w:rFonts w:ascii="Courier New" w:hAnsi="Courier New"/>
          <w:sz w:val="16"/>
        </w:rPr>
        <w:br/>
        <w:t>&lt;target&gt;1.8&lt;/target&gt;</w:t>
      </w:r>
      <w:r>
        <w:rPr>
          <w:rFonts w:ascii="Courier New" w:hAnsi="Courier New"/>
          <w:sz w:val="16"/>
        </w:rPr>
        <w:br/>
        <w:t>&lt;/configuration&gt;</w:t>
      </w:r>
      <w:r>
        <w:rPr>
          <w:rFonts w:ascii="Courier New" w:hAnsi="Courier New"/>
          <w:sz w:val="16"/>
        </w:rPr>
        <w:br/>
        <w:t>&lt;/plugin&gt;</w:t>
      </w:r>
      <w:r>
        <w:rPr>
          <w:rFonts w:ascii="Courier New" w:hAnsi="Courier New"/>
          <w:sz w:val="16"/>
        </w:rPr>
        <w:br/>
        <w:t>&lt;/plugins&gt;</w:t>
      </w:r>
      <w:r>
        <w:rPr>
          <w:rFonts w:ascii="Courier New" w:hAnsi="Courier New"/>
          <w:sz w:val="16"/>
        </w:rPr>
        <w:br/>
        <w:t>&lt;/build&gt;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&lt;/project&gt;</w:t>
      </w:r>
    </w:p>
    <w:p w14:paraId="31085C3E" w14:textId="77777777" w:rsidR="00B511B6" w:rsidRDefault="00000000">
      <w:pPr>
        <w:pStyle w:val="Heading2"/>
      </w:pPr>
      <w:r>
        <w:t>Execution Steps</w:t>
      </w:r>
    </w:p>
    <w:p w14:paraId="28C7965C" w14:textId="7CCA1EAF" w:rsidR="00B511B6" w:rsidRDefault="00000000">
      <w:pPr>
        <w:pStyle w:val="ListNumber"/>
      </w:pPr>
      <w:r>
        <w:t xml:space="preserve">Create a Maven project named </w:t>
      </w:r>
      <w:proofErr w:type="spellStart"/>
      <w:r>
        <w:t>LibraryManagement</w:t>
      </w:r>
      <w:proofErr w:type="spellEnd"/>
      <w:r>
        <w:t>.</w:t>
      </w:r>
    </w:p>
    <w:p w14:paraId="0BE0071D" w14:textId="77777777" w:rsidR="00B511B6" w:rsidRDefault="00000000">
      <w:pPr>
        <w:pStyle w:val="ListNumber"/>
      </w:pPr>
      <w:r>
        <w:t>Add Spring Context, Spring AOP and Spring WebMVC dependencies in pom.xml.</w:t>
      </w:r>
    </w:p>
    <w:p w14:paraId="2C7DA626" w14:textId="77777777" w:rsidR="00B511B6" w:rsidRDefault="00000000">
      <w:pPr>
        <w:pStyle w:val="ListNumber"/>
      </w:pPr>
      <w:r>
        <w:t>Configure the Maven Compiler Plugin for Java 1.8.</w:t>
      </w:r>
    </w:p>
    <w:p w14:paraId="6B5BC5A3" w14:textId="77777777" w:rsidR="00B511B6" w:rsidRDefault="00000000">
      <w:pPr>
        <w:pStyle w:val="ListNumber"/>
      </w:pPr>
      <w:r>
        <w:t>Update the Maven project.</w:t>
      </w:r>
    </w:p>
    <w:p w14:paraId="625AEA80" w14:textId="7FF422F8" w:rsidR="00245E84" w:rsidRDefault="00000000" w:rsidP="00245E84">
      <w:pPr>
        <w:pStyle w:val="ListNumber"/>
      </w:pPr>
      <w:r>
        <w:t>Verify the downloaded dependencies.</w:t>
      </w:r>
    </w:p>
    <w:p w14:paraId="4BC466B7" w14:textId="7BC68FE9" w:rsidR="00245E84" w:rsidRDefault="00245E84" w:rsidP="00245E84">
      <w:pPr>
        <w:pStyle w:val="Heading2"/>
      </w:pPr>
      <w:r>
        <w:t>Maven Dependencies</w:t>
      </w:r>
    </w:p>
    <w:p w14:paraId="25DC9419" w14:textId="52FB3DEE" w:rsidR="00245E84" w:rsidRDefault="00245E84" w:rsidP="00CE7BDC">
      <w:pPr>
        <w:pStyle w:val="ListNumber"/>
        <w:numPr>
          <w:ilvl w:val="0"/>
          <w:numId w:val="0"/>
        </w:numPr>
        <w:ind w:left="360" w:hanging="360"/>
      </w:pPr>
      <w:r w:rsidRPr="00245E84">
        <w:drawing>
          <wp:inline distT="0" distB="0" distL="0" distR="0" wp14:anchorId="0B83AB0E" wp14:editId="6AD51509">
            <wp:extent cx="6247446" cy="2194560"/>
            <wp:effectExtent l="0" t="0" r="1270" b="0"/>
            <wp:docPr id="211601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15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63655" cy="223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CFB2" w14:textId="77777777" w:rsidR="00B511B6" w:rsidRDefault="00000000">
      <w:pPr>
        <w:pStyle w:val="Heading2"/>
      </w:pPr>
      <w:r>
        <w:lastRenderedPageBreak/>
        <w:t>Result</w:t>
      </w:r>
    </w:p>
    <w:p w14:paraId="5F6B9D8E" w14:textId="77777777" w:rsidR="00B511B6" w:rsidRDefault="00000000">
      <w:r>
        <w:t>The Maven project was successfully created and configured with Spring Framework dependencies and the Maven Compiler Plugin. All required dependencies were downloaded successfully.</w:t>
      </w:r>
    </w:p>
    <w:sectPr w:rsidR="00B511B6" w:rsidSect="00245E84">
      <w:headerReference w:type="firs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FC5E6" w14:textId="77777777" w:rsidR="00896BAA" w:rsidRDefault="00896BAA" w:rsidP="00245E84">
      <w:pPr>
        <w:spacing w:after="0" w:line="240" w:lineRule="auto"/>
      </w:pPr>
      <w:r>
        <w:separator/>
      </w:r>
    </w:p>
  </w:endnote>
  <w:endnote w:type="continuationSeparator" w:id="0">
    <w:p w14:paraId="1CC5A5B3" w14:textId="77777777" w:rsidR="00896BAA" w:rsidRDefault="00896BAA" w:rsidP="00245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6188A" w14:textId="77777777" w:rsidR="00896BAA" w:rsidRDefault="00896BAA" w:rsidP="00245E84">
      <w:pPr>
        <w:spacing w:after="0" w:line="240" w:lineRule="auto"/>
      </w:pPr>
      <w:r>
        <w:separator/>
      </w:r>
    </w:p>
  </w:footnote>
  <w:footnote w:type="continuationSeparator" w:id="0">
    <w:p w14:paraId="02FD8395" w14:textId="77777777" w:rsidR="00896BAA" w:rsidRDefault="00896BAA" w:rsidP="00245E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54985" w14:textId="04DB7C71" w:rsidR="00245E84" w:rsidRPr="00245E84" w:rsidRDefault="00245E84" w:rsidP="00245E84">
    <w:pPr>
      <w:pStyle w:val="Header"/>
      <w:jc w:val="center"/>
      <w:rPr>
        <w:b/>
        <w:bCs/>
        <w:sz w:val="30"/>
        <w:szCs w:val="30"/>
      </w:rPr>
    </w:pPr>
    <w:r w:rsidRPr="00986DD2">
      <w:rPr>
        <w:b/>
        <w:bCs/>
        <w:sz w:val="30"/>
        <w:szCs w:val="30"/>
      </w:rPr>
      <w:t>Spring Core</w:t>
    </w:r>
    <w:r>
      <w:rPr>
        <w:b/>
        <w:bCs/>
        <w:sz w:val="30"/>
        <w:szCs w:val="30"/>
      </w:rPr>
      <w:t xml:space="preserve"> </w:t>
    </w:r>
    <w:r w:rsidRPr="00986DD2">
      <w:rPr>
        <w:b/>
        <w:bCs/>
        <w:sz w:val="30"/>
        <w:szCs w:val="30"/>
      </w:rPr>
      <w:t>Maven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8173874">
    <w:abstractNumId w:val="8"/>
  </w:num>
  <w:num w:numId="2" w16cid:durableId="914628479">
    <w:abstractNumId w:val="6"/>
  </w:num>
  <w:num w:numId="3" w16cid:durableId="899098628">
    <w:abstractNumId w:val="5"/>
  </w:num>
  <w:num w:numId="4" w16cid:durableId="1528786654">
    <w:abstractNumId w:val="4"/>
  </w:num>
  <w:num w:numId="5" w16cid:durableId="1960992700">
    <w:abstractNumId w:val="7"/>
  </w:num>
  <w:num w:numId="6" w16cid:durableId="726806987">
    <w:abstractNumId w:val="3"/>
  </w:num>
  <w:num w:numId="7" w16cid:durableId="928659310">
    <w:abstractNumId w:val="2"/>
  </w:num>
  <w:num w:numId="8" w16cid:durableId="1842811153">
    <w:abstractNumId w:val="1"/>
  </w:num>
  <w:num w:numId="9" w16cid:durableId="1590507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5E84"/>
    <w:rsid w:val="0029639D"/>
    <w:rsid w:val="002A5B33"/>
    <w:rsid w:val="00326F90"/>
    <w:rsid w:val="006833B3"/>
    <w:rsid w:val="00896BAA"/>
    <w:rsid w:val="00A017C9"/>
    <w:rsid w:val="00AA1D8D"/>
    <w:rsid w:val="00B47730"/>
    <w:rsid w:val="00B511B6"/>
    <w:rsid w:val="00BC7A87"/>
    <w:rsid w:val="00BF531D"/>
    <w:rsid w:val="00CB0664"/>
    <w:rsid w:val="00CE7B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2FDB61"/>
  <w14:defaultImageDpi w14:val="300"/>
  <w15:docId w15:val="{0D2725A2-9251-4E42-8BB8-983B887D8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5</cp:revision>
  <dcterms:created xsi:type="dcterms:W3CDTF">2026-07-01T23:09:00Z</dcterms:created>
  <dcterms:modified xsi:type="dcterms:W3CDTF">2026-07-01T23:11:00Z</dcterms:modified>
  <cp:category/>
</cp:coreProperties>
</file>