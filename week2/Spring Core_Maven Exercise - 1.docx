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7B9D" w14:textId="77777777" w:rsidR="00B60CE1" w:rsidRPr="009A1806" w:rsidRDefault="00000000" w:rsidP="009A1806">
      <w:pPr>
        <w:pStyle w:val="Heading1"/>
        <w:jc w:val="center"/>
        <w:rPr>
          <w:sz w:val="40"/>
          <w:szCs w:val="40"/>
        </w:rPr>
      </w:pPr>
      <w:r w:rsidRPr="009A1806">
        <w:rPr>
          <w:sz w:val="40"/>
          <w:szCs w:val="40"/>
        </w:rPr>
        <w:t>Exercise 1: Configuring a Basic Spring Application</w:t>
      </w:r>
    </w:p>
    <w:p w14:paraId="475571A3" w14:textId="77777777" w:rsidR="00B60CE1" w:rsidRDefault="00000000">
      <w:pPr>
        <w:pStyle w:val="Heading2"/>
      </w:pPr>
      <w:r>
        <w:t>Software Requirements</w:t>
      </w:r>
    </w:p>
    <w:p w14:paraId="33F54A3D" w14:textId="77777777" w:rsidR="00B60CE1" w:rsidRDefault="00000000">
      <w:pPr>
        <w:pStyle w:val="ListBullet"/>
      </w:pPr>
      <w:r>
        <w:t>Eclipse IDE</w:t>
      </w:r>
    </w:p>
    <w:p w14:paraId="642DDFB3" w14:textId="77777777" w:rsidR="00B60CE1" w:rsidRDefault="00000000">
      <w:pPr>
        <w:pStyle w:val="ListBullet"/>
      </w:pPr>
      <w:r>
        <w:t>JDK 8 or above</w:t>
      </w:r>
    </w:p>
    <w:p w14:paraId="4EEBB230" w14:textId="77777777" w:rsidR="00B60CE1" w:rsidRDefault="00000000">
      <w:pPr>
        <w:pStyle w:val="ListBullet"/>
      </w:pPr>
      <w:r>
        <w:t>Maven</w:t>
      </w:r>
    </w:p>
    <w:p w14:paraId="431FC550" w14:textId="77777777" w:rsidR="00B60CE1" w:rsidRDefault="00000000">
      <w:pPr>
        <w:pStyle w:val="ListBullet"/>
      </w:pPr>
      <w:r>
        <w:t>Spring Framework</w:t>
      </w:r>
    </w:p>
    <w:p w14:paraId="34E15ACA" w14:textId="77777777" w:rsidR="00B60CE1" w:rsidRDefault="00000000">
      <w:pPr>
        <w:pStyle w:val="Heading2"/>
      </w:pPr>
      <w:r>
        <w:t>Project Name</w:t>
      </w:r>
    </w:p>
    <w:p w14:paraId="4464D139" w14:textId="5BD32584" w:rsidR="00B60CE1" w:rsidRDefault="00000000">
      <w:proofErr w:type="spellStart"/>
      <w:r>
        <w:t>LibraryManagemen</w:t>
      </w:r>
      <w:r w:rsidR="009A1806">
        <w:t>t</w:t>
      </w:r>
      <w:proofErr w:type="spellEnd"/>
    </w:p>
    <w:p w14:paraId="142FB9D6" w14:textId="350FC050" w:rsidR="009A1806" w:rsidRDefault="009A1806" w:rsidP="009A1806">
      <w:pPr>
        <w:pStyle w:val="Heading2"/>
      </w:pPr>
      <w:r>
        <w:t xml:space="preserve">Project </w:t>
      </w:r>
      <w:r>
        <w:t>Structure</w:t>
      </w:r>
    </w:p>
    <w:p w14:paraId="002222E9" w14:textId="2F2FB5BC" w:rsidR="009A1806" w:rsidRDefault="009A1806">
      <w:r w:rsidRPr="009A1806">
        <w:drawing>
          <wp:inline distT="0" distB="0" distL="0" distR="0" wp14:anchorId="545BA93D" wp14:editId="4F95BEC0">
            <wp:extent cx="1638254" cy="2575391"/>
            <wp:effectExtent l="0" t="0" r="635" b="0"/>
            <wp:docPr id="128710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2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4807" cy="25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4960" w14:textId="77777777" w:rsidR="00B60CE1" w:rsidRDefault="00000000">
      <w:pPr>
        <w:pStyle w:val="Heading2"/>
      </w:pPr>
      <w:r>
        <w:t>pom.xml</w:t>
      </w:r>
    </w:p>
    <w:p w14:paraId="2DFAE7A1" w14:textId="77777777" w:rsidR="00B60CE1" w:rsidRDefault="00000000"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&lt;project xmlns="http://maven.apache.org/POM/4.0.0"</w:t>
      </w:r>
      <w:r>
        <w:rPr>
          <w:rFonts w:ascii="Courier New" w:hAnsi="Courier New"/>
          <w:sz w:val="18"/>
        </w:rPr>
        <w:br/>
        <w:t xml:space="preserve">         xmlns:xsi="http://www.w3.org/2001/XMLSchema-instance"</w:t>
      </w:r>
      <w:r>
        <w:rPr>
          <w:rFonts w:ascii="Courier New" w:hAnsi="Courier New"/>
          <w:sz w:val="18"/>
        </w:rPr>
        <w:br/>
        <w:t xml:space="preserve">         xsi:schemaLocation="http://maven.apache.org/POM/4.0.0 https://maven.apache.org/xsd/maven-4.0.0.xsd"&gt;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&lt;modelVersion&gt;4.0.0&lt;/modelVersion&gt;</w:t>
      </w:r>
      <w:r>
        <w:rPr>
          <w:rFonts w:ascii="Courier New" w:hAnsi="Courier New"/>
          <w:sz w:val="18"/>
        </w:rPr>
        <w:br/>
        <w:t xml:space="preserve">    &lt;groupId&gt;com.library&lt;/groupId&gt;</w:t>
      </w:r>
      <w:r>
        <w:rPr>
          <w:rFonts w:ascii="Courier New" w:hAnsi="Courier New"/>
          <w:sz w:val="18"/>
        </w:rPr>
        <w:br/>
        <w:t xml:space="preserve">    &lt;artifactId&gt;LibraryManagement&lt;/artifactId&gt;</w:t>
      </w:r>
      <w:r>
        <w:rPr>
          <w:rFonts w:ascii="Courier New" w:hAnsi="Courier New"/>
          <w:sz w:val="18"/>
        </w:rPr>
        <w:br/>
        <w:t xml:space="preserve">    &lt;version&gt;1.0&lt;/version&gt;</w:t>
      </w:r>
      <w:r>
        <w:rPr>
          <w:rFonts w:ascii="Courier New" w:hAnsi="Courier New"/>
          <w:sz w:val="18"/>
        </w:rPr>
        <w:br/>
        <w:t xml:space="preserve">    &lt;packaging&gt;jar&lt;/packaging&gt;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&lt;dependencies&gt;</w:t>
      </w:r>
      <w:r>
        <w:rPr>
          <w:rFonts w:ascii="Courier New" w:hAnsi="Courier New"/>
          <w:sz w:val="18"/>
        </w:rPr>
        <w:br/>
        <w:t xml:space="preserve">        &lt;dependency&gt;</w:t>
      </w:r>
      <w:r>
        <w:rPr>
          <w:rFonts w:ascii="Courier New" w:hAnsi="Courier New"/>
          <w:sz w:val="18"/>
        </w:rPr>
        <w:br/>
        <w:t xml:space="preserve">            &lt;groupId&gt;org.springframework&lt;/groupId&gt;</w:t>
      </w:r>
      <w:r>
        <w:rPr>
          <w:rFonts w:ascii="Courier New" w:hAnsi="Courier New"/>
          <w:sz w:val="18"/>
        </w:rPr>
        <w:br/>
        <w:t xml:space="preserve">            &lt;artifactId&gt;spring-context&lt;/artifactId&gt;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&lt;version&gt;5.3.30&lt;/version&gt;</w:t>
      </w:r>
      <w:r>
        <w:rPr>
          <w:rFonts w:ascii="Courier New" w:hAnsi="Courier New"/>
          <w:sz w:val="18"/>
        </w:rPr>
        <w:br/>
        <w:t xml:space="preserve">        &lt;/dependency&gt;</w:t>
      </w:r>
      <w:r>
        <w:rPr>
          <w:rFonts w:ascii="Courier New" w:hAnsi="Courier New"/>
          <w:sz w:val="18"/>
        </w:rPr>
        <w:br/>
        <w:t xml:space="preserve">    &lt;/dependencies&gt;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&lt;/project&gt;</w:t>
      </w:r>
    </w:p>
    <w:p w14:paraId="0D94D9B8" w14:textId="77777777" w:rsidR="00B60CE1" w:rsidRDefault="00000000">
      <w:pPr>
        <w:pStyle w:val="Heading2"/>
      </w:pPr>
      <w:r>
        <w:t>BookRepository.java</w:t>
      </w:r>
    </w:p>
    <w:p w14:paraId="22710D3C" w14:textId="77777777" w:rsidR="00B60CE1" w:rsidRDefault="00000000">
      <w:r>
        <w:rPr>
          <w:rFonts w:ascii="Courier New" w:hAnsi="Courier New"/>
          <w:sz w:val="18"/>
        </w:rPr>
        <w:t>package com.library.repository;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BookRepository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displayRepository() {</w:t>
      </w:r>
      <w:r>
        <w:rPr>
          <w:rFonts w:ascii="Courier New" w:hAnsi="Courier New"/>
          <w:sz w:val="18"/>
        </w:rPr>
        <w:br/>
        <w:t xml:space="preserve">        System.out.println("Book Repository Bean Created");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61582C6" w14:textId="77777777" w:rsidR="00B60CE1" w:rsidRDefault="00000000">
      <w:pPr>
        <w:pStyle w:val="Heading2"/>
      </w:pPr>
      <w:r>
        <w:t>BookService.java</w:t>
      </w:r>
    </w:p>
    <w:p w14:paraId="6246C6CF" w14:textId="77777777" w:rsidR="00B60CE1" w:rsidRDefault="00000000">
      <w:r>
        <w:rPr>
          <w:rFonts w:ascii="Courier New" w:hAnsi="Courier New"/>
          <w:sz w:val="18"/>
        </w:rPr>
        <w:t>package com.library.service;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com.library.repository.BookRepository;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BookService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BookRepository 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setRepository(BookRepository repository) {</w:t>
      </w:r>
      <w:r>
        <w:rPr>
          <w:rFonts w:ascii="Courier New" w:hAnsi="Courier New"/>
          <w:sz w:val="18"/>
        </w:rPr>
        <w:br/>
        <w:t xml:space="preserve">        this.repository = repository;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displayService() {</w:t>
      </w:r>
      <w:r>
        <w:rPr>
          <w:rFonts w:ascii="Courier New" w:hAnsi="Courier New"/>
          <w:sz w:val="18"/>
        </w:rPr>
        <w:br/>
        <w:t xml:space="preserve">        System.out.println("Book Service Bean Created");</w:t>
      </w:r>
      <w:r>
        <w:rPr>
          <w:rFonts w:ascii="Courier New" w:hAnsi="Courier New"/>
          <w:sz w:val="18"/>
        </w:rPr>
        <w:br/>
        <w:t xml:space="preserve">        repository.displayRepository();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045EE15" w14:textId="77777777" w:rsidR="00B60CE1" w:rsidRDefault="00000000">
      <w:pPr>
        <w:pStyle w:val="Heading2"/>
      </w:pPr>
      <w:r>
        <w:t>App.java</w:t>
      </w:r>
    </w:p>
    <w:p w14:paraId="25CB7146" w14:textId="77777777" w:rsidR="00B60CE1" w:rsidRDefault="00000000">
      <w:r>
        <w:rPr>
          <w:rFonts w:ascii="Courier New" w:hAnsi="Courier New"/>
          <w:sz w:val="18"/>
        </w:rPr>
        <w:t>package com.library;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org.springframework.context.ApplicationContext;</w:t>
      </w:r>
      <w:r>
        <w:rPr>
          <w:rFonts w:ascii="Courier New" w:hAnsi="Courier New"/>
          <w:sz w:val="18"/>
        </w:rPr>
        <w:br/>
        <w:t>import org.springframework.context.support.ClassPathXmlApplicationContext;</w:t>
      </w:r>
      <w:r>
        <w:rPr>
          <w:rFonts w:ascii="Courier New" w:hAnsi="Courier New"/>
          <w:sz w:val="18"/>
        </w:rPr>
        <w:br/>
        <w:t>import com.library.service.BookService;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App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ApplicationContext context =</w:t>
      </w:r>
      <w:r>
        <w:rPr>
          <w:rFonts w:ascii="Courier New" w:hAnsi="Courier New"/>
          <w:sz w:val="18"/>
        </w:rPr>
        <w:br/>
        <w:t xml:space="preserve">            new ClassPathXmlApplicationContext("applicationContext.xml");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BookService service =</w:t>
      </w:r>
      <w:r>
        <w:rPr>
          <w:rFonts w:ascii="Courier New" w:hAnsi="Courier New"/>
          <w:sz w:val="18"/>
        </w:rPr>
        <w:br/>
        <w:t xml:space="preserve">            context.getBean("bookService", BookService.class);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service.displayService();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8C55583" w14:textId="77777777" w:rsidR="00B60CE1" w:rsidRDefault="00000000">
      <w:pPr>
        <w:pStyle w:val="Heading2"/>
      </w:pPr>
      <w:r>
        <w:t>applicationContext.xml</w:t>
      </w:r>
    </w:p>
    <w:p w14:paraId="156E3638" w14:textId="77777777" w:rsidR="00B60CE1" w:rsidRDefault="00000000"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&lt;beans xmlns="http://www.springframework.org/schema/beans"</w:t>
      </w:r>
      <w:r>
        <w:rPr>
          <w:rFonts w:ascii="Courier New" w:hAnsi="Courier New"/>
          <w:sz w:val="18"/>
        </w:rPr>
        <w:br/>
        <w:t xml:space="preserve">       xmlns:xsi="http://www.w3.org/2001/XMLSchema-instance"</w:t>
      </w:r>
      <w:r>
        <w:rPr>
          <w:rFonts w:ascii="Courier New" w:hAnsi="Courier New"/>
          <w:sz w:val="18"/>
        </w:rPr>
        <w:br/>
        <w:t xml:space="preserve">       xsi:schemaLocation="http://www.springframework.org/schema/beans</w:t>
      </w:r>
      <w:r>
        <w:rPr>
          <w:rFonts w:ascii="Courier New" w:hAnsi="Courier New"/>
          <w:sz w:val="18"/>
        </w:rPr>
        <w:br/>
        <w:t xml:space="preserve">       https://www.springframework.org/schema/beans/spring-beans.xsd"&gt;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&lt;bean id="bookRepository"</w:t>
      </w:r>
      <w:r>
        <w:rPr>
          <w:rFonts w:ascii="Courier New" w:hAnsi="Courier New"/>
          <w:sz w:val="18"/>
        </w:rPr>
        <w:br/>
        <w:t xml:space="preserve">          class="com.library.repository.BookRepository"/&gt;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&lt;bean id="bookService"</w:t>
      </w:r>
      <w:r>
        <w:rPr>
          <w:rFonts w:ascii="Courier New" w:hAnsi="Courier New"/>
          <w:sz w:val="18"/>
        </w:rPr>
        <w:br/>
        <w:t xml:space="preserve">          class="com.library.service.BookService"&gt;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&lt;property name="repository" ref="bookRepository"/&gt;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&lt;/bean&gt;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&lt;/beans&gt;</w:t>
      </w:r>
    </w:p>
    <w:p w14:paraId="4022BB97" w14:textId="77777777" w:rsidR="00B60CE1" w:rsidRDefault="00000000">
      <w:pPr>
        <w:pStyle w:val="Heading2"/>
      </w:pPr>
      <w:r>
        <w:t>Output</w:t>
      </w:r>
    </w:p>
    <w:p w14:paraId="0F836102" w14:textId="77777777" w:rsidR="00B60CE1" w:rsidRDefault="00000000">
      <w:r>
        <w:t>Book Service Bean Created</w:t>
      </w:r>
      <w:r>
        <w:br/>
        <w:t>Book Repository Bean Created</w:t>
      </w:r>
    </w:p>
    <w:p w14:paraId="4A163F5F" w14:textId="2DA9ED56" w:rsidR="009A1806" w:rsidRDefault="009A1806">
      <w:r w:rsidRPr="009A1806">
        <w:drawing>
          <wp:inline distT="0" distB="0" distL="0" distR="0" wp14:anchorId="6B02CDFD" wp14:editId="56EDF8F4">
            <wp:extent cx="5486400" cy="1379855"/>
            <wp:effectExtent l="0" t="0" r="0" b="0"/>
            <wp:docPr id="191595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55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3257" w14:textId="77777777" w:rsidR="00B60CE1" w:rsidRDefault="00000000">
      <w:pPr>
        <w:pStyle w:val="Heading2"/>
      </w:pPr>
      <w:r>
        <w:t>Result</w:t>
      </w:r>
    </w:p>
    <w:p w14:paraId="66F0F850" w14:textId="77777777" w:rsidR="00B60CE1" w:rsidRDefault="00000000">
      <w:r>
        <w:t>Successfully configured a basic Spring application using XML configuration. The Spring IoC container created and injected the beans successfully.</w:t>
      </w:r>
    </w:p>
    <w:sectPr w:rsidR="00B60CE1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62543" w14:textId="77777777" w:rsidR="00CB1A66" w:rsidRDefault="00CB1A66" w:rsidP="009A1806">
      <w:pPr>
        <w:spacing w:after="0" w:line="240" w:lineRule="auto"/>
      </w:pPr>
      <w:r>
        <w:separator/>
      </w:r>
    </w:p>
  </w:endnote>
  <w:endnote w:type="continuationSeparator" w:id="0">
    <w:p w14:paraId="56225D63" w14:textId="77777777" w:rsidR="00CB1A66" w:rsidRDefault="00CB1A66" w:rsidP="009A1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21C5" w14:textId="77777777" w:rsidR="00CB1A66" w:rsidRDefault="00CB1A66" w:rsidP="009A1806">
      <w:pPr>
        <w:spacing w:after="0" w:line="240" w:lineRule="auto"/>
      </w:pPr>
      <w:r>
        <w:separator/>
      </w:r>
    </w:p>
  </w:footnote>
  <w:footnote w:type="continuationSeparator" w:id="0">
    <w:p w14:paraId="4DEB0337" w14:textId="77777777" w:rsidR="00CB1A66" w:rsidRDefault="00CB1A66" w:rsidP="009A1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E71ED" w14:textId="35236D92" w:rsidR="009A1806" w:rsidRPr="009A1806" w:rsidRDefault="009A1806" w:rsidP="009A1806">
    <w:pPr>
      <w:pStyle w:val="Header"/>
      <w:jc w:val="center"/>
      <w:rPr>
        <w:b/>
        <w:bCs/>
      </w:rPr>
    </w:pPr>
    <w:r w:rsidRPr="009A1806">
      <w:rPr>
        <w:b/>
        <w:bCs/>
      </w:rPr>
      <w:t>Spring Core</w:t>
    </w:r>
    <w:r w:rsidRPr="009A1806">
      <w:rPr>
        <w:b/>
        <w:bCs/>
      </w:rPr>
      <w:t xml:space="preserve"> </w:t>
    </w:r>
    <w:r w:rsidRPr="009A1806">
      <w:rPr>
        <w:b/>
        <w:bCs/>
      </w:rPr>
      <w:t>Maven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312765">
    <w:abstractNumId w:val="8"/>
  </w:num>
  <w:num w:numId="2" w16cid:durableId="1910990909">
    <w:abstractNumId w:val="6"/>
  </w:num>
  <w:num w:numId="3" w16cid:durableId="1895265726">
    <w:abstractNumId w:val="5"/>
  </w:num>
  <w:num w:numId="4" w16cid:durableId="1012561852">
    <w:abstractNumId w:val="4"/>
  </w:num>
  <w:num w:numId="5" w16cid:durableId="174464169">
    <w:abstractNumId w:val="7"/>
  </w:num>
  <w:num w:numId="6" w16cid:durableId="306789845">
    <w:abstractNumId w:val="3"/>
  </w:num>
  <w:num w:numId="7" w16cid:durableId="2002003693">
    <w:abstractNumId w:val="2"/>
  </w:num>
  <w:num w:numId="8" w16cid:durableId="222253285">
    <w:abstractNumId w:val="1"/>
  </w:num>
  <w:num w:numId="9" w16cid:durableId="105823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789"/>
    <w:rsid w:val="0015074B"/>
    <w:rsid w:val="0029639D"/>
    <w:rsid w:val="00326F90"/>
    <w:rsid w:val="007C250E"/>
    <w:rsid w:val="009A1806"/>
    <w:rsid w:val="00AA1D8D"/>
    <w:rsid w:val="00B47730"/>
    <w:rsid w:val="00B60CE1"/>
    <w:rsid w:val="00C76043"/>
    <w:rsid w:val="00CB0664"/>
    <w:rsid w:val="00CB1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BE8B5"/>
  <w14:defaultImageDpi w14:val="300"/>
  <w15:docId w15:val="{E55EE546-725E-41A9-8BB2-E43E99C1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2026-07-01T00:05:00Z</dcterms:created>
  <dcterms:modified xsi:type="dcterms:W3CDTF">2026-07-01T00:05:00Z</dcterms:modified>
  <cp:category/>
</cp:coreProperties>
</file>